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720" w:lineRule="exact" w:before="480" w:after="480"/>
        <w:jc w:val="center"/>
      </w:pPr>
      <w:r>
        <w:rPr>
          <w:rFonts w:ascii="Times New Roman" w:hAnsi="Times New Roman" w:eastAsia="方正小标宋简体"/>
          <w:b w:val="0"/>
          <w:sz w:val="44"/>
        </w:rPr>
        <w:t>综合运营管理平台 — 产品需求文档（PRD）</w:t>
      </w:r>
    </w:p>
    <w:p>
      <w:pPr>
        <w:spacing w:line="560" w:lineRule="exact" w:before="0" w:after="0"/>
        <w:ind w:firstLine="420" w:left="420" w:right="420"/>
        <w:jc w:val="left"/>
      </w:pPr>
      <w:r>
        <w:rPr>
          <w:rFonts w:ascii="Times New Roman" w:hAnsi="Times New Roman" w:eastAsia="黑体"/>
          <w:b/>
          <w:sz w:val="32"/>
        </w:rPr>
        <w:t>版本</w:t>
      </w:r>
      <w:r>
        <w:rPr>
          <w:rFonts w:ascii="Times New Roman" w:hAnsi="Times New Roman" w:eastAsia="仿宋_GB2312"/>
          <w:b w:val="0"/>
          <w:sz w:val="32"/>
        </w:rPr>
        <w:t>：v1.5</w:t>
      </w:r>
      <w:r>
        <w:br/>
      </w:r>
      <w:r>
        <w:rPr>
          <w:rFonts w:ascii="Times New Roman" w:hAnsi="Times New Roman" w:eastAsia="黑体"/>
          <w:b/>
          <w:sz w:val="32"/>
        </w:rPr>
        <w:t>日期</w:t>
      </w:r>
      <w:r>
        <w:rPr>
          <w:rFonts w:ascii="Times New Roman" w:hAnsi="Times New Roman" w:eastAsia="仿宋_GB2312"/>
          <w:b w:val="0"/>
          <w:sz w:val="32"/>
        </w:rPr>
        <w:t>：2026-07-01</w:t>
      </w:r>
      <w:r>
        <w:br/>
      </w:r>
      <w:r>
        <w:rPr>
          <w:rFonts w:ascii="Times New Roman" w:hAnsi="Times New Roman" w:eastAsia="黑体"/>
          <w:b/>
          <w:sz w:val="32"/>
        </w:rPr>
        <w:t>状态</w:t>
      </w:r>
      <w:r>
        <w:rPr>
          <w:rFonts w:ascii="Times New Roman" w:hAnsi="Times New Roman" w:eastAsia="仿宋_GB2312"/>
          <w:b w:val="0"/>
          <w:sz w:val="32"/>
        </w:rPr>
        <w:t>：评审稿</w:t>
      </w:r>
      <w:r>
        <w:br/>
      </w:r>
      <w:r>
        <w:rPr>
          <w:rFonts w:ascii="Times New Roman" w:hAnsi="Times New Roman" w:eastAsia="黑体"/>
          <w:b/>
          <w:sz w:val="32"/>
        </w:rPr>
        <w:t>密级</w:t>
      </w:r>
      <w:r>
        <w:rPr>
          <w:rFonts w:ascii="Times New Roman" w:hAnsi="Times New Roman" w:eastAsia="仿宋_GB2312"/>
          <w:b w:val="0"/>
          <w:sz w:val="32"/>
        </w:rPr>
        <w:t>：内部</w:t>
      </w:r>
    </w:p>
    <w:p>
      <w:pPr>
        <w:spacing w:line="560" w:lineRule="exact" w:before="0" w:after="0"/>
        <w:jc w:val="left"/>
      </w:pPr>
      <w:r>
        <w:t>————————————————————————————————————————</w:t>
      </w:r>
    </w:p>
    <w:p>
      <w:pPr>
        <w:spacing w:line="560" w:lineRule="exact" w:before="360" w:after="240"/>
        <w:jc w:val="left"/>
      </w:pPr>
      <w:r>
        <w:rPr>
          <w:rFonts w:ascii="Times New Roman" w:hAnsi="Times New Roman" w:eastAsia="黑体"/>
          <w:b/>
          <w:sz w:val="32"/>
        </w:rPr>
        <w:t>版本更新说明</w:t>
      </w:r>
    </w:p>
    <w:tbl>
      <w:tblPr>
        <w:tblStyle w:val="TableGrid"/>
        <w:tblW w:type="auto" w:w="0"/>
        <w:jc w:val="center"/>
        <w:tblLook w:firstColumn="1" w:firstRow="1" w:lastColumn="0" w:lastRow="0" w:noHBand="0" w:noVBand="1" w:val="04A0"/>
      </w:tblPr>
      <w:tblGrid>
        <w:gridCol w:w="2295"/>
        <w:gridCol w:w="2295"/>
        <w:gridCol w:w="2295"/>
        <w:gridCol w:w="2295"/>
      </w:tblGrid>
      <w:tr>
        <w:tc>
          <w:tcPr>
            <w:tcW w:type="dxa" w:w="2295"/>
          </w:tcPr>
          <w:p>
            <w:pPr>
              <w:spacing w:line="480" w:lineRule="exact" w:before="0" w:after="0"/>
              <w:jc w:val="left"/>
            </w:pPr>
            <w:r>
              <w:rPr>
                <w:b/>
              </w:rPr>
            </w:r>
            <w:r>
              <w:rPr>
                <w:rFonts w:ascii="Times New Roman" w:hAnsi="Times New Roman" w:eastAsia="仿宋_GB2312"/>
                <w:b/>
                <w:sz w:val="32"/>
              </w:rPr>
              <w:t>版本</w:t>
            </w:r>
          </w:p>
        </w:tc>
        <w:tc>
          <w:tcPr>
            <w:tcW w:type="dxa" w:w="2295"/>
          </w:tcPr>
          <w:p>
            <w:pPr>
              <w:spacing w:line="480" w:lineRule="exact" w:before="0" w:after="0"/>
              <w:jc w:val="left"/>
            </w:pPr>
            <w:r>
              <w:rPr>
                <w:b/>
              </w:rPr>
            </w:r>
            <w:r>
              <w:rPr>
                <w:rFonts w:ascii="Times New Roman" w:hAnsi="Times New Roman" w:eastAsia="仿宋_GB2312"/>
                <w:b/>
                <w:sz w:val="32"/>
              </w:rPr>
              <w:t>日期</w:t>
            </w:r>
          </w:p>
        </w:tc>
        <w:tc>
          <w:tcPr>
            <w:tcW w:type="dxa" w:w="2295"/>
          </w:tcPr>
          <w:p>
            <w:pPr>
              <w:spacing w:line="480" w:lineRule="exact" w:before="0" w:after="0"/>
              <w:jc w:val="left"/>
            </w:pPr>
            <w:r>
              <w:rPr>
                <w:b/>
              </w:rPr>
            </w:r>
            <w:r>
              <w:rPr>
                <w:rFonts w:ascii="Times New Roman" w:hAnsi="Times New Roman" w:eastAsia="仿宋_GB2312"/>
                <w:b/>
                <w:sz w:val="32"/>
              </w:rPr>
              <w:t>类型</w:t>
            </w:r>
          </w:p>
        </w:tc>
        <w:tc>
          <w:tcPr>
            <w:tcW w:type="dxa" w:w="2295"/>
          </w:tcPr>
          <w:p>
            <w:pPr>
              <w:spacing w:line="480" w:lineRule="exact" w:before="0" w:after="0"/>
              <w:jc w:val="left"/>
            </w:pPr>
            <w:r>
              <w:rPr>
                <w:b/>
              </w:rPr>
            </w:r>
            <w:r>
              <w:rPr>
                <w:rFonts w:ascii="Times New Roman" w:hAnsi="Times New Roman" w:eastAsia="仿宋_GB2312"/>
                <w:b/>
                <w:sz w:val="32"/>
              </w:rPr>
              <w:t>更新内容</w:t>
            </w:r>
          </w:p>
        </w:tc>
      </w:tr>
      <w:tr>
        <w:tc>
          <w:tcPr>
            <w:tcW w:type="dxa" w:w="2295"/>
          </w:tcPr>
          <w:p>
            <w:pPr>
              <w:spacing w:line="480" w:lineRule="exact" w:before="0" w:after="0"/>
              <w:jc w:val="left"/>
            </w:pPr>
            <w:r/>
            <w:r>
              <w:rPr>
                <w:rFonts w:ascii="Times New Roman" w:hAnsi="Times New Roman" w:eastAsia="黑体"/>
                <w:b/>
                <w:sz w:val="32"/>
              </w:rPr>
              <w:t>v1.5</w:t>
            </w:r>
          </w:p>
        </w:tc>
        <w:tc>
          <w:tcPr>
            <w:tcW w:type="dxa" w:w="2295"/>
          </w:tcPr>
          <w:p>
            <w:pPr>
              <w:spacing w:line="480" w:lineRule="exact" w:before="0" w:after="0"/>
              <w:jc w:val="left"/>
            </w:pPr>
            <w:r/>
            <w:r>
              <w:rPr>
                <w:rFonts w:ascii="Times New Roman" w:hAnsi="Times New Roman" w:eastAsia="仿宋_GB2312"/>
                <w:b w:val="0"/>
                <w:sz w:val="32"/>
              </w:rPr>
              <w:t>2026-07-01</w:t>
            </w:r>
          </w:p>
        </w:tc>
        <w:tc>
          <w:tcPr>
            <w:tcW w:type="dxa" w:w="2295"/>
          </w:tcPr>
          <w:p>
            <w:pPr>
              <w:spacing w:line="480" w:lineRule="exact" w:before="0" w:after="0"/>
              <w:jc w:val="left"/>
            </w:pPr>
            <w:r/>
            <w:r>
              <w:rPr>
                <w:rFonts w:ascii="Times New Roman" w:hAnsi="Times New Roman" w:eastAsia="仿宋_GB2312"/>
                <w:b w:val="0"/>
                <w:sz w:val="32"/>
              </w:rPr>
              <w:t>小版本</w:t>
            </w:r>
          </w:p>
        </w:tc>
        <w:tc>
          <w:tcPr>
            <w:tcW w:type="dxa" w:w="2295"/>
          </w:tcPr>
          <w:p>
            <w:pPr>
              <w:spacing w:line="480" w:lineRule="exact" w:before="0" w:after="0"/>
              <w:jc w:val="left"/>
            </w:pPr>
            <w:r/>
            <w:r>
              <w:rPr>
                <w:rFonts w:ascii="Times New Roman" w:hAnsi="Times New Roman" w:eastAsia="仿宋_GB2312"/>
                <w:b w:val="0"/>
                <w:sz w:val="32"/>
              </w:rPr>
              <w:t>新增原型设计支撑材料：10.10导航结构(IA)、10.11核心页面状态矩阵、10.12核心表单字段规格、10.13核心列表字段规格、10.14移动端H5页面清单</w:t>
            </w:r>
          </w:p>
        </w:tc>
      </w:tr>
      <w:tr>
        <w:tc>
          <w:tcPr>
            <w:tcW w:type="dxa" w:w="2295"/>
          </w:tcPr>
          <w:p>
            <w:pPr>
              <w:spacing w:line="480" w:lineRule="exact" w:before="0" w:after="0"/>
              <w:jc w:val="left"/>
            </w:pPr>
            <w:r/>
            <w:r>
              <w:rPr>
                <w:rFonts w:ascii="Times New Roman" w:hAnsi="Times New Roman" w:eastAsia="黑体"/>
                <w:b/>
                <w:sz w:val="32"/>
              </w:rPr>
              <w:t>v1.4</w:t>
            </w:r>
          </w:p>
        </w:tc>
        <w:tc>
          <w:tcPr>
            <w:tcW w:type="dxa" w:w="2295"/>
          </w:tcPr>
          <w:p>
            <w:pPr>
              <w:spacing w:line="480" w:lineRule="exact" w:before="0" w:after="0"/>
              <w:jc w:val="left"/>
            </w:pPr>
            <w:r/>
            <w:r>
              <w:rPr>
                <w:rFonts w:ascii="Times New Roman" w:hAnsi="Times New Roman" w:eastAsia="仿宋_GB2312"/>
                <w:b w:val="0"/>
                <w:sz w:val="32"/>
              </w:rPr>
              <w:t>2026-07-01</w:t>
            </w:r>
          </w:p>
        </w:tc>
        <w:tc>
          <w:tcPr>
            <w:tcW w:type="dxa" w:w="2295"/>
          </w:tcPr>
          <w:p>
            <w:pPr>
              <w:spacing w:line="480" w:lineRule="exact" w:before="0" w:after="0"/>
              <w:jc w:val="left"/>
            </w:pPr>
            <w:r/>
            <w:r>
              <w:rPr>
                <w:rFonts w:ascii="Times New Roman" w:hAnsi="Times New Roman" w:eastAsia="仿宋_GB2312"/>
                <w:b w:val="0"/>
                <w:sz w:val="32"/>
              </w:rPr>
              <w:t>小版本</w:t>
            </w:r>
          </w:p>
        </w:tc>
        <w:tc>
          <w:tcPr>
            <w:tcW w:type="dxa" w:w="2295"/>
          </w:tcPr>
          <w:p>
            <w:pPr>
              <w:spacing w:line="480" w:lineRule="exact" w:before="0" w:after="0"/>
              <w:jc w:val="left"/>
            </w:pPr>
            <w:r/>
            <w:r>
              <w:rPr>
                <w:rFonts w:ascii="Times New Roman" w:hAnsi="Times New Roman" w:eastAsia="仿宋_GB2312"/>
                <w:b w:val="0"/>
                <w:sz w:val="32"/>
              </w:rPr>
              <w:t>① 「大屏驾驶舱」全文更名为「平台数据总览」，新增首页入口+权限控制；② 10.8章节重写为「页面原型设计指南」（纯设计理论，参考Notion/Linear/ClickUp/Stripe/Foundry）；③ 移除原型截图和HTML文件</w:t>
            </w:r>
          </w:p>
        </w:tc>
      </w:tr>
      <w:tr>
        <w:tc>
          <w:tcPr>
            <w:tcW w:type="dxa" w:w="2295"/>
          </w:tcPr>
          <w:p>
            <w:pPr>
              <w:spacing w:line="480" w:lineRule="exact" w:before="0" w:after="0"/>
              <w:jc w:val="left"/>
            </w:pPr>
            <w:r/>
            <w:r>
              <w:rPr>
                <w:rFonts w:ascii="Times New Roman" w:hAnsi="Times New Roman" w:eastAsia="黑体"/>
                <w:b/>
                <w:sz w:val="32"/>
              </w:rPr>
              <w:t>v1.3</w:t>
            </w:r>
          </w:p>
        </w:tc>
        <w:tc>
          <w:tcPr>
            <w:tcW w:type="dxa" w:w="2295"/>
          </w:tcPr>
          <w:p>
            <w:pPr>
              <w:spacing w:line="480" w:lineRule="exact" w:before="0" w:after="0"/>
              <w:jc w:val="left"/>
            </w:pPr>
            <w:r/>
            <w:r>
              <w:rPr>
                <w:rFonts w:ascii="Times New Roman" w:hAnsi="Times New Roman" w:eastAsia="仿宋_GB2312"/>
                <w:b w:val="0"/>
                <w:sz w:val="32"/>
              </w:rPr>
              <w:t>2026-07-01</w:t>
            </w:r>
          </w:p>
        </w:tc>
        <w:tc>
          <w:tcPr>
            <w:tcW w:type="dxa" w:w="2295"/>
          </w:tcPr>
          <w:p>
            <w:pPr>
              <w:spacing w:line="480" w:lineRule="exact" w:before="0" w:after="0"/>
              <w:jc w:val="left"/>
            </w:pPr>
            <w:r/>
            <w:r>
              <w:rPr>
                <w:rFonts w:ascii="Times New Roman" w:hAnsi="Times New Roman" w:eastAsia="仿宋_GB2312"/>
                <w:b w:val="0"/>
                <w:sz w:val="32"/>
              </w:rPr>
              <w:t>小版本</w:t>
            </w:r>
          </w:p>
        </w:tc>
        <w:tc>
          <w:tcPr>
            <w:tcW w:type="dxa" w:w="2295"/>
          </w:tcPr>
          <w:p>
            <w:pPr>
              <w:spacing w:line="480" w:lineRule="exact" w:before="0" w:after="0"/>
              <w:jc w:val="left"/>
            </w:pPr>
            <w:r/>
            <w:r>
              <w:rPr>
                <w:rFonts w:ascii="Times New Roman" w:hAnsi="Times New Roman" w:eastAsia="仿宋_GB2312"/>
                <w:b w:val="0"/>
                <w:sz w:val="32"/>
              </w:rPr>
              <w:t>新增「月度绩效考核打分」功能（4.3.7）：PM每月月底对合作伙伴公司和内部团队进行综合打分，结果全员可见晾晒；月底倒数第二个工作日未完成打分则触发待办提醒和站内通知</w:t>
            </w:r>
          </w:p>
        </w:tc>
      </w:tr>
      <w:tr>
        <w:tc>
          <w:tcPr>
            <w:tcW w:type="dxa" w:w="2295"/>
          </w:tcPr>
          <w:p>
            <w:pPr>
              <w:spacing w:line="480" w:lineRule="exact" w:before="0" w:after="0"/>
              <w:jc w:val="left"/>
            </w:pPr>
            <w:r/>
            <w:r>
              <w:rPr>
                <w:rFonts w:ascii="Times New Roman" w:hAnsi="Times New Roman" w:eastAsia="黑体"/>
                <w:b/>
                <w:sz w:val="32"/>
              </w:rPr>
              <w:t>v1.2</w:t>
            </w:r>
          </w:p>
        </w:tc>
        <w:tc>
          <w:tcPr>
            <w:tcW w:type="dxa" w:w="2295"/>
          </w:tcPr>
          <w:p>
            <w:pPr>
              <w:spacing w:line="480" w:lineRule="exact" w:before="0" w:after="0"/>
              <w:jc w:val="left"/>
            </w:pPr>
            <w:r/>
            <w:r>
              <w:rPr>
                <w:rFonts w:ascii="Times New Roman" w:hAnsi="Times New Roman" w:eastAsia="仿宋_GB2312"/>
                <w:b w:val="0"/>
                <w:sz w:val="32"/>
              </w:rPr>
              <w:t>2026-06-30</w:t>
            </w:r>
          </w:p>
        </w:tc>
        <w:tc>
          <w:tcPr>
            <w:tcW w:type="dxa" w:w="2295"/>
          </w:tcPr>
          <w:p>
            <w:pPr>
              <w:spacing w:line="480" w:lineRule="exact" w:before="0" w:after="0"/>
              <w:jc w:val="left"/>
            </w:pPr>
            <w:r/>
            <w:r>
              <w:rPr>
                <w:rFonts w:ascii="Times New Roman" w:hAnsi="Times New Roman" w:eastAsia="仿宋_GB2312"/>
                <w:b w:val="0"/>
                <w:sz w:val="32"/>
              </w:rPr>
              <w:t>小版本</w:t>
            </w:r>
          </w:p>
        </w:tc>
        <w:tc>
          <w:tcPr>
            <w:tcW w:type="dxa" w:w="2295"/>
          </w:tcPr>
          <w:p>
            <w:pPr>
              <w:spacing w:line="480" w:lineRule="exact" w:before="0" w:after="0"/>
              <w:jc w:val="left"/>
            </w:pPr>
            <w:r/>
            <w:r>
              <w:rPr>
                <w:rFonts w:ascii="Times New Roman" w:hAnsi="Times New Roman" w:eastAsia="仿宋_GB2312"/>
                <w:b w:val="0"/>
                <w:sz w:val="32"/>
              </w:rPr>
              <w:t>新增设计约束「操作反馈与异常提示」（GC-10）：提交/完成类按钮点击后需给用户友好反馈，加载/操作失败时以非技术性语言提示用户并引导后续操作；附技术错误→用户友好提示映射表（12种场景）；后续迭代规划更新至10.3章节</w:t>
            </w:r>
          </w:p>
        </w:tc>
      </w:tr>
      <w:tr>
        <w:tc>
          <w:tcPr>
            <w:tcW w:type="dxa" w:w="2295"/>
          </w:tcPr>
          <w:p>
            <w:pPr>
              <w:spacing w:line="480" w:lineRule="exact" w:before="0" w:after="0"/>
              <w:jc w:val="left"/>
            </w:pPr>
            <w:r/>
            <w:r>
              <w:rPr>
                <w:rFonts w:ascii="Times New Roman" w:hAnsi="Times New Roman" w:eastAsia="黑体"/>
                <w:b/>
                <w:sz w:val="32"/>
              </w:rPr>
              <w:t>v1.1</w:t>
            </w:r>
          </w:p>
        </w:tc>
        <w:tc>
          <w:tcPr>
            <w:tcW w:type="dxa" w:w="2295"/>
          </w:tcPr>
          <w:p>
            <w:pPr>
              <w:spacing w:line="480" w:lineRule="exact" w:before="0" w:after="0"/>
              <w:jc w:val="left"/>
            </w:pPr>
            <w:r/>
            <w:r>
              <w:rPr>
                <w:rFonts w:ascii="Times New Roman" w:hAnsi="Times New Roman" w:eastAsia="仿宋_GB2312"/>
                <w:b w:val="0"/>
                <w:sz w:val="32"/>
              </w:rPr>
              <w:t>2026-06-30</w:t>
            </w:r>
          </w:p>
        </w:tc>
        <w:tc>
          <w:tcPr>
            <w:tcW w:type="dxa" w:w="2295"/>
          </w:tcPr>
          <w:p>
            <w:pPr>
              <w:spacing w:line="480" w:lineRule="exact" w:before="0" w:after="0"/>
              <w:jc w:val="left"/>
            </w:pPr>
            <w:r/>
            <w:r>
              <w:rPr>
                <w:rFonts w:ascii="Times New Roman" w:hAnsi="Times New Roman" w:eastAsia="仿宋_GB2312"/>
                <w:b w:val="0"/>
                <w:sz w:val="32"/>
              </w:rPr>
              <w:t>小版本</w:t>
            </w:r>
          </w:p>
        </w:tc>
        <w:tc>
          <w:tcPr>
            <w:tcW w:type="dxa" w:w="2295"/>
          </w:tcPr>
          <w:p>
            <w:pPr>
              <w:spacing w:line="480" w:lineRule="exact" w:before="0" w:after="0"/>
              <w:jc w:val="left"/>
            </w:pPr>
            <w:r/>
            <w:r>
              <w:rPr>
                <w:rFonts w:ascii="Times New Roman" w:hAnsi="Times New Roman" w:eastAsia="仿宋_GB2312"/>
                <w:b w:val="0"/>
                <w:sz w:val="32"/>
              </w:rPr>
              <w:t>① 模块命名规范化：管人→人员管理、管项目→项目管理、管指标→指标管理、管项目资产→资产管理；② 新增角色：合作伙伴方项目经理（PPM），角色总数14个；③ WBS纳入V1范围，新增5.4.4子章节；④ 密码重置完整流程设计（自助+管理员两种场景，含复制密码、强制登出、强制改密）；⑤ 新增设计约束「输入内容校验」（GC-09）；⑥ 新增设计约束「导出文件水印」（GC-08）；⑦ 登录后公共区域显示用户姓名+组织名称；⑧ 明确用户注册策略为全封闭受邀制（新增3.2.1章节）；⑨ 全文术语统一</w:t>
            </w:r>
          </w:p>
        </w:tc>
      </w:tr>
      <w:tr>
        <w:tc>
          <w:tcPr>
            <w:tcW w:type="dxa" w:w="2295"/>
          </w:tcPr>
          <w:p>
            <w:pPr>
              <w:spacing w:line="480" w:lineRule="exact" w:before="0" w:after="0"/>
              <w:jc w:val="left"/>
            </w:pPr>
            <w:r/>
            <w:r>
              <w:rPr>
                <w:rFonts w:ascii="Times New Roman" w:hAnsi="Times New Roman" w:eastAsia="黑体"/>
                <w:b/>
                <w:sz w:val="32"/>
              </w:rPr>
              <w:t>v1.0</w:t>
            </w:r>
          </w:p>
        </w:tc>
        <w:tc>
          <w:tcPr>
            <w:tcW w:type="dxa" w:w="2295"/>
          </w:tcPr>
          <w:p>
            <w:pPr>
              <w:spacing w:line="480" w:lineRule="exact" w:before="0" w:after="0"/>
              <w:jc w:val="left"/>
            </w:pPr>
            <w:r/>
            <w:r>
              <w:rPr>
                <w:rFonts w:ascii="Times New Roman" w:hAnsi="Times New Roman" w:eastAsia="仿宋_GB2312"/>
                <w:b w:val="0"/>
                <w:sz w:val="32"/>
              </w:rPr>
              <w:t>2026-06-30</w:t>
            </w:r>
          </w:p>
        </w:tc>
        <w:tc>
          <w:tcPr>
            <w:tcW w:type="dxa" w:w="2295"/>
          </w:tcPr>
          <w:p>
            <w:pPr>
              <w:spacing w:line="480" w:lineRule="exact" w:before="0" w:after="0"/>
              <w:jc w:val="left"/>
            </w:pPr>
            <w:r/>
            <w:r>
              <w:rPr>
                <w:rFonts w:ascii="Times New Roman" w:hAnsi="Times New Roman" w:eastAsia="仿宋_GB2312"/>
                <w:b w:val="0"/>
                <w:sz w:val="32"/>
              </w:rPr>
              <w:t>大版本</w:t>
            </w:r>
          </w:p>
        </w:tc>
        <w:tc>
          <w:tcPr>
            <w:tcW w:type="dxa" w:w="2295"/>
          </w:tcPr>
          <w:p>
            <w:pPr>
              <w:spacing w:line="480" w:lineRule="exact" w:before="0" w:after="0"/>
              <w:jc w:val="left"/>
            </w:pPr>
            <w:r/>
            <w:r>
              <w:rPr>
                <w:rFonts w:ascii="Times New Roman" w:hAnsi="Times New Roman" w:eastAsia="仿宋_GB2312"/>
                <w:b w:val="0"/>
                <w:sz w:val="32"/>
              </w:rPr>
              <w:t>初始版本，完成全部11个子系统需求撰写，含：产品概述与背景、用户画像与14角色定义、基础能力层（7子系统+审批流引擎）、四大核心业务模块（人员管理/项目管理/指标管理/资产管理）、横切关注点（多租户/等保/备份容灾/初始化向导）、非功能需求、附录（术语表/参考文档/迭代规划/待确认事项）</w:t>
            </w:r>
          </w:p>
        </w:tc>
      </w:tr>
    </w:tbl>
    <w:p>
      <w:pPr>
        <w:spacing w:line="560" w:lineRule="exact" w:before="0" w:after="120"/>
        <w:jc w:val="left"/>
      </w:pPr>
    </w:p>
    <w:p>
      <w:pPr>
        <w:spacing w:line="560" w:lineRule="exact" w:before="0" w:after="0"/>
        <w:jc w:val="left"/>
      </w:pPr>
      <w:r>
        <w:t>————————————————————————————————————————</w:t>
      </w:r>
    </w:p>
    <w:p>
      <w:pPr>
        <w:spacing w:line="560" w:lineRule="exact" w:before="0" w:after="0"/>
        <w:ind w:firstLine="420" w:left="420" w:right="420"/>
        <w:jc w:val="left"/>
      </w:pPr>
      <w:r>
        <w:rPr>
          <w:rFonts w:ascii="Times New Roman" w:hAnsi="Times New Roman" w:eastAsia="黑体"/>
          <w:b/>
          <w:sz w:val="32"/>
        </w:rPr>
        <w:t>当前版本 PRD 全文如下，可直接从头审阅。</w:t>
      </w:r>
    </w:p>
    <w:p>
      <w:pPr>
        <w:spacing w:line="560" w:lineRule="exact" w:before="360" w:after="240"/>
        <w:jc w:val="left"/>
      </w:pPr>
      <w:r>
        <w:rPr>
          <w:rFonts w:ascii="Times New Roman" w:hAnsi="Times New Roman" w:eastAsia="黑体"/>
          <w:b/>
          <w:sz w:val="32"/>
        </w:rPr>
        <w:t>目录</w:t>
      </w:r>
    </w:p>
    <w:p>
      <w:pPr>
        <w:spacing w:line="560" w:lineRule="exact" w:before="0" w:after="0"/>
        <w:ind w:left="420" w:hanging="420"/>
        <w:jc w:val="left"/>
      </w:pPr>
      <w:r>
        <w:rPr>
          <w:rFonts w:ascii="Times New Roman" w:hAnsi="Times New Roman" w:eastAsia="仿宋_GB2312"/>
          <w:b w:val="0"/>
          <w:sz w:val="32"/>
        </w:rPr>
        <w:t xml:space="preserve">1. </w:t>
      </w:r>
      <w:r>
        <w:rPr>
          <w:rFonts w:ascii="Times New Roman" w:hAnsi="Times New Roman" w:eastAsia="仿宋_GB2312"/>
          <w:b w:val="0"/>
          <w:color w:val="0566CC"/>
          <w:sz w:val="32"/>
          <w:u w:val="single"/>
        </w:rPr>
        <w:t>产品概述与背景</w:t>
      </w:r>
    </w:p>
    <w:p>
      <w:pPr>
        <w:spacing w:line="560" w:lineRule="exact" w:before="0" w:after="0"/>
        <w:ind w:left="420" w:hanging="420"/>
        <w:jc w:val="left"/>
      </w:pPr>
      <w:r>
        <w:rPr>
          <w:rFonts w:ascii="Times New Roman" w:hAnsi="Times New Roman" w:eastAsia="仿宋_GB2312"/>
          <w:b w:val="0"/>
          <w:sz w:val="32"/>
        </w:rPr>
        <w:t xml:space="preserve">2. </w:t>
      </w:r>
      <w:r>
        <w:rPr>
          <w:rFonts w:ascii="Times New Roman" w:hAnsi="Times New Roman" w:eastAsia="仿宋_GB2312"/>
          <w:b w:val="0"/>
          <w:color w:val="0566CC"/>
          <w:sz w:val="32"/>
          <w:u w:val="single"/>
        </w:rPr>
        <w:t>用户画像与角色定义</w:t>
      </w:r>
    </w:p>
    <w:p>
      <w:pPr>
        <w:spacing w:line="560" w:lineRule="exact" w:before="0" w:after="0"/>
        <w:ind w:left="420" w:hanging="420"/>
        <w:jc w:val="left"/>
      </w:pPr>
      <w:r>
        <w:rPr>
          <w:rFonts w:ascii="Times New Roman" w:hAnsi="Times New Roman" w:eastAsia="仿宋_GB2312"/>
          <w:b w:val="0"/>
          <w:sz w:val="32"/>
        </w:rPr>
        <w:t xml:space="preserve">3. </w:t>
      </w:r>
      <w:r>
        <w:rPr>
          <w:rFonts w:ascii="Times New Roman" w:hAnsi="Times New Roman" w:eastAsia="仿宋_GB2312"/>
          <w:b w:val="0"/>
          <w:color w:val="0566CC"/>
          <w:sz w:val="32"/>
          <w:u w:val="single"/>
        </w:rPr>
        <w:t>基础能力层</w:t>
      </w:r>
    </w:p>
    <w:p>
      <w:pPr>
        <w:spacing w:line="560" w:lineRule="exact" w:before="0" w:after="0"/>
        <w:ind w:left="839" w:hanging="420"/>
        <w:jc w:val="left"/>
      </w:pPr>
      <w:r>
        <w:rPr>
          <w:rFonts w:ascii="Times New Roman" w:hAnsi="Times New Roman" w:eastAsia="仿宋_GB2312"/>
          <w:b w:val="0"/>
          <w:sz w:val="32"/>
        </w:rPr>
        <w:t xml:space="preserve">• </w:t>
      </w:r>
      <w:r>
        <w:rPr>
          <w:rFonts w:ascii="Times New Roman" w:hAnsi="Times New Roman" w:eastAsia="仿宋_GB2312"/>
          <w:b w:val="0"/>
          <w:color w:val="0566CC"/>
          <w:sz w:val="32"/>
          <w:u w:val="single"/>
        </w:rPr>
        <w:t>3.1 账户与认证</w:t>
      </w:r>
    </w:p>
    <w:p>
      <w:pPr>
        <w:spacing w:line="560" w:lineRule="exact" w:before="0" w:after="0"/>
        <w:ind w:left="839" w:hanging="420"/>
        <w:jc w:val="left"/>
      </w:pPr>
      <w:r>
        <w:rPr>
          <w:rFonts w:ascii="Times New Roman" w:hAnsi="Times New Roman" w:eastAsia="仿宋_GB2312"/>
          <w:b w:val="0"/>
          <w:sz w:val="32"/>
        </w:rPr>
        <w:t xml:space="preserve">• </w:t>
      </w:r>
      <w:r>
        <w:rPr>
          <w:rFonts w:ascii="Times New Roman" w:hAnsi="Times New Roman" w:eastAsia="仿宋_GB2312"/>
          <w:b w:val="0"/>
          <w:color w:val="0566CC"/>
          <w:sz w:val="32"/>
          <w:u w:val="single"/>
        </w:rPr>
        <w:t>3.2 用户管理</w:t>
      </w:r>
    </w:p>
    <w:p>
      <w:pPr>
        <w:spacing w:line="560" w:lineRule="exact" w:before="0" w:after="0"/>
        <w:ind w:left="839" w:hanging="420"/>
        <w:jc w:val="left"/>
      </w:pPr>
      <w:r>
        <w:rPr>
          <w:rFonts w:ascii="Times New Roman" w:hAnsi="Times New Roman" w:eastAsia="仿宋_GB2312"/>
          <w:b w:val="0"/>
          <w:sz w:val="32"/>
        </w:rPr>
        <w:t xml:space="preserve">• </w:t>
      </w:r>
      <w:r>
        <w:rPr>
          <w:rFonts w:ascii="Times New Roman" w:hAnsi="Times New Roman" w:eastAsia="仿宋_GB2312"/>
          <w:b w:val="0"/>
          <w:color w:val="0566CC"/>
          <w:sz w:val="32"/>
          <w:u w:val="single"/>
        </w:rPr>
        <w:t>3.3 个人中心</w:t>
      </w:r>
    </w:p>
    <w:p>
      <w:pPr>
        <w:spacing w:line="560" w:lineRule="exact" w:before="0" w:after="0"/>
        <w:ind w:left="839" w:hanging="420"/>
        <w:jc w:val="left"/>
      </w:pPr>
      <w:r>
        <w:rPr>
          <w:rFonts w:ascii="Times New Roman" w:hAnsi="Times New Roman" w:eastAsia="仿宋_GB2312"/>
          <w:b w:val="0"/>
          <w:sz w:val="32"/>
        </w:rPr>
        <w:t xml:space="preserve">• </w:t>
      </w:r>
      <w:r>
        <w:rPr>
          <w:rFonts w:ascii="Times New Roman" w:hAnsi="Times New Roman" w:eastAsia="仿宋_GB2312"/>
          <w:b w:val="0"/>
          <w:color w:val="0566CC"/>
          <w:sz w:val="32"/>
          <w:u w:val="single"/>
        </w:rPr>
        <w:t>3.4 消息通知中心</w:t>
      </w:r>
    </w:p>
    <w:p>
      <w:pPr>
        <w:spacing w:line="560" w:lineRule="exact" w:before="0" w:after="0"/>
        <w:ind w:left="839" w:hanging="420"/>
        <w:jc w:val="left"/>
      </w:pPr>
      <w:r>
        <w:rPr>
          <w:rFonts w:ascii="Times New Roman" w:hAnsi="Times New Roman" w:eastAsia="仿宋_GB2312"/>
          <w:b w:val="0"/>
          <w:sz w:val="32"/>
        </w:rPr>
        <w:t xml:space="preserve">• </w:t>
      </w:r>
      <w:r>
        <w:rPr>
          <w:rFonts w:ascii="Times New Roman" w:hAnsi="Times New Roman" w:eastAsia="仿宋_GB2312"/>
          <w:b w:val="0"/>
          <w:color w:val="0566CC"/>
          <w:sz w:val="32"/>
          <w:u w:val="single"/>
        </w:rPr>
        <w:t>3.5 系统配置</w:t>
      </w:r>
    </w:p>
    <w:p>
      <w:pPr>
        <w:spacing w:line="560" w:lineRule="exact" w:before="0" w:after="0"/>
        <w:ind w:left="839" w:hanging="420"/>
        <w:jc w:val="left"/>
      </w:pPr>
      <w:r>
        <w:rPr>
          <w:rFonts w:ascii="Times New Roman" w:hAnsi="Times New Roman" w:eastAsia="仿宋_GB2312"/>
          <w:b w:val="0"/>
          <w:sz w:val="32"/>
        </w:rPr>
        <w:t xml:space="preserve">• </w:t>
      </w:r>
      <w:r>
        <w:rPr>
          <w:rFonts w:ascii="Times New Roman" w:hAnsi="Times New Roman" w:eastAsia="仿宋_GB2312"/>
          <w:b w:val="0"/>
          <w:color w:val="0566CC"/>
          <w:sz w:val="32"/>
          <w:u w:val="single"/>
        </w:rPr>
        <w:t>3.6 日志审计</w:t>
      </w:r>
    </w:p>
    <w:p>
      <w:pPr>
        <w:spacing w:line="560" w:lineRule="exact" w:before="0" w:after="0"/>
        <w:ind w:left="839" w:hanging="420"/>
        <w:jc w:val="left"/>
      </w:pPr>
      <w:r>
        <w:rPr>
          <w:rFonts w:ascii="Times New Roman" w:hAnsi="Times New Roman" w:eastAsia="仿宋_GB2312"/>
          <w:b w:val="0"/>
          <w:sz w:val="32"/>
        </w:rPr>
        <w:t xml:space="preserve">• </w:t>
      </w:r>
      <w:r>
        <w:rPr>
          <w:rFonts w:ascii="Times New Roman" w:hAnsi="Times New Roman" w:eastAsia="仿宋_GB2312"/>
          <w:b w:val="0"/>
          <w:color w:val="0566CC"/>
          <w:sz w:val="32"/>
          <w:u w:val="single"/>
        </w:rPr>
        <w:t>3.7 反馈与建议</w:t>
      </w:r>
    </w:p>
    <w:p>
      <w:pPr>
        <w:spacing w:line="560" w:lineRule="exact" w:before="0" w:after="0"/>
        <w:ind w:left="839" w:hanging="420"/>
        <w:jc w:val="left"/>
      </w:pPr>
      <w:r>
        <w:rPr>
          <w:rFonts w:ascii="Times New Roman" w:hAnsi="Times New Roman" w:eastAsia="仿宋_GB2312"/>
          <w:b w:val="0"/>
          <w:sz w:val="32"/>
        </w:rPr>
        <w:t xml:space="preserve">• </w:t>
      </w:r>
      <w:r>
        <w:rPr>
          <w:rFonts w:ascii="Times New Roman" w:hAnsi="Times New Roman" w:eastAsia="仿宋_GB2312"/>
          <w:b w:val="0"/>
          <w:color w:val="0566CC"/>
          <w:sz w:val="32"/>
          <w:u w:val="single"/>
        </w:rPr>
        <w:t>3.8 审批流引擎</w:t>
      </w:r>
    </w:p>
    <w:p>
      <w:pPr>
        <w:spacing w:line="560" w:lineRule="exact" w:before="0" w:after="0"/>
        <w:ind w:left="420" w:hanging="420"/>
        <w:jc w:val="left"/>
      </w:pPr>
      <w:r>
        <w:rPr>
          <w:rFonts w:ascii="Times New Roman" w:hAnsi="Times New Roman" w:eastAsia="仿宋_GB2312"/>
          <w:b w:val="0"/>
          <w:sz w:val="32"/>
        </w:rPr>
        <w:t xml:space="preserve">4. </w:t>
      </w:r>
      <w:r>
        <w:rPr>
          <w:rFonts w:ascii="Times New Roman" w:hAnsi="Times New Roman" w:eastAsia="仿宋_GB2312"/>
          <w:b w:val="0"/>
          <w:color w:val="0566CC"/>
          <w:sz w:val="32"/>
          <w:u w:val="single"/>
        </w:rPr>
        <w:t>人员管理</w:t>
      </w:r>
    </w:p>
    <w:p>
      <w:pPr>
        <w:spacing w:line="560" w:lineRule="exact" w:before="0" w:after="0"/>
        <w:ind w:left="420" w:hanging="420"/>
        <w:jc w:val="left"/>
      </w:pPr>
      <w:r>
        <w:rPr>
          <w:rFonts w:ascii="Times New Roman" w:hAnsi="Times New Roman" w:eastAsia="仿宋_GB2312"/>
          <w:b w:val="0"/>
          <w:sz w:val="32"/>
        </w:rPr>
        <w:t xml:space="preserve">5. </w:t>
      </w:r>
      <w:r>
        <w:rPr>
          <w:rFonts w:ascii="Times New Roman" w:hAnsi="Times New Roman" w:eastAsia="仿宋_GB2312"/>
          <w:b w:val="0"/>
          <w:color w:val="0566CC"/>
          <w:sz w:val="32"/>
          <w:u w:val="single"/>
        </w:rPr>
        <w:t>项目管理</w:t>
      </w:r>
    </w:p>
    <w:p>
      <w:pPr>
        <w:spacing w:line="560" w:lineRule="exact" w:before="0" w:after="0"/>
        <w:ind w:left="420" w:hanging="420"/>
        <w:jc w:val="left"/>
      </w:pPr>
      <w:r>
        <w:rPr>
          <w:rFonts w:ascii="Times New Roman" w:hAnsi="Times New Roman" w:eastAsia="仿宋_GB2312"/>
          <w:b w:val="0"/>
          <w:sz w:val="32"/>
        </w:rPr>
        <w:t xml:space="preserve">6. </w:t>
      </w:r>
      <w:r>
        <w:rPr>
          <w:rFonts w:ascii="Times New Roman" w:hAnsi="Times New Roman" w:eastAsia="仿宋_GB2312"/>
          <w:b w:val="0"/>
          <w:color w:val="0566CC"/>
          <w:sz w:val="32"/>
          <w:u w:val="single"/>
        </w:rPr>
        <w:t>指标管理</w:t>
      </w:r>
    </w:p>
    <w:p>
      <w:pPr>
        <w:spacing w:line="560" w:lineRule="exact" w:before="0" w:after="0"/>
        <w:ind w:left="420" w:hanging="420"/>
        <w:jc w:val="left"/>
      </w:pPr>
      <w:r>
        <w:rPr>
          <w:rFonts w:ascii="Times New Roman" w:hAnsi="Times New Roman" w:eastAsia="仿宋_GB2312"/>
          <w:b w:val="0"/>
          <w:sz w:val="32"/>
        </w:rPr>
        <w:t xml:space="preserve">7. </w:t>
      </w:r>
      <w:r>
        <w:rPr>
          <w:rFonts w:ascii="Times New Roman" w:hAnsi="Times New Roman" w:eastAsia="仿宋_GB2312"/>
          <w:b w:val="0"/>
          <w:color w:val="0566CC"/>
          <w:sz w:val="32"/>
          <w:u w:val="single"/>
        </w:rPr>
        <w:t>资产管理</w:t>
      </w:r>
    </w:p>
    <w:p>
      <w:pPr>
        <w:spacing w:line="560" w:lineRule="exact" w:before="0" w:after="0"/>
        <w:ind w:left="420" w:hanging="420"/>
        <w:jc w:val="left"/>
      </w:pPr>
      <w:r>
        <w:rPr>
          <w:rFonts w:ascii="Times New Roman" w:hAnsi="Times New Roman" w:eastAsia="仿宋_GB2312"/>
          <w:b w:val="0"/>
          <w:sz w:val="32"/>
        </w:rPr>
        <w:t xml:space="preserve">8. </w:t>
      </w:r>
      <w:r>
        <w:rPr>
          <w:rFonts w:ascii="Times New Roman" w:hAnsi="Times New Roman" w:eastAsia="仿宋_GB2312"/>
          <w:b w:val="0"/>
          <w:color w:val="0566CC"/>
          <w:sz w:val="32"/>
          <w:u w:val="single"/>
        </w:rPr>
        <w:t>横切关注点</w:t>
      </w:r>
    </w:p>
    <w:p>
      <w:pPr>
        <w:spacing w:line="560" w:lineRule="exact" w:before="0" w:after="0"/>
        <w:ind w:left="420" w:hanging="420"/>
        <w:jc w:val="left"/>
      </w:pPr>
      <w:r>
        <w:rPr>
          <w:rFonts w:ascii="Times New Roman" w:hAnsi="Times New Roman" w:eastAsia="仿宋_GB2312"/>
          <w:b w:val="0"/>
          <w:sz w:val="32"/>
        </w:rPr>
        <w:t xml:space="preserve">9. </w:t>
      </w:r>
      <w:r>
        <w:rPr>
          <w:rFonts w:ascii="Times New Roman" w:hAnsi="Times New Roman" w:eastAsia="仿宋_GB2312"/>
          <w:b w:val="0"/>
          <w:color w:val="0566CC"/>
          <w:sz w:val="32"/>
          <w:u w:val="single"/>
        </w:rPr>
        <w:t>非功能需求</w:t>
      </w:r>
    </w:p>
    <w:p>
      <w:pPr>
        <w:spacing w:line="560" w:lineRule="exact" w:before="0" w:after="0"/>
        <w:ind w:left="420" w:hanging="420"/>
        <w:jc w:val="left"/>
      </w:pPr>
      <w:r>
        <w:rPr>
          <w:rFonts w:ascii="Times New Roman" w:hAnsi="Times New Roman" w:eastAsia="仿宋_GB2312"/>
          <w:b w:val="0"/>
          <w:sz w:val="32"/>
        </w:rPr>
        <w:t xml:space="preserve">10. </w:t>
      </w:r>
      <w:r>
        <w:rPr>
          <w:rFonts w:ascii="Times New Roman" w:hAnsi="Times New Roman" w:eastAsia="仿宋_GB2312"/>
          <w:b w:val="0"/>
          <w:color w:val="0566CC"/>
          <w:sz w:val="32"/>
          <w:u w:val="single"/>
        </w:rPr>
        <w:t>附录</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color w:val="0566CC"/>
          <w:sz w:val="32"/>
          <w:u w:val="single"/>
        </w:rPr>
        <w:t>10.1 术语表</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color w:val="0566CC"/>
          <w:sz w:val="32"/>
          <w:u w:val="single"/>
        </w:rPr>
        <w:t>10.2 参考文档</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color w:val="0566CC"/>
          <w:sz w:val="32"/>
          <w:u w:val="single"/>
        </w:rPr>
        <w:t>10.3 后续迭代规划</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color w:val="0566CC"/>
          <w:sz w:val="32"/>
          <w:u w:val="single"/>
        </w:rPr>
        <w:t>10.4 权限矩阵</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color w:val="0566CC"/>
          <w:sz w:val="32"/>
          <w:u w:val="single"/>
        </w:rPr>
        <w:t>10.5 核心流程泳道图</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color w:val="0566CC"/>
          <w:sz w:val="32"/>
          <w:u w:val="single"/>
        </w:rPr>
        <w:t>10.6 数据模型ER图</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color w:val="0566CC"/>
          <w:sz w:val="32"/>
          <w:u w:val="single"/>
        </w:rPr>
        <w:t>10.7 测试用例清单</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color w:val="0566CC"/>
          <w:sz w:val="32"/>
          <w:u w:val="single"/>
        </w:rPr>
        <w:t>10.8 页面原型设计指南</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color w:val="0566CC"/>
          <w:sz w:val="32"/>
          <w:u w:val="single"/>
        </w:rPr>
        <w:t>10.9 待确认事项</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color w:val="0566CC"/>
          <w:sz w:val="32"/>
          <w:u w:val="single"/>
        </w:rPr>
        <w:t>10.10 导航结构与信息架构</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color w:val="0566CC"/>
          <w:sz w:val="32"/>
          <w:u w:val="single"/>
        </w:rPr>
        <w:t>10.11 核心页面状态矩阵</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color w:val="0566CC"/>
          <w:sz w:val="32"/>
          <w:u w:val="single"/>
        </w:rPr>
        <w:t>10.12 核心表单字段规格</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color w:val="0566CC"/>
          <w:sz w:val="32"/>
          <w:u w:val="single"/>
        </w:rPr>
        <w:t>10.13 核心列表字段规格</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color w:val="0566CC"/>
          <w:sz w:val="32"/>
          <w:u w:val="single"/>
        </w:rPr>
        <w:t>10.14 移动端H5页面清单</w:t>
      </w:r>
    </w:p>
    <w:p>
      <w:pPr>
        <w:spacing w:line="560" w:lineRule="exact" w:before="0" w:after="0"/>
        <w:jc w:val="left"/>
      </w:pPr>
      <w:r>
        <w:t>————————————————————————————————————————</w:t>
      </w:r>
    </w:p>
    <w:p>
      <w:pPr>
        <w:spacing w:line="560" w:lineRule="exact" w:before="360" w:after="240"/>
        <w:jc w:val="left"/>
      </w:pPr>
      <w:r>
        <w:rPr>
          <w:rFonts w:ascii="Times New Roman" w:hAnsi="Times New Roman" w:eastAsia="黑体"/>
          <w:b/>
          <w:sz w:val="32"/>
        </w:rPr>
        <w:t>1. 产品概述与背景</w:t>
      </w:r>
    </w:p>
    <w:p>
      <w:pPr>
        <w:spacing w:line="560" w:lineRule="exact" w:before="240" w:after="120"/>
        <w:jc w:val="left"/>
      </w:pPr>
      <w:r>
        <w:rPr>
          <w:rFonts w:ascii="Times New Roman" w:hAnsi="Times New Roman" w:eastAsia="楷体_GB2312"/>
          <w:b/>
          <w:sz w:val="32"/>
        </w:rPr>
        <w:t>1.1 产品定位</w:t>
      </w:r>
    </w:p>
    <w:p>
      <w:pPr>
        <w:spacing w:line="560" w:lineRule="exact" w:before="0" w:after="0"/>
        <w:ind w:firstLine="420"/>
        <w:jc w:val="left"/>
      </w:pPr>
      <w:r>
        <w:rPr>
          <w:rFonts w:ascii="Times New Roman" w:hAnsi="Times New Roman" w:eastAsia="黑体"/>
          <w:b/>
          <w:sz w:val="32"/>
        </w:rPr>
        <w:t>综合运营管理平台</w:t>
      </w:r>
      <w:r>
        <w:rPr>
          <w:rFonts w:ascii="Times New Roman" w:hAnsi="Times New Roman" w:eastAsia="仿宋_GB2312"/>
          <w:b w:val="0"/>
          <w:sz w:val="32"/>
        </w:rPr>
        <w:t>是面向数字政府项目运维运营团队的一站式管理平台，以「人员管理、项目管理、指标管理、资产管理」为核心能力，覆盖项目团队从人员入驻到离场、从需求规划到发版上线、从指标监控到资产盘点的完整运营周期。</w:t>
      </w:r>
    </w:p>
    <w:p>
      <w:pPr>
        <w:spacing w:line="560" w:lineRule="exact" w:before="240" w:after="120"/>
        <w:jc w:val="left"/>
      </w:pPr>
      <w:r>
        <w:rPr>
          <w:rFonts w:ascii="Times New Roman" w:hAnsi="Times New Roman" w:eastAsia="楷体_GB2312"/>
          <w:b/>
          <w:sz w:val="32"/>
        </w:rPr>
        <w:t>1.2 业务背景</w:t>
      </w:r>
    </w:p>
    <w:p>
      <w:pPr>
        <w:spacing w:line="560" w:lineRule="exact" w:before="0" w:after="0"/>
        <w:ind w:firstLine="420"/>
        <w:jc w:val="left"/>
      </w:pPr>
      <w:r>
        <w:rPr>
          <w:rFonts w:ascii="Times New Roman" w:hAnsi="Times New Roman" w:eastAsia="仿宋_GB2312"/>
          <w:b w:val="0"/>
          <w:sz w:val="32"/>
        </w:rPr>
        <w:t>某省份数字政府项目的运维运营团队面临以下核心痛点：</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痛点</w:t>
            </w:r>
          </w:p>
        </w:tc>
        <w:tc>
          <w:tcPr>
            <w:tcW w:type="dxa" w:w="3060"/>
          </w:tcPr>
          <w:p>
            <w:pPr>
              <w:spacing w:line="480" w:lineRule="exact" w:before="0" w:after="0"/>
              <w:jc w:val="left"/>
            </w:pPr>
            <w:r>
              <w:rPr>
                <w:b/>
              </w:rPr>
            </w:r>
            <w:r>
              <w:rPr>
                <w:rFonts w:ascii="Times New Roman" w:hAnsi="Times New Roman" w:eastAsia="仿宋_GB2312"/>
                <w:b/>
                <w:sz w:val="32"/>
              </w:rPr>
              <w:t>现状</w:t>
            </w:r>
          </w:p>
        </w:tc>
        <w:tc>
          <w:tcPr>
            <w:tcW w:type="dxa" w:w="3060"/>
          </w:tcPr>
          <w:p>
            <w:pPr>
              <w:spacing w:line="480" w:lineRule="exact" w:before="0" w:after="0"/>
              <w:jc w:val="left"/>
            </w:pPr>
            <w:r>
              <w:rPr>
                <w:b/>
              </w:rPr>
            </w:r>
            <w:r>
              <w:rPr>
                <w:rFonts w:ascii="Times New Roman" w:hAnsi="Times New Roman" w:eastAsia="仿宋_GB2312"/>
                <w:b/>
                <w:sz w:val="32"/>
              </w:rPr>
              <w:t>目标</w:t>
            </w:r>
          </w:p>
        </w:tc>
      </w:tr>
      <w:tr>
        <w:tc>
          <w:tcPr>
            <w:tcW w:type="dxa" w:w="3060"/>
          </w:tcPr>
          <w:p>
            <w:pPr>
              <w:spacing w:line="480" w:lineRule="exact" w:before="0" w:after="0"/>
              <w:jc w:val="left"/>
            </w:pPr>
            <w:r/>
            <w:r>
              <w:rPr>
                <w:rFonts w:ascii="Times New Roman" w:hAnsi="Times New Roman" w:eastAsia="黑体"/>
                <w:b/>
                <w:sz w:val="32"/>
              </w:rPr>
              <w:t>人员管理</w:t>
            </w:r>
          </w:p>
        </w:tc>
        <w:tc>
          <w:tcPr>
            <w:tcW w:type="dxa" w:w="3060"/>
          </w:tcPr>
          <w:p>
            <w:pPr>
              <w:spacing w:line="480" w:lineRule="exact" w:before="0" w:after="0"/>
              <w:jc w:val="left"/>
            </w:pPr>
            <w:r/>
            <w:r>
              <w:rPr>
                <w:rFonts w:ascii="Times New Roman" w:hAnsi="Times New Roman" w:eastAsia="仿宋_GB2312"/>
                <w:b w:val="0"/>
                <w:sz w:val="32"/>
              </w:rPr>
              <w:t>人员入驻离场靠线下流程，工时靠Excel，合作伙伴多家公司管理混乱</w:t>
            </w:r>
          </w:p>
        </w:tc>
        <w:tc>
          <w:tcPr>
            <w:tcW w:type="dxa" w:w="3060"/>
          </w:tcPr>
          <w:p>
            <w:pPr>
              <w:spacing w:line="480" w:lineRule="exact" w:before="0" w:after="0"/>
              <w:jc w:val="left"/>
            </w:pPr>
            <w:r/>
            <w:r>
              <w:rPr>
                <w:rFonts w:ascii="Times New Roman" w:hAnsi="Times New Roman" w:eastAsia="仿宋_GB2312"/>
                <w:b w:val="0"/>
                <w:sz w:val="32"/>
              </w:rPr>
              <w:t>流程线上化、数据可追溯、权限可管控</w:t>
            </w:r>
          </w:p>
        </w:tc>
      </w:tr>
      <w:tr>
        <w:tc>
          <w:tcPr>
            <w:tcW w:type="dxa" w:w="3060"/>
          </w:tcPr>
          <w:p>
            <w:pPr>
              <w:spacing w:line="480" w:lineRule="exact" w:before="0" w:after="0"/>
              <w:jc w:val="left"/>
            </w:pPr>
            <w:r/>
            <w:r>
              <w:rPr>
                <w:rFonts w:ascii="Times New Roman" w:hAnsi="Times New Roman" w:eastAsia="黑体"/>
                <w:b/>
                <w:sz w:val="32"/>
              </w:rPr>
              <w:t>项目管理</w:t>
            </w:r>
          </w:p>
        </w:tc>
        <w:tc>
          <w:tcPr>
            <w:tcW w:type="dxa" w:w="3060"/>
          </w:tcPr>
          <w:p>
            <w:pPr>
              <w:spacing w:line="480" w:lineRule="exact" w:before="0" w:after="0"/>
              <w:jc w:val="left"/>
            </w:pPr>
            <w:r/>
            <w:r>
              <w:rPr>
                <w:rFonts w:ascii="Times New Roman" w:hAnsi="Times New Roman" w:eastAsia="仿宋_GB2312"/>
                <w:b w:val="0"/>
                <w:sz w:val="32"/>
              </w:rPr>
              <w:t>多项目/多系统并行，进度不可视，需求确认靠邮件，发版审批无留痕</w:t>
            </w:r>
          </w:p>
        </w:tc>
        <w:tc>
          <w:tcPr>
            <w:tcW w:type="dxa" w:w="3060"/>
          </w:tcPr>
          <w:p>
            <w:pPr>
              <w:spacing w:line="480" w:lineRule="exact" w:before="0" w:after="0"/>
              <w:jc w:val="left"/>
            </w:pPr>
            <w:r/>
            <w:r>
              <w:rPr>
                <w:rFonts w:ascii="Times New Roman" w:hAnsi="Times New Roman" w:eastAsia="仿宋_GB2312"/>
                <w:b w:val="0"/>
                <w:sz w:val="32"/>
              </w:rPr>
              <w:t>项目结构化管理、工具集支撑、审批流闭环</w:t>
            </w:r>
          </w:p>
        </w:tc>
      </w:tr>
      <w:tr>
        <w:tc>
          <w:tcPr>
            <w:tcW w:type="dxa" w:w="3060"/>
          </w:tcPr>
          <w:p>
            <w:pPr>
              <w:spacing w:line="480" w:lineRule="exact" w:before="0" w:after="0"/>
              <w:jc w:val="left"/>
            </w:pPr>
            <w:r/>
            <w:r>
              <w:rPr>
                <w:rFonts w:ascii="Times New Roman" w:hAnsi="Times New Roman" w:eastAsia="黑体"/>
                <w:b/>
                <w:sz w:val="32"/>
              </w:rPr>
              <w:t>指标管理</w:t>
            </w:r>
          </w:p>
        </w:tc>
        <w:tc>
          <w:tcPr>
            <w:tcW w:type="dxa" w:w="3060"/>
          </w:tcPr>
          <w:p>
            <w:pPr>
              <w:spacing w:line="480" w:lineRule="exact" w:before="0" w:after="0"/>
              <w:jc w:val="left"/>
            </w:pPr>
            <w:r/>
            <w:r>
              <w:rPr>
                <w:rFonts w:ascii="Times New Roman" w:hAnsi="Times New Roman" w:eastAsia="仿宋_GB2312"/>
                <w:b w:val="0"/>
                <w:sz w:val="32"/>
              </w:rPr>
              <w:t>指标散落各处，无统一口径，无法支撑领导决策和客户汇报</w:t>
            </w:r>
          </w:p>
        </w:tc>
        <w:tc>
          <w:tcPr>
            <w:tcW w:type="dxa" w:w="3060"/>
          </w:tcPr>
          <w:p>
            <w:pPr>
              <w:spacing w:line="480" w:lineRule="exact" w:before="0" w:after="0"/>
              <w:jc w:val="left"/>
            </w:pPr>
            <w:r/>
            <w:r>
              <w:rPr>
                <w:rFonts w:ascii="Times New Roman" w:hAnsi="Times New Roman" w:eastAsia="仿宋_GB2312"/>
                <w:b w:val="0"/>
                <w:sz w:val="32"/>
              </w:rPr>
              <w:t>指标统一管理、自动计算、平台数据总览</w:t>
            </w:r>
          </w:p>
        </w:tc>
      </w:tr>
      <w:tr>
        <w:tc>
          <w:tcPr>
            <w:tcW w:type="dxa" w:w="3060"/>
          </w:tcPr>
          <w:p>
            <w:pPr>
              <w:spacing w:line="480" w:lineRule="exact" w:before="0" w:after="0"/>
              <w:jc w:val="left"/>
            </w:pPr>
            <w:r/>
            <w:r>
              <w:rPr>
                <w:rFonts w:ascii="Times New Roman" w:hAnsi="Times New Roman" w:eastAsia="黑体"/>
                <w:b/>
                <w:sz w:val="32"/>
              </w:rPr>
              <w:t>资产管理</w:t>
            </w:r>
          </w:p>
        </w:tc>
        <w:tc>
          <w:tcPr>
            <w:tcW w:type="dxa" w:w="3060"/>
          </w:tcPr>
          <w:p>
            <w:pPr>
              <w:spacing w:line="480" w:lineRule="exact" w:before="0" w:after="0"/>
              <w:jc w:val="left"/>
            </w:pPr>
            <w:r/>
            <w:r>
              <w:rPr>
                <w:rFonts w:ascii="Times New Roman" w:hAnsi="Times New Roman" w:eastAsia="仿宋_GB2312"/>
                <w:b w:val="0"/>
                <w:sz w:val="32"/>
              </w:rPr>
              <w:t>服务器/数据库/文档等资产信息靠人脑记忆，无台账，无生命周期管理</w:t>
            </w:r>
          </w:p>
        </w:tc>
        <w:tc>
          <w:tcPr>
            <w:tcW w:type="dxa" w:w="3060"/>
          </w:tcPr>
          <w:p>
            <w:pPr>
              <w:spacing w:line="480" w:lineRule="exact" w:before="0" w:after="0"/>
              <w:jc w:val="left"/>
            </w:pPr>
            <w:r/>
            <w:r>
              <w:rPr>
                <w:rFonts w:ascii="Times New Roman" w:hAnsi="Times New Roman" w:eastAsia="仿宋_GB2312"/>
                <w:b w:val="0"/>
                <w:sz w:val="32"/>
              </w:rPr>
              <w:t>资产台账化、状态可追踪、变更可审计</w:t>
            </w:r>
          </w:p>
        </w:tc>
      </w:tr>
    </w:tbl>
    <w:p>
      <w:pPr>
        <w:spacing w:line="560" w:lineRule="exact" w:before="0" w:after="120"/>
        <w:jc w:val="left"/>
      </w:pPr>
    </w:p>
    <w:p>
      <w:pPr>
        <w:spacing w:line="560" w:lineRule="exact" w:before="240" w:after="120"/>
        <w:jc w:val="left"/>
      </w:pPr>
      <w:r>
        <w:rPr>
          <w:rFonts w:ascii="Times New Roman" w:hAnsi="Times New Roman" w:eastAsia="楷体_GB2312"/>
          <w:b/>
          <w:sz w:val="32"/>
        </w:rPr>
        <w:t>1.3 目标用户</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用户类别</w:t>
            </w:r>
          </w:p>
        </w:tc>
        <w:tc>
          <w:tcPr>
            <w:tcW w:type="dxa" w:w="3060"/>
          </w:tcPr>
          <w:p>
            <w:pPr>
              <w:spacing w:line="480" w:lineRule="exact" w:before="0" w:after="0"/>
              <w:jc w:val="left"/>
            </w:pPr>
            <w:r>
              <w:rPr>
                <w:b/>
              </w:rPr>
            </w:r>
            <w:r>
              <w:rPr>
                <w:rFonts w:ascii="Times New Roman" w:hAnsi="Times New Roman" w:eastAsia="仿宋_GB2312"/>
                <w:b/>
                <w:sz w:val="32"/>
              </w:rPr>
              <w:t>说明</w:t>
            </w:r>
          </w:p>
        </w:tc>
        <w:tc>
          <w:tcPr>
            <w:tcW w:type="dxa" w:w="3060"/>
          </w:tcPr>
          <w:p>
            <w:pPr>
              <w:spacing w:line="480" w:lineRule="exact" w:before="0" w:after="0"/>
              <w:jc w:val="left"/>
            </w:pPr>
            <w:r>
              <w:rPr>
                <w:b/>
              </w:rPr>
            </w:r>
            <w:r>
              <w:rPr>
                <w:rFonts w:ascii="Times New Roman" w:hAnsi="Times New Roman" w:eastAsia="仿宋_GB2312"/>
                <w:b/>
                <w:sz w:val="32"/>
              </w:rPr>
              <w:t>访问方式</w:t>
            </w:r>
          </w:p>
        </w:tc>
      </w:tr>
      <w:tr>
        <w:tc>
          <w:tcPr>
            <w:tcW w:type="dxa" w:w="3060"/>
          </w:tcPr>
          <w:p>
            <w:pPr>
              <w:spacing w:line="480" w:lineRule="exact" w:before="0" w:after="0"/>
              <w:jc w:val="left"/>
            </w:pPr>
            <w:r/>
            <w:r>
              <w:rPr>
                <w:rFonts w:ascii="Times New Roman" w:hAnsi="Times New Roman" w:eastAsia="黑体"/>
                <w:b/>
                <w:sz w:val="32"/>
              </w:rPr>
              <w:t>内部员工</w:t>
            </w:r>
          </w:p>
        </w:tc>
        <w:tc>
          <w:tcPr>
            <w:tcW w:type="dxa" w:w="3060"/>
          </w:tcPr>
          <w:p>
            <w:pPr>
              <w:spacing w:line="480" w:lineRule="exact" w:before="0" w:after="0"/>
              <w:jc w:val="left"/>
            </w:pPr>
            <w:r/>
            <w:r>
              <w:rPr>
                <w:rFonts w:ascii="Times New Roman" w:hAnsi="Times New Roman" w:eastAsia="仿宋_GB2312"/>
                <w:b w:val="0"/>
                <w:sz w:val="32"/>
              </w:rPr>
              <w:t>本公司员工，承担项目管理、需求管理、客户对接等角色</w:t>
            </w:r>
          </w:p>
        </w:tc>
        <w:tc>
          <w:tcPr>
            <w:tcW w:type="dxa" w:w="3060"/>
          </w:tcPr>
          <w:p>
            <w:pPr>
              <w:spacing w:line="480" w:lineRule="exact" w:before="0" w:after="0"/>
              <w:jc w:val="left"/>
            </w:pPr>
            <w:r/>
            <w:r>
              <w:rPr>
                <w:rFonts w:ascii="Times New Roman" w:hAnsi="Times New Roman" w:eastAsia="仿宋_GB2312"/>
                <w:b w:val="0"/>
                <w:sz w:val="32"/>
              </w:rPr>
              <w:t>内部Portal（全量功能）</w:t>
            </w:r>
          </w:p>
        </w:tc>
      </w:tr>
      <w:tr>
        <w:tc>
          <w:tcPr>
            <w:tcW w:type="dxa" w:w="3060"/>
          </w:tcPr>
          <w:p>
            <w:pPr>
              <w:spacing w:line="480" w:lineRule="exact" w:before="0" w:after="0"/>
              <w:jc w:val="left"/>
            </w:pPr>
            <w:r/>
            <w:r>
              <w:rPr>
                <w:rFonts w:ascii="Times New Roman" w:hAnsi="Times New Roman" w:eastAsia="黑体"/>
                <w:b/>
                <w:sz w:val="32"/>
              </w:rPr>
              <w:t>合作伙伴员工</w:t>
            </w:r>
          </w:p>
        </w:tc>
        <w:tc>
          <w:tcPr>
            <w:tcW w:type="dxa" w:w="3060"/>
          </w:tcPr>
          <w:p>
            <w:pPr>
              <w:spacing w:line="480" w:lineRule="exact" w:before="0" w:after="0"/>
              <w:jc w:val="left"/>
            </w:pPr>
            <w:r/>
            <w:r>
              <w:rPr>
                <w:rFonts w:ascii="Times New Roman" w:hAnsi="Times New Roman" w:eastAsia="仿宋_GB2312"/>
                <w:b w:val="0"/>
                <w:sz w:val="32"/>
              </w:rPr>
              <w:t>多家合作公司员工，承担研发、测试、交付等执行角色</w:t>
            </w:r>
          </w:p>
        </w:tc>
        <w:tc>
          <w:tcPr>
            <w:tcW w:type="dxa" w:w="3060"/>
          </w:tcPr>
          <w:p>
            <w:pPr>
              <w:spacing w:line="480" w:lineRule="exact" w:before="0" w:after="0"/>
              <w:jc w:val="left"/>
            </w:pPr>
            <w:r/>
            <w:r>
              <w:rPr>
                <w:rFonts w:ascii="Times New Roman" w:hAnsi="Times New Roman" w:eastAsia="仿宋_GB2312"/>
                <w:b w:val="0"/>
                <w:sz w:val="32"/>
              </w:rPr>
              <w:t>内部Portal（按公司隔离）</w:t>
            </w:r>
          </w:p>
        </w:tc>
      </w:tr>
      <w:tr>
        <w:tc>
          <w:tcPr>
            <w:tcW w:type="dxa" w:w="3060"/>
          </w:tcPr>
          <w:p>
            <w:pPr>
              <w:spacing w:line="480" w:lineRule="exact" w:before="0" w:after="0"/>
              <w:jc w:val="left"/>
            </w:pPr>
            <w:r/>
            <w:r>
              <w:rPr>
                <w:rFonts w:ascii="Times New Roman" w:hAnsi="Times New Roman" w:eastAsia="黑体"/>
                <w:b/>
                <w:sz w:val="32"/>
              </w:rPr>
              <w:t>外部客户</w:t>
            </w:r>
          </w:p>
        </w:tc>
        <w:tc>
          <w:tcPr>
            <w:tcW w:type="dxa" w:w="3060"/>
          </w:tcPr>
          <w:p>
            <w:pPr>
              <w:spacing w:line="480" w:lineRule="exact" w:before="0" w:after="0"/>
              <w:jc w:val="left"/>
            </w:pPr>
            <w:r/>
            <w:r>
              <w:rPr>
                <w:rFonts w:ascii="Times New Roman" w:hAnsi="Times New Roman" w:eastAsia="仿宋_GB2312"/>
                <w:b w:val="0"/>
                <w:sz w:val="32"/>
              </w:rPr>
              <w:t>客户方不同部门/处室的业务负责人</w:t>
            </w:r>
          </w:p>
        </w:tc>
        <w:tc>
          <w:tcPr>
            <w:tcW w:type="dxa" w:w="3060"/>
          </w:tcPr>
          <w:p>
            <w:pPr>
              <w:spacing w:line="480" w:lineRule="exact" w:before="0" w:after="0"/>
              <w:jc w:val="left"/>
            </w:pPr>
            <w:r/>
            <w:r>
              <w:rPr>
                <w:rFonts w:ascii="Times New Roman" w:hAnsi="Times New Roman" w:eastAsia="仿宋_GB2312"/>
                <w:b w:val="0"/>
                <w:sz w:val="32"/>
              </w:rPr>
              <w:t>客户Portal（受限视图）+ 分享链接</w:t>
            </w:r>
          </w:p>
        </w:tc>
      </w:tr>
    </w:tbl>
    <w:p>
      <w:pPr>
        <w:spacing w:line="560" w:lineRule="exact" w:before="0" w:after="120"/>
        <w:jc w:val="left"/>
      </w:pPr>
    </w:p>
    <w:p>
      <w:pPr>
        <w:spacing w:line="560" w:lineRule="exact" w:before="240" w:after="120"/>
        <w:jc w:val="left"/>
      </w:pPr>
      <w:r>
        <w:rPr>
          <w:rFonts w:ascii="Times New Roman" w:hAnsi="Times New Roman" w:eastAsia="楷体_GB2312"/>
          <w:b/>
          <w:sz w:val="32"/>
        </w:rPr>
        <w:t>1.4 产品边界</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维度</w:t>
            </w:r>
          </w:p>
        </w:tc>
        <w:tc>
          <w:tcPr>
            <w:tcW w:type="dxa" w:w="3060"/>
          </w:tcPr>
          <w:p>
            <w:pPr>
              <w:spacing w:line="480" w:lineRule="exact" w:before="0" w:after="0"/>
              <w:jc w:val="left"/>
            </w:pPr>
            <w:r>
              <w:rPr>
                <w:b/>
              </w:rPr>
            </w:r>
            <w:r>
              <w:rPr>
                <w:rFonts w:ascii="Times New Roman" w:hAnsi="Times New Roman" w:eastAsia="仿宋_GB2312"/>
                <w:b/>
                <w:sz w:val="32"/>
              </w:rPr>
              <w:t>V1 范围</w:t>
            </w:r>
          </w:p>
        </w:tc>
        <w:tc>
          <w:tcPr>
            <w:tcW w:type="dxa" w:w="3060"/>
          </w:tcPr>
          <w:p>
            <w:pPr>
              <w:spacing w:line="480" w:lineRule="exact" w:before="0" w:after="0"/>
              <w:jc w:val="left"/>
            </w:pPr>
            <w:r>
              <w:rPr>
                <w:b/>
              </w:rPr>
            </w:r>
            <w:r>
              <w:rPr>
                <w:rFonts w:ascii="Times New Roman" w:hAnsi="Times New Roman" w:eastAsia="仿宋_GB2312"/>
                <w:b/>
                <w:sz w:val="32"/>
              </w:rPr>
              <w:t>后续迭代</w:t>
            </w:r>
          </w:p>
        </w:tc>
      </w:tr>
      <w:tr>
        <w:tc>
          <w:tcPr>
            <w:tcW w:type="dxa" w:w="3060"/>
          </w:tcPr>
          <w:p>
            <w:pPr>
              <w:spacing w:line="480" w:lineRule="exact" w:before="0" w:after="0"/>
              <w:jc w:val="left"/>
            </w:pPr>
            <w:r/>
            <w:r>
              <w:rPr>
                <w:rFonts w:ascii="Times New Roman" w:hAnsi="Times New Roman" w:eastAsia="仿宋_GB2312"/>
                <w:b w:val="0"/>
                <w:sz w:val="32"/>
              </w:rPr>
              <w:t>客户端</w:t>
            </w:r>
          </w:p>
        </w:tc>
        <w:tc>
          <w:tcPr>
            <w:tcW w:type="dxa" w:w="3060"/>
          </w:tcPr>
          <w:p>
            <w:pPr>
              <w:spacing w:line="480" w:lineRule="exact" w:before="0" w:after="0"/>
              <w:jc w:val="left"/>
            </w:pPr>
            <w:r/>
            <w:r>
              <w:rPr>
                <w:rFonts w:ascii="Times New Roman" w:hAnsi="Times New Roman" w:eastAsia="仿宋_GB2312"/>
                <w:b w:val="0"/>
                <w:sz w:val="32"/>
              </w:rPr>
              <w:t>PC Web + 移动端H5（审批/消息/工时）</w:t>
            </w:r>
          </w:p>
        </w:tc>
        <w:tc>
          <w:tcPr>
            <w:tcW w:type="dxa" w:w="3060"/>
          </w:tcPr>
          <w:p>
            <w:pPr>
              <w:spacing w:line="480" w:lineRule="exact" w:before="0" w:after="0"/>
              <w:jc w:val="left"/>
            </w:pPr>
            <w:r/>
            <w:r>
              <w:rPr>
                <w:rFonts w:ascii="Times New Roman" w:hAnsi="Times New Roman" w:eastAsia="仿宋_GB2312"/>
                <w:b w:val="0"/>
                <w:sz w:val="32"/>
              </w:rPr>
              <w:t>独立App/小程序</w:t>
            </w:r>
          </w:p>
        </w:tc>
      </w:tr>
      <w:tr>
        <w:tc>
          <w:tcPr>
            <w:tcW w:type="dxa" w:w="3060"/>
          </w:tcPr>
          <w:p>
            <w:pPr>
              <w:spacing w:line="480" w:lineRule="exact" w:before="0" w:after="0"/>
              <w:jc w:val="left"/>
            </w:pPr>
            <w:r/>
            <w:r>
              <w:rPr>
                <w:rFonts w:ascii="Times New Roman" w:hAnsi="Times New Roman" w:eastAsia="仿宋_GB2312"/>
                <w:b w:val="0"/>
                <w:sz w:val="32"/>
              </w:rPr>
              <w:t>项目管理工具</w:t>
            </w:r>
          </w:p>
        </w:tc>
        <w:tc>
          <w:tcPr>
            <w:tcW w:type="dxa" w:w="3060"/>
          </w:tcPr>
          <w:p>
            <w:pPr>
              <w:spacing w:line="480" w:lineRule="exact" w:before="0" w:after="0"/>
              <w:jc w:val="left"/>
            </w:pPr>
            <w:r/>
            <w:r>
              <w:rPr>
                <w:rFonts w:ascii="Times New Roman" w:hAnsi="Times New Roman" w:eastAsia="仿宋_GB2312"/>
                <w:b w:val="0"/>
                <w:sz w:val="32"/>
              </w:rPr>
              <w:t>看板、甘特图、里程碑、风险管理、WBS</w:t>
            </w:r>
          </w:p>
        </w:tc>
        <w:tc>
          <w:tcPr>
            <w:tcW w:type="dxa" w:w="3060"/>
          </w:tcPr>
          <w:p>
            <w:pPr>
              <w:spacing w:line="480" w:lineRule="exact" w:before="0" w:after="0"/>
              <w:jc w:val="left"/>
            </w:pPr>
            <w:r/>
            <w:r>
              <w:rPr>
                <w:rFonts w:ascii="Times New Roman" w:hAnsi="Times New Roman" w:eastAsia="仿宋_GB2312"/>
                <w:b w:val="0"/>
                <w:sz w:val="32"/>
              </w:rPr>
              <w:t>燃尽图、项目组合视图</w:t>
            </w:r>
          </w:p>
        </w:tc>
      </w:tr>
      <w:tr>
        <w:tc>
          <w:tcPr>
            <w:tcW w:type="dxa" w:w="3060"/>
          </w:tcPr>
          <w:p>
            <w:pPr>
              <w:spacing w:line="480" w:lineRule="exact" w:before="0" w:after="0"/>
              <w:jc w:val="left"/>
            </w:pPr>
            <w:r/>
            <w:r>
              <w:rPr>
                <w:rFonts w:ascii="Times New Roman" w:hAnsi="Times New Roman" w:eastAsia="仿宋_GB2312"/>
                <w:b w:val="0"/>
                <w:sz w:val="32"/>
              </w:rPr>
              <w:t>指标分析</w:t>
            </w:r>
          </w:p>
        </w:tc>
        <w:tc>
          <w:tcPr>
            <w:tcW w:type="dxa" w:w="3060"/>
          </w:tcPr>
          <w:p>
            <w:pPr>
              <w:spacing w:line="480" w:lineRule="exact" w:before="0" w:after="0"/>
              <w:jc w:val="left"/>
            </w:pPr>
            <w:r/>
            <w:r>
              <w:rPr>
                <w:rFonts w:ascii="Times New Roman" w:hAnsi="Times New Roman" w:eastAsia="仿宋_GB2312"/>
                <w:b w:val="0"/>
                <w:sz w:val="32"/>
              </w:rPr>
              <w:t>自动计算+人工填报、对比分析、平台数据总览</w:t>
            </w:r>
          </w:p>
        </w:tc>
        <w:tc>
          <w:tcPr>
            <w:tcW w:type="dxa" w:w="3060"/>
          </w:tcPr>
          <w:p>
            <w:pPr>
              <w:spacing w:line="480" w:lineRule="exact" w:before="0" w:after="0"/>
              <w:jc w:val="left"/>
            </w:pPr>
            <w:r/>
            <w:r>
              <w:rPr>
                <w:rFonts w:ascii="Times New Roman" w:hAnsi="Times New Roman" w:eastAsia="仿宋_GB2312"/>
                <w:b w:val="0"/>
                <w:sz w:val="32"/>
              </w:rPr>
              <w:t>趋势预测、外部计算引擎</w:t>
            </w:r>
          </w:p>
        </w:tc>
      </w:tr>
      <w:tr>
        <w:tc>
          <w:tcPr>
            <w:tcW w:type="dxa" w:w="3060"/>
          </w:tcPr>
          <w:p>
            <w:pPr>
              <w:spacing w:line="480" w:lineRule="exact" w:before="0" w:after="0"/>
              <w:jc w:val="left"/>
            </w:pPr>
            <w:r/>
            <w:r>
              <w:rPr>
                <w:rFonts w:ascii="Times New Roman" w:hAnsi="Times New Roman" w:eastAsia="仿宋_GB2312"/>
                <w:b w:val="0"/>
                <w:sz w:val="32"/>
              </w:rPr>
              <w:t>外部对接</w:t>
            </w:r>
          </w:p>
        </w:tc>
        <w:tc>
          <w:tcPr>
            <w:tcW w:type="dxa" w:w="3060"/>
          </w:tcPr>
          <w:p>
            <w:pPr>
              <w:spacing w:line="480" w:lineRule="exact" w:before="0" w:after="0"/>
              <w:jc w:val="left"/>
            </w:pPr>
            <w:r/>
            <w:r>
              <w:rPr>
                <w:rFonts w:ascii="Times New Roman" w:hAnsi="Times New Roman" w:eastAsia="仿宋_GB2312"/>
                <w:b w:val="0"/>
                <w:sz w:val="32"/>
              </w:rPr>
              <w:t>平台内闭环，不接外部OA/BPM</w:t>
            </w:r>
          </w:p>
        </w:tc>
        <w:tc>
          <w:tcPr>
            <w:tcW w:type="dxa" w:w="3060"/>
          </w:tcPr>
          <w:p>
            <w:pPr>
              <w:spacing w:line="480" w:lineRule="exact" w:before="0" w:after="0"/>
              <w:jc w:val="left"/>
            </w:pPr>
            <w:r/>
            <w:r>
              <w:rPr>
                <w:rFonts w:ascii="Times New Roman" w:hAnsi="Times New Roman" w:eastAsia="仿宋_GB2312"/>
                <w:b w:val="0"/>
                <w:sz w:val="32"/>
              </w:rPr>
              <w:t>按需对接</w:t>
            </w:r>
          </w:p>
        </w:tc>
      </w:tr>
      <w:tr>
        <w:tc>
          <w:tcPr>
            <w:tcW w:type="dxa" w:w="3060"/>
          </w:tcPr>
          <w:p>
            <w:pPr>
              <w:spacing w:line="480" w:lineRule="exact" w:before="0" w:after="0"/>
              <w:jc w:val="left"/>
            </w:pPr>
            <w:r/>
            <w:r>
              <w:rPr>
                <w:rFonts w:ascii="Times New Roman" w:hAnsi="Times New Roman" w:eastAsia="仿宋_GB2312"/>
                <w:b w:val="0"/>
                <w:sz w:val="32"/>
              </w:rPr>
              <w:t>多语言</w:t>
            </w:r>
          </w:p>
        </w:tc>
        <w:tc>
          <w:tcPr>
            <w:tcW w:type="dxa" w:w="3060"/>
          </w:tcPr>
          <w:p>
            <w:pPr>
              <w:spacing w:line="480" w:lineRule="exact" w:before="0" w:after="0"/>
              <w:jc w:val="left"/>
            </w:pPr>
            <w:r/>
            <w:r>
              <w:rPr>
                <w:rFonts w:ascii="Times New Roman" w:hAnsi="Times New Roman" w:eastAsia="仿宋_GB2312"/>
                <w:b w:val="0"/>
                <w:sz w:val="32"/>
              </w:rPr>
              <w:t>仅中文</w:t>
            </w:r>
          </w:p>
        </w:tc>
        <w:tc>
          <w:tcPr>
            <w:tcW w:type="dxa" w:w="3060"/>
          </w:tcPr>
          <w:p>
            <w:pPr>
              <w:spacing w:line="480" w:lineRule="exact" w:before="0" w:after="0"/>
              <w:jc w:val="left"/>
            </w:pPr>
            <w:r/>
            <w:r>
              <w:rPr>
                <w:rFonts w:ascii="Times New Roman" w:hAnsi="Times New Roman" w:eastAsia="仿宋_GB2312"/>
                <w:b w:val="0"/>
                <w:sz w:val="32"/>
              </w:rPr>
              <w:t>多语言支持</w:t>
            </w:r>
          </w:p>
        </w:tc>
      </w:tr>
    </w:tbl>
    <w:p>
      <w:pPr>
        <w:spacing w:line="560" w:lineRule="exact" w:before="0" w:after="120"/>
        <w:jc w:val="left"/>
      </w:pPr>
    </w:p>
    <w:p>
      <w:pPr>
        <w:spacing w:line="560" w:lineRule="exact" w:before="240" w:after="120"/>
        <w:jc w:val="left"/>
      </w:pPr>
      <w:r>
        <w:rPr>
          <w:rFonts w:ascii="Times New Roman" w:hAnsi="Times New Roman" w:eastAsia="楷体_GB2312"/>
          <w:b/>
          <w:sz w:val="32"/>
        </w:rPr>
        <w:t>1.5 通用设计约束</w:t>
      </w:r>
    </w:p>
    <w:p>
      <w:pPr>
        <w:spacing w:line="560" w:lineRule="exact" w:before="0" w:after="0"/>
        <w:ind w:firstLine="420" w:left="420" w:right="420"/>
        <w:jc w:val="left"/>
      </w:pPr>
      <w:r>
        <w:rPr>
          <w:rFonts w:ascii="Times New Roman" w:hAnsi="Times New Roman" w:eastAsia="仿宋_GB2312"/>
          <w:b w:val="0"/>
          <w:sz w:val="32"/>
        </w:rPr>
        <w:t>以下约束适用于本系统所有模块，后续各章节不再重复声明。</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ID</w:t>
            </w:r>
          </w:p>
        </w:tc>
        <w:tc>
          <w:tcPr>
            <w:tcW w:type="dxa" w:w="3060"/>
          </w:tcPr>
          <w:p>
            <w:pPr>
              <w:spacing w:line="480" w:lineRule="exact" w:before="0" w:after="0"/>
              <w:jc w:val="left"/>
            </w:pPr>
            <w:r>
              <w:rPr>
                <w:b/>
              </w:rPr>
            </w:r>
            <w:r>
              <w:rPr>
                <w:rFonts w:ascii="Times New Roman" w:hAnsi="Times New Roman" w:eastAsia="仿宋_GB2312"/>
                <w:b/>
                <w:sz w:val="32"/>
              </w:rPr>
              <w:t>约束</w:t>
            </w:r>
          </w:p>
        </w:tc>
        <w:tc>
          <w:tcPr>
            <w:tcW w:type="dxa" w:w="3060"/>
          </w:tcPr>
          <w:p>
            <w:pPr>
              <w:spacing w:line="480" w:lineRule="exact" w:before="0" w:after="0"/>
              <w:jc w:val="left"/>
            </w:pPr>
            <w:r>
              <w:rPr>
                <w:b/>
              </w:rPr>
            </w:r>
            <w:r>
              <w:rPr>
                <w:rFonts w:ascii="Times New Roman" w:hAnsi="Times New Roman" w:eastAsia="仿宋_GB2312"/>
                <w:b/>
                <w:sz w:val="32"/>
              </w:rPr>
              <w:t>说明</w:t>
            </w:r>
          </w:p>
        </w:tc>
      </w:tr>
      <w:tr>
        <w:tc>
          <w:tcPr>
            <w:tcW w:type="dxa" w:w="3060"/>
          </w:tcPr>
          <w:p>
            <w:pPr>
              <w:spacing w:line="480" w:lineRule="exact" w:before="0" w:after="0"/>
              <w:jc w:val="left"/>
            </w:pPr>
            <w:r/>
            <w:r>
              <w:rPr>
                <w:rFonts w:ascii="Times New Roman" w:hAnsi="Times New Roman" w:eastAsia="仿宋_GB2312"/>
                <w:b w:val="0"/>
                <w:sz w:val="32"/>
              </w:rPr>
              <w:t>GC-01</w:t>
            </w:r>
          </w:p>
        </w:tc>
        <w:tc>
          <w:tcPr>
            <w:tcW w:type="dxa" w:w="3060"/>
          </w:tcPr>
          <w:p>
            <w:pPr>
              <w:spacing w:line="480" w:lineRule="exact" w:before="0" w:after="0"/>
              <w:jc w:val="left"/>
            </w:pPr>
            <w:r/>
            <w:r>
              <w:rPr>
                <w:rFonts w:ascii="Times New Roman" w:hAnsi="Times New Roman" w:eastAsia="黑体"/>
                <w:b/>
                <w:sz w:val="32"/>
              </w:rPr>
              <w:t>模板可修改</w:t>
            </w:r>
          </w:p>
        </w:tc>
        <w:tc>
          <w:tcPr>
            <w:tcW w:type="dxa" w:w="3060"/>
          </w:tcPr>
          <w:p>
            <w:pPr>
              <w:spacing w:line="480" w:lineRule="exact" w:before="0" w:after="0"/>
              <w:jc w:val="left"/>
            </w:pPr>
            <w:r/>
            <w:r>
              <w:rPr>
                <w:rFonts w:ascii="Times New Roman" w:hAnsi="Times New Roman" w:eastAsia="仿宋_GB2312"/>
                <w:b w:val="0"/>
                <w:sz w:val="32"/>
              </w:rPr>
              <w:t>所有业务模板（周报、需求确认单、发版申请单、报表等）均支持用户自定义修改</w:t>
            </w:r>
          </w:p>
        </w:tc>
      </w:tr>
      <w:tr>
        <w:tc>
          <w:tcPr>
            <w:tcW w:type="dxa" w:w="3060"/>
          </w:tcPr>
          <w:p>
            <w:pPr>
              <w:spacing w:line="480" w:lineRule="exact" w:before="0" w:after="0"/>
              <w:jc w:val="left"/>
            </w:pPr>
            <w:r/>
            <w:r>
              <w:rPr>
                <w:rFonts w:ascii="Times New Roman" w:hAnsi="Times New Roman" w:eastAsia="仿宋_GB2312"/>
                <w:b w:val="0"/>
                <w:sz w:val="32"/>
              </w:rPr>
              <w:t>GC-02</w:t>
            </w:r>
          </w:p>
        </w:tc>
        <w:tc>
          <w:tcPr>
            <w:tcW w:type="dxa" w:w="3060"/>
          </w:tcPr>
          <w:p>
            <w:pPr>
              <w:spacing w:line="480" w:lineRule="exact" w:before="0" w:after="0"/>
              <w:jc w:val="left"/>
            </w:pPr>
            <w:r/>
            <w:r>
              <w:rPr>
                <w:rFonts w:ascii="Times New Roman" w:hAnsi="Times New Roman" w:eastAsia="黑体"/>
                <w:b/>
                <w:sz w:val="32"/>
              </w:rPr>
              <w:t>模板可导入导出</w:t>
            </w:r>
          </w:p>
        </w:tc>
        <w:tc>
          <w:tcPr>
            <w:tcW w:type="dxa" w:w="3060"/>
          </w:tcPr>
          <w:p>
            <w:pPr>
              <w:spacing w:line="480" w:lineRule="exact" w:before="0" w:after="0"/>
              <w:jc w:val="left"/>
            </w:pPr>
            <w:r/>
            <w:r>
              <w:rPr>
                <w:rFonts w:ascii="Times New Roman" w:hAnsi="Times New Roman" w:eastAsia="仿宋_GB2312"/>
                <w:b w:val="0"/>
                <w:sz w:val="32"/>
              </w:rPr>
              <w:t>所有模板支持标准格式（Excel/Word/PDF）导入导出</w:t>
            </w:r>
          </w:p>
        </w:tc>
      </w:tr>
      <w:tr>
        <w:tc>
          <w:tcPr>
            <w:tcW w:type="dxa" w:w="3060"/>
          </w:tcPr>
          <w:p>
            <w:pPr>
              <w:spacing w:line="480" w:lineRule="exact" w:before="0" w:after="0"/>
              <w:jc w:val="left"/>
            </w:pPr>
            <w:r/>
            <w:r>
              <w:rPr>
                <w:rFonts w:ascii="Times New Roman" w:hAnsi="Times New Roman" w:eastAsia="仿宋_GB2312"/>
                <w:b w:val="0"/>
                <w:sz w:val="32"/>
              </w:rPr>
              <w:t>GC-03</w:t>
            </w:r>
          </w:p>
        </w:tc>
        <w:tc>
          <w:tcPr>
            <w:tcW w:type="dxa" w:w="3060"/>
          </w:tcPr>
          <w:p>
            <w:pPr>
              <w:spacing w:line="480" w:lineRule="exact" w:before="0" w:after="0"/>
              <w:jc w:val="left"/>
            </w:pPr>
            <w:r/>
            <w:r>
              <w:rPr>
                <w:rFonts w:ascii="Times New Roman" w:hAnsi="Times New Roman" w:eastAsia="黑体"/>
                <w:b/>
                <w:sz w:val="32"/>
              </w:rPr>
              <w:t>审批流可视化配置</w:t>
            </w:r>
          </w:p>
        </w:tc>
        <w:tc>
          <w:tcPr>
            <w:tcW w:type="dxa" w:w="3060"/>
          </w:tcPr>
          <w:p>
            <w:pPr>
              <w:spacing w:line="480" w:lineRule="exact" w:before="0" w:after="0"/>
              <w:jc w:val="left"/>
            </w:pPr>
            <w:r/>
            <w:r>
              <w:rPr>
                <w:rFonts w:ascii="Times New Roman" w:hAnsi="Times New Roman" w:eastAsia="仿宋_GB2312"/>
                <w:b w:val="0"/>
                <w:sz w:val="32"/>
              </w:rPr>
              <w:t>所有审批流程支持可视化拖拽方式修改节点和流转条件</w:t>
            </w:r>
          </w:p>
        </w:tc>
      </w:tr>
      <w:tr>
        <w:tc>
          <w:tcPr>
            <w:tcW w:type="dxa" w:w="3060"/>
          </w:tcPr>
          <w:p>
            <w:pPr>
              <w:spacing w:line="480" w:lineRule="exact" w:before="0" w:after="0"/>
              <w:jc w:val="left"/>
            </w:pPr>
            <w:r/>
            <w:r>
              <w:rPr>
                <w:rFonts w:ascii="Times New Roman" w:hAnsi="Times New Roman" w:eastAsia="仿宋_GB2312"/>
                <w:b w:val="0"/>
                <w:sz w:val="32"/>
              </w:rPr>
              <w:t>GC-04</w:t>
            </w:r>
          </w:p>
        </w:tc>
        <w:tc>
          <w:tcPr>
            <w:tcW w:type="dxa" w:w="3060"/>
          </w:tcPr>
          <w:p>
            <w:pPr>
              <w:spacing w:line="480" w:lineRule="exact" w:before="0" w:after="0"/>
              <w:jc w:val="left"/>
            </w:pPr>
            <w:r/>
            <w:r>
              <w:rPr>
                <w:rFonts w:ascii="Times New Roman" w:hAnsi="Times New Roman" w:eastAsia="黑体"/>
                <w:b/>
                <w:sz w:val="32"/>
              </w:rPr>
              <w:t>权限矩阵</w:t>
            </w:r>
          </w:p>
        </w:tc>
        <w:tc>
          <w:tcPr>
            <w:tcW w:type="dxa" w:w="3060"/>
          </w:tcPr>
          <w:p>
            <w:pPr>
              <w:spacing w:line="480" w:lineRule="exact" w:before="0" w:after="0"/>
              <w:jc w:val="left"/>
            </w:pPr>
            <w:r/>
            <w:r>
              <w:rPr>
                <w:rFonts w:ascii="Times New Roman" w:hAnsi="Times New Roman" w:eastAsia="仿宋_GB2312"/>
                <w:b w:val="0"/>
                <w:sz w:val="32"/>
              </w:rPr>
              <w:t>RBAC + 项目隔离 + 公司隔离，页面+操作级粒度</w:t>
            </w:r>
          </w:p>
        </w:tc>
      </w:tr>
      <w:tr>
        <w:tc>
          <w:tcPr>
            <w:tcW w:type="dxa" w:w="3060"/>
          </w:tcPr>
          <w:p>
            <w:pPr>
              <w:spacing w:line="480" w:lineRule="exact" w:before="0" w:after="0"/>
              <w:jc w:val="left"/>
            </w:pPr>
            <w:r/>
            <w:r>
              <w:rPr>
                <w:rFonts w:ascii="Times New Roman" w:hAnsi="Times New Roman" w:eastAsia="仿宋_GB2312"/>
                <w:b w:val="0"/>
                <w:sz w:val="32"/>
              </w:rPr>
              <w:t>GC-05</w:t>
            </w:r>
          </w:p>
        </w:tc>
        <w:tc>
          <w:tcPr>
            <w:tcW w:type="dxa" w:w="3060"/>
          </w:tcPr>
          <w:p>
            <w:pPr>
              <w:spacing w:line="480" w:lineRule="exact" w:before="0" w:after="0"/>
              <w:jc w:val="left"/>
            </w:pPr>
            <w:r/>
            <w:r>
              <w:rPr>
                <w:rFonts w:ascii="Times New Roman" w:hAnsi="Times New Roman" w:eastAsia="黑体"/>
                <w:b/>
                <w:sz w:val="32"/>
              </w:rPr>
              <w:t>客户视图分离</w:t>
            </w:r>
          </w:p>
        </w:tc>
        <w:tc>
          <w:tcPr>
            <w:tcW w:type="dxa" w:w="3060"/>
          </w:tcPr>
          <w:p>
            <w:pPr>
              <w:spacing w:line="480" w:lineRule="exact" w:before="0" w:after="0"/>
              <w:jc w:val="left"/>
            </w:pPr>
            <w:r/>
            <w:r>
              <w:rPr>
                <w:rFonts w:ascii="Times New Roman" w:hAnsi="Times New Roman" w:eastAsia="仿宋_GB2312"/>
                <w:b w:val="0"/>
                <w:sz w:val="32"/>
              </w:rPr>
              <w:t>客户仅可查看与自己相关的内容，内部管理细节（如成本、人员薪资等）不暴露</w:t>
            </w:r>
          </w:p>
        </w:tc>
      </w:tr>
      <w:tr>
        <w:tc>
          <w:tcPr>
            <w:tcW w:type="dxa" w:w="3060"/>
          </w:tcPr>
          <w:p>
            <w:pPr>
              <w:spacing w:line="480" w:lineRule="exact" w:before="0" w:after="0"/>
              <w:jc w:val="left"/>
            </w:pPr>
            <w:r/>
            <w:r>
              <w:rPr>
                <w:rFonts w:ascii="Times New Roman" w:hAnsi="Times New Roman" w:eastAsia="仿宋_GB2312"/>
                <w:b w:val="0"/>
                <w:sz w:val="32"/>
              </w:rPr>
              <w:t>GC-06</w:t>
            </w:r>
          </w:p>
        </w:tc>
        <w:tc>
          <w:tcPr>
            <w:tcW w:type="dxa" w:w="3060"/>
          </w:tcPr>
          <w:p>
            <w:pPr>
              <w:spacing w:line="480" w:lineRule="exact" w:before="0" w:after="0"/>
              <w:jc w:val="left"/>
            </w:pPr>
            <w:r/>
            <w:r>
              <w:rPr>
                <w:rFonts w:ascii="Times New Roman" w:hAnsi="Times New Roman" w:eastAsia="黑体"/>
                <w:b/>
                <w:sz w:val="32"/>
              </w:rPr>
              <w:t>平台闭环</w:t>
            </w:r>
          </w:p>
        </w:tc>
        <w:tc>
          <w:tcPr>
            <w:tcW w:type="dxa" w:w="3060"/>
          </w:tcPr>
          <w:p>
            <w:pPr>
              <w:spacing w:line="480" w:lineRule="exact" w:before="0" w:after="0"/>
              <w:jc w:val="left"/>
            </w:pPr>
            <w:r/>
            <w:r>
              <w:rPr>
                <w:rFonts w:ascii="Times New Roman" w:hAnsi="Times New Roman" w:eastAsia="仿宋_GB2312"/>
                <w:b w:val="0"/>
                <w:sz w:val="32"/>
              </w:rPr>
              <w:t>所有业务流程在平台内完成，V1不接入外部OA/BPM系统</w:t>
            </w:r>
          </w:p>
        </w:tc>
      </w:tr>
      <w:tr>
        <w:tc>
          <w:tcPr>
            <w:tcW w:type="dxa" w:w="3060"/>
          </w:tcPr>
          <w:p>
            <w:pPr>
              <w:spacing w:line="480" w:lineRule="exact" w:before="0" w:after="0"/>
              <w:jc w:val="left"/>
            </w:pPr>
            <w:r/>
            <w:r>
              <w:rPr>
                <w:rFonts w:ascii="Times New Roman" w:hAnsi="Times New Roman" w:eastAsia="仿宋_GB2312"/>
                <w:b w:val="0"/>
                <w:sz w:val="32"/>
              </w:rPr>
              <w:t>GC-07</w:t>
            </w:r>
          </w:p>
        </w:tc>
        <w:tc>
          <w:tcPr>
            <w:tcW w:type="dxa" w:w="3060"/>
          </w:tcPr>
          <w:p>
            <w:pPr>
              <w:spacing w:line="480" w:lineRule="exact" w:before="0" w:after="0"/>
              <w:jc w:val="left"/>
            </w:pPr>
            <w:r/>
            <w:r>
              <w:rPr>
                <w:rFonts w:ascii="Times New Roman" w:hAnsi="Times New Roman" w:eastAsia="黑体"/>
                <w:b/>
                <w:sz w:val="32"/>
              </w:rPr>
              <w:t>数据留痕</w:t>
            </w:r>
          </w:p>
        </w:tc>
        <w:tc>
          <w:tcPr>
            <w:tcW w:type="dxa" w:w="3060"/>
          </w:tcPr>
          <w:p>
            <w:pPr>
              <w:spacing w:line="480" w:lineRule="exact" w:before="0" w:after="0"/>
              <w:jc w:val="left"/>
            </w:pPr>
            <w:r/>
            <w:r>
              <w:rPr>
                <w:rFonts w:ascii="Times New Roman" w:hAnsi="Times New Roman" w:eastAsia="仿宋_GB2312"/>
                <w:b w:val="0"/>
                <w:sz w:val="32"/>
              </w:rPr>
              <w:t>所有关键操作（审批、修改、删除）均记录操作日志，不可物理删除业务数据</w:t>
            </w:r>
          </w:p>
        </w:tc>
      </w:tr>
      <w:tr>
        <w:tc>
          <w:tcPr>
            <w:tcW w:type="dxa" w:w="3060"/>
          </w:tcPr>
          <w:p>
            <w:pPr>
              <w:spacing w:line="480" w:lineRule="exact" w:before="0" w:after="0"/>
              <w:jc w:val="left"/>
            </w:pPr>
            <w:r/>
            <w:r>
              <w:rPr>
                <w:rFonts w:ascii="Times New Roman" w:hAnsi="Times New Roman" w:eastAsia="仿宋_GB2312"/>
                <w:b w:val="0"/>
                <w:sz w:val="32"/>
              </w:rPr>
              <w:t>GC-08</w:t>
            </w:r>
          </w:p>
        </w:tc>
        <w:tc>
          <w:tcPr>
            <w:tcW w:type="dxa" w:w="3060"/>
          </w:tcPr>
          <w:p>
            <w:pPr>
              <w:spacing w:line="480" w:lineRule="exact" w:before="0" w:after="0"/>
              <w:jc w:val="left"/>
            </w:pPr>
            <w:r/>
            <w:r>
              <w:rPr>
                <w:rFonts w:ascii="Times New Roman" w:hAnsi="Times New Roman" w:eastAsia="黑体"/>
                <w:b/>
                <w:sz w:val="32"/>
              </w:rPr>
              <w:t>导出文件水印</w:t>
            </w:r>
          </w:p>
        </w:tc>
        <w:tc>
          <w:tcPr>
            <w:tcW w:type="dxa" w:w="3060"/>
          </w:tcPr>
          <w:p>
            <w:pPr>
              <w:spacing w:line="480" w:lineRule="exact" w:before="0" w:after="0"/>
              <w:jc w:val="left"/>
            </w:pPr>
            <w:r/>
            <w:r>
              <w:rPr>
                <w:rFonts w:ascii="Times New Roman" w:hAnsi="Times New Roman" w:eastAsia="仿宋_GB2312"/>
                <w:b w:val="0"/>
                <w:sz w:val="32"/>
              </w:rPr>
              <w:t>所有导出文件（Excel/PDF）自动添加水印，水印内容为当前登录用户的姓名和组织机构名称</w:t>
            </w:r>
          </w:p>
        </w:tc>
      </w:tr>
      <w:tr>
        <w:tc>
          <w:tcPr>
            <w:tcW w:type="dxa" w:w="3060"/>
          </w:tcPr>
          <w:p>
            <w:pPr>
              <w:spacing w:line="480" w:lineRule="exact" w:before="0" w:after="0"/>
              <w:jc w:val="left"/>
            </w:pPr>
            <w:r/>
            <w:r>
              <w:rPr>
                <w:rFonts w:ascii="Times New Roman" w:hAnsi="Times New Roman" w:eastAsia="仿宋_GB2312"/>
                <w:b w:val="0"/>
                <w:sz w:val="32"/>
              </w:rPr>
              <w:t>GC-09</w:t>
            </w:r>
          </w:p>
        </w:tc>
        <w:tc>
          <w:tcPr>
            <w:tcW w:type="dxa" w:w="3060"/>
          </w:tcPr>
          <w:p>
            <w:pPr>
              <w:spacing w:line="480" w:lineRule="exact" w:before="0" w:after="0"/>
              <w:jc w:val="left"/>
            </w:pPr>
            <w:r/>
            <w:r>
              <w:rPr>
                <w:rFonts w:ascii="Times New Roman" w:hAnsi="Times New Roman" w:eastAsia="黑体"/>
                <w:b/>
                <w:sz w:val="32"/>
              </w:rPr>
              <w:t>输入内容校验</w:t>
            </w:r>
          </w:p>
        </w:tc>
        <w:tc>
          <w:tcPr>
            <w:tcW w:type="dxa" w:w="3060"/>
          </w:tcPr>
          <w:p>
            <w:pPr>
              <w:spacing w:line="480" w:lineRule="exact" w:before="0" w:after="0"/>
              <w:jc w:val="left"/>
            </w:pPr>
            <w:r/>
            <w:r>
              <w:rPr>
                <w:rFonts w:ascii="Times New Roman" w:hAnsi="Times New Roman" w:eastAsia="仿宋_GB2312"/>
                <w:b w:val="0"/>
                <w:sz w:val="32"/>
              </w:rPr>
              <w:t>所有需要用户输入内容的页面，系统应进行实时或提交时的内容校验，包括但不限于：输入格式校验（如邮箱格式、手机号格式、URL格式）、输入长度校验（最小/最大字符数）、必填项校验、数值范围校验。校验不通过时应以红色文字或边框明确提示错误位置和修改建议，引导用户完成修正</w:t>
            </w:r>
          </w:p>
        </w:tc>
      </w:tr>
      <w:tr>
        <w:tc>
          <w:tcPr>
            <w:tcW w:type="dxa" w:w="3060"/>
          </w:tcPr>
          <w:p>
            <w:pPr>
              <w:spacing w:line="480" w:lineRule="exact" w:before="0" w:after="0"/>
              <w:jc w:val="left"/>
            </w:pPr>
            <w:r/>
            <w:r>
              <w:rPr>
                <w:rFonts w:ascii="Times New Roman" w:hAnsi="Times New Roman" w:eastAsia="仿宋_GB2312"/>
                <w:b w:val="0"/>
                <w:sz w:val="32"/>
              </w:rPr>
              <w:t>GC-10</w:t>
            </w:r>
          </w:p>
        </w:tc>
        <w:tc>
          <w:tcPr>
            <w:tcW w:type="dxa" w:w="3060"/>
          </w:tcPr>
          <w:p>
            <w:pPr>
              <w:spacing w:line="480" w:lineRule="exact" w:before="0" w:after="0"/>
              <w:jc w:val="left"/>
            </w:pPr>
            <w:r/>
            <w:r>
              <w:rPr>
                <w:rFonts w:ascii="Times New Roman" w:hAnsi="Times New Roman" w:eastAsia="黑体"/>
                <w:b/>
                <w:sz w:val="32"/>
              </w:rPr>
              <w:t>操作反馈与异常提示</w:t>
            </w:r>
          </w:p>
        </w:tc>
        <w:tc>
          <w:tcPr>
            <w:tcW w:type="dxa" w:w="3060"/>
          </w:tcPr>
          <w:p>
            <w:pPr>
              <w:spacing w:line="480" w:lineRule="exact" w:before="0" w:after="0"/>
              <w:jc w:val="left"/>
            </w:pPr>
            <w:r/>
            <w:r>
              <w:rPr>
                <w:rFonts w:ascii="Times New Roman" w:hAnsi="Times New Roman" w:eastAsia="仿宋_GB2312"/>
                <w:b w:val="0"/>
                <w:sz w:val="32"/>
              </w:rPr>
              <w:t>① 用户点击提交、保存、确认、完成等结束性操作按钮后，系统应在操作完成后给予明确的结果反馈（成功/失败）。② 操作成功时，以绿色提示条或Toast通知告知用户操作已完成（如「保存成功」「提交成功」）。③ 操作失败时，应根据实际失败原因以</w:t>
            </w:r>
            <w:r>
              <w:rPr>
                <w:rFonts w:ascii="Times New Roman" w:hAnsi="Times New Roman" w:eastAsia="黑体"/>
                <w:b/>
                <w:sz w:val="32"/>
              </w:rPr>
              <w:t>非技术性语言</w:t>
            </w:r>
            <w:r>
              <w:rPr>
                <w:rFonts w:ascii="Times New Roman" w:hAnsi="Times New Roman" w:eastAsia="仿宋_GB2312"/>
                <w:b w:val="0"/>
                <w:sz w:val="32"/>
              </w:rPr>
              <w:t>向用户说明失败原因并提供后续操作引导。④ 禁止向用户展示技术性错误信息，包括但不限于：堆栈信息（Stack Trace）、数据库错误码（如ORA-XXXXX）、HTTP状态码裸码（如500 Internal Server Error）、中间件异常信息（如Redis connection timeout）。应替换为用户可理解的描述（见下表）。⑤ 页面加载超时或失败时，应显示「加载失败，请刷新页面重试」并提供「重新加载」按钮</w:t>
            </w:r>
          </w:p>
        </w:tc>
      </w:tr>
    </w:tbl>
    <w:p>
      <w:pPr>
        <w:spacing w:line="560" w:lineRule="exact" w:before="0" w:after="120"/>
        <w:jc w:val="left"/>
      </w:pPr>
    </w:p>
    <w:p>
      <w:pPr>
        <w:spacing w:line="560" w:lineRule="exact" w:before="0" w:after="0"/>
        <w:ind w:firstLine="420"/>
        <w:jc w:val="left"/>
      </w:pPr>
      <w:r>
        <w:rPr>
          <w:rFonts w:ascii="Times New Roman" w:hAnsi="Times New Roman" w:eastAsia="黑体"/>
          <w:b/>
          <w:sz w:val="32"/>
        </w:rPr>
        <w:t>技术错误 → 用户友好提示映射表</w:t>
      </w:r>
      <w:r>
        <w:rPr>
          <w:rFonts w:ascii="Times New Roman" w:hAnsi="Times New Roman" w:eastAsia="仿宋_GB2312"/>
          <w:b w:val="0"/>
          <w:sz w:val="32"/>
        </w:rPr>
        <w:t>：</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技术错误场景</w:t>
            </w:r>
          </w:p>
        </w:tc>
        <w:tc>
          <w:tcPr>
            <w:tcW w:type="dxa" w:w="3060"/>
          </w:tcPr>
          <w:p>
            <w:pPr>
              <w:spacing w:line="480" w:lineRule="exact" w:before="0" w:after="0"/>
              <w:jc w:val="left"/>
            </w:pPr>
            <w:r>
              <w:rPr>
                <w:b/>
              </w:rPr>
            </w:r>
            <w:r>
              <w:rPr>
                <w:rFonts w:ascii="Times New Roman" w:hAnsi="Times New Roman" w:eastAsia="仿宋_GB2312"/>
                <w:b/>
                <w:sz w:val="32"/>
              </w:rPr>
              <w:t>❌ 禁止展示</w:t>
            </w:r>
          </w:p>
        </w:tc>
        <w:tc>
          <w:tcPr>
            <w:tcW w:type="dxa" w:w="3060"/>
          </w:tcPr>
          <w:p>
            <w:pPr>
              <w:spacing w:line="480" w:lineRule="exact" w:before="0" w:after="0"/>
              <w:jc w:val="left"/>
            </w:pPr>
            <w:r>
              <w:rPr>
                <w:b/>
              </w:rPr>
            </w:r>
            <w:r>
              <w:rPr>
                <w:rFonts w:ascii="Times New Roman" w:hAnsi="Times New Roman" w:eastAsia="仿宋_GB2312"/>
                <w:b/>
                <w:sz w:val="32"/>
              </w:rPr>
              <w:t>✅ 应展示</w:t>
            </w:r>
          </w:p>
        </w:tc>
      </w:tr>
      <w:tr>
        <w:tc>
          <w:tcPr>
            <w:tcW w:type="dxa" w:w="3060"/>
          </w:tcPr>
          <w:p>
            <w:pPr>
              <w:spacing w:line="480" w:lineRule="exact" w:before="0" w:after="0"/>
              <w:jc w:val="left"/>
            </w:pPr>
            <w:r/>
            <w:r>
              <w:rPr>
                <w:rFonts w:ascii="Times New Roman" w:hAnsi="Times New Roman" w:eastAsia="仿宋_GB2312"/>
                <w:b w:val="0"/>
                <w:sz w:val="32"/>
              </w:rPr>
              <w:t>网络超时</w:t>
            </w:r>
          </w:p>
        </w:tc>
        <w:tc>
          <w:tcPr>
            <w:tcW w:type="dxa" w:w="3060"/>
          </w:tcPr>
          <w:p>
            <w:pPr>
              <w:spacing w:line="480" w:lineRule="exact" w:before="0" w:after="0"/>
              <w:jc w:val="left"/>
            </w:pPr>
            <w:r/>
            <w:r>
              <w:rPr>
                <w:rFonts w:ascii="Courier New" w:hAnsi="Courier New" w:eastAsia="Courier New"/>
                <w:b w:val="0"/>
                <w:sz w:val="32"/>
              </w:rPr>
              <w:t>Network Error / timeout of 30000ms exceeded</w:t>
            </w:r>
          </w:p>
        </w:tc>
        <w:tc>
          <w:tcPr>
            <w:tcW w:type="dxa" w:w="3060"/>
          </w:tcPr>
          <w:p>
            <w:pPr>
              <w:spacing w:line="480" w:lineRule="exact" w:before="0" w:after="0"/>
              <w:jc w:val="left"/>
            </w:pPr>
            <w:r/>
            <w:r>
              <w:rPr>
                <w:rFonts w:ascii="Times New Roman" w:hAnsi="Times New Roman" w:eastAsia="仿宋_GB2312"/>
                <w:b w:val="0"/>
                <w:sz w:val="32"/>
              </w:rPr>
              <w:t>「网络连接超时，请检查网络后重试」并提供「重试」按钮</w:t>
            </w:r>
          </w:p>
        </w:tc>
      </w:tr>
      <w:tr>
        <w:tc>
          <w:tcPr>
            <w:tcW w:type="dxa" w:w="3060"/>
          </w:tcPr>
          <w:p>
            <w:pPr>
              <w:spacing w:line="480" w:lineRule="exact" w:before="0" w:after="0"/>
              <w:jc w:val="left"/>
            </w:pPr>
            <w:r/>
            <w:r>
              <w:rPr>
                <w:rFonts w:ascii="Times New Roman" w:hAnsi="Times New Roman" w:eastAsia="仿宋_GB2312"/>
                <w:b w:val="0"/>
                <w:sz w:val="32"/>
              </w:rPr>
              <w:t>服务端异常</w:t>
            </w:r>
          </w:p>
        </w:tc>
        <w:tc>
          <w:tcPr>
            <w:tcW w:type="dxa" w:w="3060"/>
          </w:tcPr>
          <w:p>
            <w:pPr>
              <w:spacing w:line="480" w:lineRule="exact" w:before="0" w:after="0"/>
              <w:jc w:val="left"/>
            </w:pPr>
            <w:r/>
            <w:r>
              <w:rPr>
                <w:rFonts w:ascii="Courier New" w:hAnsi="Courier New" w:eastAsia="Courier New"/>
                <w:b w:val="0"/>
                <w:sz w:val="32"/>
              </w:rPr>
              <w:t>500 Internal Server Error</w:t>
            </w:r>
          </w:p>
        </w:tc>
        <w:tc>
          <w:tcPr>
            <w:tcW w:type="dxa" w:w="3060"/>
          </w:tcPr>
          <w:p>
            <w:pPr>
              <w:spacing w:line="480" w:lineRule="exact" w:before="0" w:after="0"/>
              <w:jc w:val="left"/>
            </w:pPr>
            <w:r/>
            <w:r>
              <w:rPr>
                <w:rFonts w:ascii="Times New Roman" w:hAnsi="Times New Roman" w:eastAsia="仿宋_GB2312"/>
                <w:b w:val="0"/>
                <w:sz w:val="32"/>
              </w:rPr>
              <w:t>「系统繁忙，请稍后重试。如持续出现请联系管理员」</w:t>
            </w:r>
          </w:p>
        </w:tc>
      </w:tr>
      <w:tr>
        <w:tc>
          <w:tcPr>
            <w:tcW w:type="dxa" w:w="3060"/>
          </w:tcPr>
          <w:p>
            <w:pPr>
              <w:spacing w:line="480" w:lineRule="exact" w:before="0" w:after="0"/>
              <w:jc w:val="left"/>
            </w:pPr>
            <w:r/>
            <w:r>
              <w:rPr>
                <w:rFonts w:ascii="Times New Roman" w:hAnsi="Times New Roman" w:eastAsia="仿宋_GB2312"/>
                <w:b w:val="0"/>
                <w:sz w:val="32"/>
              </w:rPr>
              <w:t>数据库连接失败</w:t>
            </w:r>
          </w:p>
        </w:tc>
        <w:tc>
          <w:tcPr>
            <w:tcW w:type="dxa" w:w="3060"/>
          </w:tcPr>
          <w:p>
            <w:pPr>
              <w:spacing w:line="480" w:lineRule="exact" w:before="0" w:after="0"/>
              <w:jc w:val="left"/>
            </w:pPr>
            <w:r/>
            <w:r>
              <w:rPr>
                <w:rFonts w:ascii="Courier New" w:hAnsi="Courier New" w:eastAsia="Courier New"/>
                <w:b w:val="0"/>
                <w:sz w:val="32"/>
              </w:rPr>
              <w:t>ORA-12514: TNS:listener does not know...</w:t>
            </w:r>
          </w:p>
        </w:tc>
        <w:tc>
          <w:tcPr>
            <w:tcW w:type="dxa" w:w="3060"/>
          </w:tcPr>
          <w:p>
            <w:pPr>
              <w:spacing w:line="480" w:lineRule="exact" w:before="0" w:after="0"/>
              <w:jc w:val="left"/>
            </w:pPr>
            <w:r/>
            <w:r>
              <w:rPr>
                <w:rFonts w:ascii="Times New Roman" w:hAnsi="Times New Roman" w:eastAsia="仿宋_GB2312"/>
                <w:b w:val="0"/>
                <w:sz w:val="32"/>
              </w:rPr>
              <w:t>「数据服务暂时不可用，请稍后重试」</w:t>
            </w:r>
          </w:p>
        </w:tc>
      </w:tr>
      <w:tr>
        <w:tc>
          <w:tcPr>
            <w:tcW w:type="dxa" w:w="3060"/>
          </w:tcPr>
          <w:p>
            <w:pPr>
              <w:spacing w:line="480" w:lineRule="exact" w:before="0" w:after="0"/>
              <w:jc w:val="left"/>
            </w:pPr>
            <w:r/>
            <w:r>
              <w:rPr>
                <w:rFonts w:ascii="Times New Roman" w:hAnsi="Times New Roman" w:eastAsia="仿宋_GB2312"/>
                <w:b w:val="0"/>
                <w:sz w:val="32"/>
              </w:rPr>
              <w:t>请求频率过高</w:t>
            </w:r>
          </w:p>
        </w:tc>
        <w:tc>
          <w:tcPr>
            <w:tcW w:type="dxa" w:w="3060"/>
          </w:tcPr>
          <w:p>
            <w:pPr>
              <w:spacing w:line="480" w:lineRule="exact" w:before="0" w:after="0"/>
              <w:jc w:val="left"/>
            </w:pPr>
            <w:r/>
            <w:r>
              <w:rPr>
                <w:rFonts w:ascii="Courier New" w:hAnsi="Courier New" w:eastAsia="Courier New"/>
                <w:b w:val="0"/>
                <w:sz w:val="32"/>
              </w:rPr>
              <w:t>429 Too Many Requests</w:t>
            </w:r>
          </w:p>
        </w:tc>
        <w:tc>
          <w:tcPr>
            <w:tcW w:type="dxa" w:w="3060"/>
          </w:tcPr>
          <w:p>
            <w:pPr>
              <w:spacing w:line="480" w:lineRule="exact" w:before="0" w:after="0"/>
              <w:jc w:val="left"/>
            </w:pPr>
            <w:r/>
            <w:r>
              <w:rPr>
                <w:rFonts w:ascii="Times New Roman" w:hAnsi="Times New Roman" w:eastAsia="仿宋_GB2312"/>
                <w:b w:val="0"/>
                <w:sz w:val="32"/>
              </w:rPr>
              <w:t>「操作过于频繁，请等待X秒后再试」（显示倒计时）</w:t>
            </w:r>
          </w:p>
        </w:tc>
      </w:tr>
      <w:tr>
        <w:tc>
          <w:tcPr>
            <w:tcW w:type="dxa" w:w="3060"/>
          </w:tcPr>
          <w:p>
            <w:pPr>
              <w:spacing w:line="480" w:lineRule="exact" w:before="0" w:after="0"/>
              <w:jc w:val="left"/>
            </w:pPr>
            <w:r/>
            <w:r>
              <w:rPr>
                <w:rFonts w:ascii="Times New Roman" w:hAnsi="Times New Roman" w:eastAsia="仿宋_GB2312"/>
                <w:b w:val="0"/>
                <w:sz w:val="32"/>
              </w:rPr>
              <w:t>权限不足</w:t>
            </w:r>
          </w:p>
        </w:tc>
        <w:tc>
          <w:tcPr>
            <w:tcW w:type="dxa" w:w="3060"/>
          </w:tcPr>
          <w:p>
            <w:pPr>
              <w:spacing w:line="480" w:lineRule="exact" w:before="0" w:after="0"/>
              <w:jc w:val="left"/>
            </w:pPr>
            <w:r/>
            <w:r>
              <w:rPr>
                <w:rFonts w:ascii="Courier New" w:hAnsi="Courier New" w:eastAsia="Courier New"/>
                <w:b w:val="0"/>
                <w:sz w:val="32"/>
              </w:rPr>
              <w:t>403 Forbidden / Access Denied</w:t>
            </w:r>
          </w:p>
        </w:tc>
        <w:tc>
          <w:tcPr>
            <w:tcW w:type="dxa" w:w="3060"/>
          </w:tcPr>
          <w:p>
            <w:pPr>
              <w:spacing w:line="480" w:lineRule="exact" w:before="0" w:after="0"/>
              <w:jc w:val="left"/>
            </w:pPr>
            <w:r/>
            <w:r>
              <w:rPr>
                <w:rFonts w:ascii="Times New Roman" w:hAnsi="Times New Roman" w:eastAsia="仿宋_GB2312"/>
                <w:b w:val="0"/>
                <w:sz w:val="32"/>
              </w:rPr>
              <w:t>「您没有权限执行此操作，如需开通请联系项目管理员」</w:t>
            </w:r>
          </w:p>
        </w:tc>
      </w:tr>
      <w:tr>
        <w:tc>
          <w:tcPr>
            <w:tcW w:type="dxa" w:w="3060"/>
          </w:tcPr>
          <w:p>
            <w:pPr>
              <w:spacing w:line="480" w:lineRule="exact" w:before="0" w:after="0"/>
              <w:jc w:val="left"/>
            </w:pPr>
            <w:r/>
            <w:r>
              <w:rPr>
                <w:rFonts w:ascii="Times New Roman" w:hAnsi="Times New Roman" w:eastAsia="仿宋_GB2312"/>
                <w:b w:val="0"/>
                <w:sz w:val="32"/>
              </w:rPr>
              <w:t>数据不存在</w:t>
            </w:r>
          </w:p>
        </w:tc>
        <w:tc>
          <w:tcPr>
            <w:tcW w:type="dxa" w:w="3060"/>
          </w:tcPr>
          <w:p>
            <w:pPr>
              <w:spacing w:line="480" w:lineRule="exact" w:before="0" w:after="0"/>
              <w:jc w:val="left"/>
            </w:pPr>
            <w:r/>
            <w:r>
              <w:rPr>
                <w:rFonts w:ascii="Courier New" w:hAnsi="Courier New" w:eastAsia="Courier New"/>
                <w:b w:val="0"/>
                <w:sz w:val="32"/>
              </w:rPr>
              <w:t>404 Not Found / NullPointerException</w:t>
            </w:r>
          </w:p>
        </w:tc>
        <w:tc>
          <w:tcPr>
            <w:tcW w:type="dxa" w:w="3060"/>
          </w:tcPr>
          <w:p>
            <w:pPr>
              <w:spacing w:line="480" w:lineRule="exact" w:before="0" w:after="0"/>
              <w:jc w:val="left"/>
            </w:pPr>
            <w:r/>
            <w:r>
              <w:rPr>
                <w:rFonts w:ascii="Times New Roman" w:hAnsi="Times New Roman" w:eastAsia="仿宋_GB2312"/>
                <w:b w:val="0"/>
                <w:sz w:val="32"/>
              </w:rPr>
              <w:t>「该数据可能已被删除或您无权访问」</w:t>
            </w:r>
          </w:p>
        </w:tc>
      </w:tr>
      <w:tr>
        <w:tc>
          <w:tcPr>
            <w:tcW w:type="dxa" w:w="3060"/>
          </w:tcPr>
          <w:p>
            <w:pPr>
              <w:spacing w:line="480" w:lineRule="exact" w:before="0" w:after="0"/>
              <w:jc w:val="left"/>
            </w:pPr>
            <w:r/>
            <w:r>
              <w:rPr>
                <w:rFonts w:ascii="Times New Roman" w:hAnsi="Times New Roman" w:eastAsia="仿宋_GB2312"/>
                <w:b w:val="0"/>
                <w:sz w:val="32"/>
              </w:rPr>
              <w:t>文件格式不支持</w:t>
            </w:r>
          </w:p>
        </w:tc>
        <w:tc>
          <w:tcPr>
            <w:tcW w:type="dxa" w:w="3060"/>
          </w:tcPr>
          <w:p>
            <w:pPr>
              <w:spacing w:line="480" w:lineRule="exact" w:before="0" w:after="0"/>
              <w:jc w:val="left"/>
            </w:pPr>
            <w:r/>
            <w:r>
              <w:rPr>
                <w:rFonts w:ascii="Courier New" w:hAnsi="Courier New" w:eastAsia="Courier New"/>
                <w:b w:val="0"/>
                <w:sz w:val="32"/>
              </w:rPr>
              <w:t>MultipartException / Invalid file format</w:t>
            </w:r>
          </w:p>
        </w:tc>
        <w:tc>
          <w:tcPr>
            <w:tcW w:type="dxa" w:w="3060"/>
          </w:tcPr>
          <w:p>
            <w:pPr>
              <w:spacing w:line="480" w:lineRule="exact" w:before="0" w:after="0"/>
              <w:jc w:val="left"/>
            </w:pPr>
            <w:r/>
            <w:r>
              <w:rPr>
                <w:rFonts w:ascii="Times New Roman" w:hAnsi="Times New Roman" w:eastAsia="仿宋_GB2312"/>
                <w:b w:val="0"/>
                <w:sz w:val="32"/>
              </w:rPr>
              <w:t xml:space="preserve">「文件格式不支持，请上传 </w:t>
            </w:r>
            <w:r>
              <w:rPr>
                <w:rFonts w:ascii="Times New Roman" w:hAnsi="Times New Roman" w:eastAsia="仿宋_GB2312"/>
                <w:b w:val="0"/>
                <w:sz w:val="32"/>
              </w:rPr>
              <w:t>[</w:t>
            </w:r>
            <w:r>
              <w:rPr>
                <w:rFonts w:ascii="Times New Roman" w:hAnsi="Times New Roman" w:eastAsia="仿宋_GB2312"/>
                <w:b w:val="0"/>
                <w:sz w:val="32"/>
              </w:rPr>
              <w:t>支持格式列表] 格式的文件」</w:t>
            </w:r>
          </w:p>
        </w:tc>
      </w:tr>
      <w:tr>
        <w:tc>
          <w:tcPr>
            <w:tcW w:type="dxa" w:w="3060"/>
          </w:tcPr>
          <w:p>
            <w:pPr>
              <w:spacing w:line="480" w:lineRule="exact" w:before="0" w:after="0"/>
              <w:jc w:val="left"/>
            </w:pPr>
            <w:r/>
            <w:r>
              <w:rPr>
                <w:rFonts w:ascii="Times New Roman" w:hAnsi="Times New Roman" w:eastAsia="仿宋_GB2312"/>
                <w:b w:val="0"/>
                <w:sz w:val="32"/>
              </w:rPr>
              <w:t>文件过大</w:t>
            </w:r>
          </w:p>
        </w:tc>
        <w:tc>
          <w:tcPr>
            <w:tcW w:type="dxa" w:w="3060"/>
          </w:tcPr>
          <w:p>
            <w:pPr>
              <w:spacing w:line="480" w:lineRule="exact" w:before="0" w:after="0"/>
              <w:jc w:val="left"/>
            </w:pPr>
            <w:r/>
            <w:r>
              <w:rPr>
                <w:rFonts w:ascii="Courier New" w:hAnsi="Courier New" w:eastAsia="Courier New"/>
                <w:b w:val="0"/>
                <w:sz w:val="32"/>
              </w:rPr>
              <w:t>MaxUploadSizeExceededException</w:t>
            </w:r>
          </w:p>
        </w:tc>
        <w:tc>
          <w:tcPr>
            <w:tcW w:type="dxa" w:w="3060"/>
          </w:tcPr>
          <w:p>
            <w:pPr>
              <w:spacing w:line="480" w:lineRule="exact" w:before="0" w:after="0"/>
              <w:jc w:val="left"/>
            </w:pPr>
            <w:r/>
            <w:r>
              <w:rPr>
                <w:rFonts w:ascii="Times New Roman" w:hAnsi="Times New Roman" w:eastAsia="仿宋_GB2312"/>
                <w:b w:val="0"/>
                <w:sz w:val="32"/>
              </w:rPr>
              <w:t xml:space="preserve">「文件大小超出限制，请上传小于 </w:t>
            </w:r>
            <w:r>
              <w:rPr>
                <w:rFonts w:ascii="Times New Roman" w:hAnsi="Times New Roman" w:eastAsia="仿宋_GB2312"/>
                <w:b w:val="0"/>
                <w:sz w:val="32"/>
              </w:rPr>
              <w:t>[</w:t>
            </w:r>
            <w:r>
              <w:rPr>
                <w:rFonts w:ascii="Times New Roman" w:hAnsi="Times New Roman" w:eastAsia="仿宋_GB2312"/>
                <w:b w:val="0"/>
                <w:sz w:val="32"/>
              </w:rPr>
              <w:t>限制大小] 的文件」</w:t>
            </w:r>
          </w:p>
        </w:tc>
      </w:tr>
      <w:tr>
        <w:tc>
          <w:tcPr>
            <w:tcW w:type="dxa" w:w="3060"/>
          </w:tcPr>
          <w:p>
            <w:pPr>
              <w:spacing w:line="480" w:lineRule="exact" w:before="0" w:after="0"/>
              <w:jc w:val="left"/>
            </w:pPr>
            <w:r/>
            <w:r>
              <w:rPr>
                <w:rFonts w:ascii="Times New Roman" w:hAnsi="Times New Roman" w:eastAsia="仿宋_GB2312"/>
                <w:b w:val="0"/>
                <w:sz w:val="32"/>
              </w:rPr>
              <w:t>重复提交</w:t>
            </w:r>
          </w:p>
        </w:tc>
        <w:tc>
          <w:tcPr>
            <w:tcW w:type="dxa" w:w="3060"/>
          </w:tcPr>
          <w:p>
            <w:pPr>
              <w:spacing w:line="480" w:lineRule="exact" w:before="0" w:after="0"/>
              <w:jc w:val="left"/>
            </w:pPr>
            <w:r/>
            <w:r>
              <w:rPr>
                <w:rFonts w:ascii="Courier New" w:hAnsi="Courier New" w:eastAsia="Courier New"/>
                <w:b w:val="0"/>
                <w:sz w:val="32"/>
              </w:rPr>
              <w:t>Duplicate entry / 唯一约束冲突</w:t>
            </w:r>
          </w:p>
        </w:tc>
        <w:tc>
          <w:tcPr>
            <w:tcW w:type="dxa" w:w="3060"/>
          </w:tcPr>
          <w:p>
            <w:pPr>
              <w:spacing w:line="480" w:lineRule="exact" w:before="0" w:after="0"/>
              <w:jc w:val="left"/>
            </w:pPr>
            <w:r/>
            <w:r>
              <w:rPr>
                <w:rFonts w:ascii="Times New Roman" w:hAnsi="Times New Roman" w:eastAsia="仿宋_GB2312"/>
                <w:b w:val="0"/>
                <w:sz w:val="32"/>
              </w:rPr>
              <w:t>「该数据已存在，请勿重复提交」</w:t>
            </w:r>
          </w:p>
        </w:tc>
      </w:tr>
      <w:tr>
        <w:tc>
          <w:tcPr>
            <w:tcW w:type="dxa" w:w="3060"/>
          </w:tcPr>
          <w:p>
            <w:pPr>
              <w:spacing w:line="480" w:lineRule="exact" w:before="0" w:after="0"/>
              <w:jc w:val="left"/>
            </w:pPr>
            <w:r/>
            <w:r>
              <w:rPr>
                <w:rFonts w:ascii="Times New Roman" w:hAnsi="Times New Roman" w:eastAsia="仿宋_GB2312"/>
                <w:b w:val="0"/>
                <w:sz w:val="32"/>
              </w:rPr>
              <w:t>会话过期</w:t>
            </w:r>
          </w:p>
        </w:tc>
        <w:tc>
          <w:tcPr>
            <w:tcW w:type="dxa" w:w="3060"/>
          </w:tcPr>
          <w:p>
            <w:pPr>
              <w:spacing w:line="480" w:lineRule="exact" w:before="0" w:after="0"/>
              <w:jc w:val="left"/>
            </w:pPr>
            <w:r/>
            <w:r>
              <w:rPr>
                <w:rFonts w:ascii="Courier New" w:hAnsi="Courier New" w:eastAsia="Courier New"/>
                <w:b w:val="0"/>
                <w:sz w:val="32"/>
              </w:rPr>
              <w:t>401 Unauthorized / Session expired</w:t>
            </w:r>
          </w:p>
        </w:tc>
        <w:tc>
          <w:tcPr>
            <w:tcW w:type="dxa" w:w="3060"/>
          </w:tcPr>
          <w:p>
            <w:pPr>
              <w:spacing w:line="480" w:lineRule="exact" w:before="0" w:after="0"/>
              <w:jc w:val="left"/>
            </w:pPr>
            <w:r/>
            <w:r>
              <w:rPr>
                <w:rFonts w:ascii="Times New Roman" w:hAnsi="Times New Roman" w:eastAsia="仿宋_GB2312"/>
                <w:b w:val="0"/>
                <w:sz w:val="32"/>
              </w:rPr>
              <w:t>「登录已过期，请重新登录」并跳转登录页</w:t>
            </w:r>
          </w:p>
        </w:tc>
      </w:tr>
      <w:tr>
        <w:tc>
          <w:tcPr>
            <w:tcW w:type="dxa" w:w="3060"/>
          </w:tcPr>
          <w:p>
            <w:pPr>
              <w:spacing w:line="480" w:lineRule="exact" w:before="0" w:after="0"/>
              <w:jc w:val="left"/>
            </w:pPr>
            <w:r/>
            <w:r>
              <w:rPr>
                <w:rFonts w:ascii="Times New Roman" w:hAnsi="Times New Roman" w:eastAsia="仿宋_GB2312"/>
                <w:b w:val="0"/>
                <w:sz w:val="32"/>
              </w:rPr>
              <w:t>关联数据冲突</w:t>
            </w:r>
          </w:p>
        </w:tc>
        <w:tc>
          <w:tcPr>
            <w:tcW w:type="dxa" w:w="3060"/>
          </w:tcPr>
          <w:p>
            <w:pPr>
              <w:spacing w:line="480" w:lineRule="exact" w:before="0" w:after="0"/>
              <w:jc w:val="left"/>
            </w:pPr>
            <w:r/>
            <w:r>
              <w:rPr>
                <w:rFonts w:ascii="Courier New" w:hAnsi="Courier New" w:eastAsia="Courier New"/>
                <w:b w:val="0"/>
                <w:sz w:val="32"/>
              </w:rPr>
              <w:t>Foreign key constraint fails</w:t>
            </w:r>
          </w:p>
        </w:tc>
        <w:tc>
          <w:tcPr>
            <w:tcW w:type="dxa" w:w="3060"/>
          </w:tcPr>
          <w:p>
            <w:pPr>
              <w:spacing w:line="480" w:lineRule="exact" w:before="0" w:after="0"/>
              <w:jc w:val="left"/>
            </w:pPr>
            <w:r/>
            <w:r>
              <w:rPr>
                <w:rFonts w:ascii="Times New Roman" w:hAnsi="Times New Roman" w:eastAsia="仿宋_GB2312"/>
                <w:b w:val="0"/>
                <w:sz w:val="32"/>
              </w:rPr>
              <w:t>「该数据正在被其他业务使用，无法删除。请先解除关联后再操作」</w:t>
            </w:r>
          </w:p>
        </w:tc>
      </w:tr>
      <w:tr>
        <w:tc>
          <w:tcPr>
            <w:tcW w:type="dxa" w:w="3060"/>
          </w:tcPr>
          <w:p>
            <w:pPr>
              <w:spacing w:line="480" w:lineRule="exact" w:before="0" w:after="0"/>
              <w:jc w:val="left"/>
            </w:pPr>
            <w:r/>
            <w:r>
              <w:rPr>
                <w:rFonts w:ascii="Times New Roman" w:hAnsi="Times New Roman" w:eastAsia="仿宋_GB2312"/>
                <w:b w:val="0"/>
                <w:sz w:val="32"/>
              </w:rPr>
              <w:t>系统维护中</w:t>
            </w:r>
          </w:p>
        </w:tc>
        <w:tc>
          <w:tcPr>
            <w:tcW w:type="dxa" w:w="3060"/>
          </w:tcPr>
          <w:p>
            <w:pPr>
              <w:spacing w:line="480" w:lineRule="exact" w:before="0" w:after="0"/>
              <w:jc w:val="left"/>
            </w:pPr>
            <w:r/>
            <w:r>
              <w:rPr>
                <w:rFonts w:ascii="Courier New" w:hAnsi="Courier New" w:eastAsia="Courier New"/>
                <w:b w:val="0"/>
                <w:sz w:val="32"/>
              </w:rPr>
              <w:t>503 Service Unavailable</w:t>
            </w:r>
          </w:p>
        </w:tc>
        <w:tc>
          <w:tcPr>
            <w:tcW w:type="dxa" w:w="3060"/>
          </w:tcPr>
          <w:p>
            <w:pPr>
              <w:spacing w:line="480" w:lineRule="exact" w:before="0" w:after="0"/>
              <w:jc w:val="left"/>
            </w:pPr>
            <w:r/>
            <w:r>
              <w:rPr>
                <w:rFonts w:ascii="Times New Roman" w:hAnsi="Times New Roman" w:eastAsia="仿宋_GB2312"/>
                <w:b w:val="0"/>
                <w:sz w:val="32"/>
              </w:rPr>
              <w:t xml:space="preserve">「系统正在维护中，预计 </w:t>
            </w:r>
            <w:r>
              <w:rPr>
                <w:rFonts w:ascii="Times New Roman" w:hAnsi="Times New Roman" w:eastAsia="仿宋_GB2312"/>
                <w:b w:val="0"/>
                <w:sz w:val="32"/>
              </w:rPr>
              <w:t>[</w:t>
            </w:r>
            <w:r>
              <w:rPr>
                <w:rFonts w:ascii="Times New Roman" w:hAnsi="Times New Roman" w:eastAsia="仿宋_GB2312"/>
                <w:b w:val="0"/>
                <w:sz w:val="32"/>
              </w:rPr>
              <w:t>时间] 恢复，敬请谅解」</w:t>
            </w:r>
          </w:p>
        </w:tc>
      </w:tr>
    </w:tbl>
    <w:p>
      <w:pPr>
        <w:spacing w:line="560" w:lineRule="exact" w:before="0" w:after="120"/>
        <w:jc w:val="left"/>
      </w:pPr>
    </w:p>
    <w:p>
      <w:pPr>
        <w:spacing w:line="560" w:lineRule="exact" w:before="0" w:after="0"/>
        <w:ind w:firstLine="420" w:left="420" w:right="420"/>
        <w:jc w:val="left"/>
      </w:pPr>
      <w:r>
        <w:rPr>
          <w:rFonts w:ascii="Times New Roman" w:hAnsi="Times New Roman" w:eastAsia="黑体"/>
          <w:b/>
          <w:sz w:val="32"/>
        </w:rPr>
        <w:t>设计规范</w:t>
      </w:r>
      <w:r>
        <w:rPr>
          <w:rFonts w:ascii="Times New Roman" w:hAnsi="Times New Roman" w:eastAsia="仿宋_GB2312"/>
          <w:b w:val="0"/>
          <w:sz w:val="32"/>
        </w:rPr>
        <w:t>：所有错误提示应以Toast（轻量操作反馈，2-3秒自动消失）或页面内提示条（重要提示，需手动关闭）形式展示。颜色：成功=绿色，警告=橙色，错误=红色。所有提示文案以中文呈现，语气礼貌、建设性，避免指责用户。</w:t>
      </w:r>
    </w:p>
    <w:p>
      <w:pPr>
        <w:spacing w:line="560" w:lineRule="exact" w:before="0" w:after="0"/>
        <w:jc w:val="left"/>
      </w:pPr>
      <w:r>
        <w:t>————————————————————————————————————————</w:t>
      </w:r>
    </w:p>
    <w:p>
      <w:pPr>
        <w:spacing w:line="560" w:lineRule="exact" w:before="360" w:after="240"/>
        <w:jc w:val="left"/>
      </w:pPr>
      <w:r>
        <w:rPr>
          <w:rFonts w:ascii="Times New Roman" w:hAnsi="Times New Roman" w:eastAsia="黑体"/>
          <w:b/>
          <w:sz w:val="32"/>
        </w:rPr>
        <w:t>2. 用户画像与角色定义</w:t>
      </w:r>
    </w:p>
    <w:p>
      <w:pPr>
        <w:spacing w:line="560" w:lineRule="exact" w:before="240" w:after="120"/>
        <w:jc w:val="left"/>
      </w:pPr>
      <w:r>
        <w:rPr>
          <w:rFonts w:ascii="Times New Roman" w:hAnsi="Times New Roman" w:eastAsia="楷体_GB2312"/>
          <w:b/>
          <w:sz w:val="32"/>
        </w:rPr>
        <w:t>2.1 角色总览</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tcPr>
          <w:p>
            <w:pPr>
              <w:spacing w:line="480" w:lineRule="exact" w:before="0" w:after="0"/>
              <w:jc w:val="left"/>
            </w:pPr>
            <w:r>
              <w:rPr>
                <w:b/>
              </w:rPr>
            </w:r>
            <w:r>
              <w:rPr>
                <w:rFonts w:ascii="Times New Roman" w:hAnsi="Times New Roman" w:eastAsia="仿宋_GB2312"/>
                <w:b/>
                <w:sz w:val="32"/>
              </w:rPr>
              <w:t>序号</w:t>
            </w:r>
          </w:p>
        </w:tc>
        <w:tc>
          <w:tcPr>
            <w:tcW w:type="dxa" w:w="1836"/>
          </w:tcPr>
          <w:p>
            <w:pPr>
              <w:spacing w:line="480" w:lineRule="exact" w:before="0" w:after="0"/>
              <w:jc w:val="left"/>
            </w:pPr>
            <w:r>
              <w:rPr>
                <w:b/>
              </w:rPr>
            </w:r>
            <w:r>
              <w:rPr>
                <w:rFonts w:ascii="Times New Roman" w:hAnsi="Times New Roman" w:eastAsia="仿宋_GB2312"/>
                <w:b/>
                <w:sz w:val="32"/>
              </w:rPr>
              <w:t>角色名称</w:t>
            </w:r>
          </w:p>
        </w:tc>
        <w:tc>
          <w:tcPr>
            <w:tcW w:type="dxa" w:w="1836"/>
          </w:tcPr>
          <w:p>
            <w:pPr>
              <w:spacing w:line="480" w:lineRule="exact" w:before="0" w:after="0"/>
              <w:jc w:val="left"/>
            </w:pPr>
            <w:r>
              <w:rPr>
                <w:b/>
              </w:rPr>
            </w:r>
            <w:r>
              <w:rPr>
                <w:rFonts w:ascii="Times New Roman" w:hAnsi="Times New Roman" w:eastAsia="仿宋_GB2312"/>
                <w:b/>
                <w:sz w:val="32"/>
              </w:rPr>
              <w:t>角色编码</w:t>
            </w:r>
          </w:p>
        </w:tc>
        <w:tc>
          <w:tcPr>
            <w:tcW w:type="dxa" w:w="1836"/>
          </w:tcPr>
          <w:p>
            <w:pPr>
              <w:spacing w:line="480" w:lineRule="exact" w:before="0" w:after="0"/>
              <w:jc w:val="left"/>
            </w:pPr>
            <w:r>
              <w:rPr>
                <w:b/>
              </w:rPr>
            </w:r>
            <w:r>
              <w:rPr>
                <w:rFonts w:ascii="Times New Roman" w:hAnsi="Times New Roman" w:eastAsia="仿宋_GB2312"/>
                <w:b/>
                <w:sz w:val="32"/>
              </w:rPr>
              <w:t>归属类型</w:t>
            </w:r>
          </w:p>
        </w:tc>
        <w:tc>
          <w:tcPr>
            <w:tcW w:type="dxa" w:w="1836"/>
          </w:tcPr>
          <w:p>
            <w:pPr>
              <w:spacing w:line="480" w:lineRule="exact" w:before="0" w:after="0"/>
              <w:jc w:val="left"/>
            </w:pPr>
            <w:r>
              <w:rPr>
                <w:b/>
              </w:rPr>
            </w:r>
            <w:r>
              <w:rPr>
                <w:rFonts w:ascii="Times New Roman" w:hAnsi="Times New Roman" w:eastAsia="仿宋_GB2312"/>
                <w:b/>
                <w:sz w:val="32"/>
              </w:rPr>
              <w:t>核心职责</w:t>
            </w:r>
          </w:p>
        </w:tc>
      </w:tr>
      <w:tr>
        <w:tc>
          <w:tcPr>
            <w:tcW w:type="dxa" w:w="1836"/>
          </w:tcPr>
          <w:p>
            <w:pPr>
              <w:spacing w:line="480" w:lineRule="exact" w:before="0" w:after="0"/>
              <w:jc w:val="left"/>
            </w:pPr>
            <w:r/>
            <w:r>
              <w:rPr>
                <w:rFonts w:ascii="Times New Roman" w:hAnsi="Times New Roman" w:eastAsia="仿宋_GB2312"/>
                <w:b w:val="0"/>
                <w:sz w:val="32"/>
              </w:rPr>
              <w:t>1</w:t>
            </w:r>
          </w:p>
        </w:tc>
        <w:tc>
          <w:tcPr>
            <w:tcW w:type="dxa" w:w="1836"/>
          </w:tcPr>
          <w:p>
            <w:pPr>
              <w:spacing w:line="480" w:lineRule="exact" w:before="0" w:after="0"/>
              <w:jc w:val="left"/>
            </w:pPr>
            <w:r/>
            <w:r>
              <w:rPr>
                <w:rFonts w:ascii="Times New Roman" w:hAnsi="Times New Roman" w:eastAsia="仿宋_GB2312"/>
                <w:b w:val="0"/>
                <w:sz w:val="32"/>
              </w:rPr>
              <w:t>项目总监</w:t>
            </w:r>
          </w:p>
        </w:tc>
        <w:tc>
          <w:tcPr>
            <w:tcW w:type="dxa" w:w="1836"/>
          </w:tcPr>
          <w:p>
            <w:pPr>
              <w:spacing w:line="480" w:lineRule="exact" w:before="0" w:after="0"/>
              <w:jc w:val="left"/>
            </w:pPr>
            <w:r/>
            <w:r>
              <w:rPr>
                <w:rFonts w:ascii="Times New Roman" w:hAnsi="Times New Roman" w:eastAsia="仿宋_GB2312"/>
                <w:b w:val="0"/>
                <w:sz w:val="32"/>
              </w:rPr>
              <w:t>DIR</w:t>
            </w:r>
          </w:p>
        </w:tc>
        <w:tc>
          <w:tcPr>
            <w:tcW w:type="dxa" w:w="1836"/>
          </w:tcPr>
          <w:p>
            <w:pPr>
              <w:spacing w:line="480" w:lineRule="exact" w:before="0" w:after="0"/>
              <w:jc w:val="left"/>
            </w:pPr>
            <w:r/>
            <w:r>
              <w:rPr>
                <w:rFonts w:ascii="Times New Roman" w:hAnsi="Times New Roman" w:eastAsia="仿宋_GB2312"/>
                <w:b w:val="0"/>
                <w:sz w:val="32"/>
              </w:rPr>
              <w:t>内部</w:t>
            </w:r>
          </w:p>
        </w:tc>
        <w:tc>
          <w:tcPr>
            <w:tcW w:type="dxa" w:w="1836"/>
          </w:tcPr>
          <w:p>
            <w:pPr>
              <w:spacing w:line="480" w:lineRule="exact" w:before="0" w:after="0"/>
              <w:jc w:val="left"/>
            </w:pPr>
            <w:r/>
            <w:r>
              <w:rPr>
                <w:rFonts w:ascii="Times New Roman" w:hAnsi="Times New Roman" w:eastAsia="仿宋_GB2312"/>
                <w:b w:val="0"/>
                <w:sz w:val="32"/>
              </w:rPr>
              <w:t>项目整体把控、资源审批、重大决策</w:t>
            </w:r>
          </w:p>
        </w:tc>
      </w:tr>
      <w:tr>
        <w:tc>
          <w:tcPr>
            <w:tcW w:type="dxa" w:w="1836"/>
          </w:tcPr>
          <w:p>
            <w:pPr>
              <w:spacing w:line="480" w:lineRule="exact" w:before="0" w:after="0"/>
              <w:jc w:val="left"/>
            </w:pPr>
            <w:r/>
            <w:r>
              <w:rPr>
                <w:rFonts w:ascii="Times New Roman" w:hAnsi="Times New Roman" w:eastAsia="仿宋_GB2312"/>
                <w:b w:val="0"/>
                <w:sz w:val="32"/>
              </w:rPr>
              <w:t>2</w:t>
            </w:r>
          </w:p>
        </w:tc>
        <w:tc>
          <w:tcPr>
            <w:tcW w:type="dxa" w:w="1836"/>
          </w:tcPr>
          <w:p>
            <w:pPr>
              <w:spacing w:line="480" w:lineRule="exact" w:before="0" w:after="0"/>
              <w:jc w:val="left"/>
            </w:pPr>
            <w:r/>
            <w:r>
              <w:rPr>
                <w:rFonts w:ascii="Times New Roman" w:hAnsi="Times New Roman" w:eastAsia="仿宋_GB2312"/>
                <w:b w:val="0"/>
                <w:sz w:val="32"/>
              </w:rPr>
              <w:t>PMO</w:t>
            </w:r>
          </w:p>
        </w:tc>
        <w:tc>
          <w:tcPr>
            <w:tcW w:type="dxa" w:w="1836"/>
          </w:tcPr>
          <w:p>
            <w:pPr>
              <w:spacing w:line="480" w:lineRule="exact" w:before="0" w:after="0"/>
              <w:jc w:val="left"/>
            </w:pPr>
            <w:r/>
            <w:r>
              <w:rPr>
                <w:rFonts w:ascii="Times New Roman" w:hAnsi="Times New Roman" w:eastAsia="仿宋_GB2312"/>
                <w:b w:val="0"/>
                <w:sz w:val="32"/>
              </w:rPr>
              <w:t>PMO</w:t>
            </w:r>
          </w:p>
        </w:tc>
        <w:tc>
          <w:tcPr>
            <w:tcW w:type="dxa" w:w="1836"/>
          </w:tcPr>
          <w:p>
            <w:pPr>
              <w:spacing w:line="480" w:lineRule="exact" w:before="0" w:after="0"/>
              <w:jc w:val="left"/>
            </w:pPr>
            <w:r/>
            <w:r>
              <w:rPr>
                <w:rFonts w:ascii="Times New Roman" w:hAnsi="Times New Roman" w:eastAsia="仿宋_GB2312"/>
                <w:b w:val="0"/>
                <w:sz w:val="32"/>
              </w:rPr>
              <w:t>内部</w:t>
            </w:r>
          </w:p>
        </w:tc>
        <w:tc>
          <w:tcPr>
            <w:tcW w:type="dxa" w:w="1836"/>
          </w:tcPr>
          <w:p>
            <w:pPr>
              <w:spacing w:line="480" w:lineRule="exact" w:before="0" w:after="0"/>
              <w:jc w:val="left"/>
            </w:pPr>
            <w:r/>
            <w:r>
              <w:rPr>
                <w:rFonts w:ascii="Times New Roman" w:hAnsi="Times New Roman" w:eastAsia="仿宋_GB2312"/>
                <w:b w:val="0"/>
                <w:sz w:val="32"/>
              </w:rPr>
              <w:t>项目群协调、流程规范、资源调度、数据统计</w:t>
            </w:r>
          </w:p>
        </w:tc>
      </w:tr>
      <w:tr>
        <w:tc>
          <w:tcPr>
            <w:tcW w:type="dxa" w:w="1836"/>
          </w:tcPr>
          <w:p>
            <w:pPr>
              <w:spacing w:line="480" w:lineRule="exact" w:before="0" w:after="0"/>
              <w:jc w:val="left"/>
            </w:pPr>
            <w:r/>
            <w:r>
              <w:rPr>
                <w:rFonts w:ascii="Times New Roman" w:hAnsi="Times New Roman" w:eastAsia="仿宋_GB2312"/>
                <w:b w:val="0"/>
                <w:sz w:val="32"/>
              </w:rPr>
              <w:t>3</w:t>
            </w:r>
          </w:p>
        </w:tc>
        <w:tc>
          <w:tcPr>
            <w:tcW w:type="dxa" w:w="1836"/>
          </w:tcPr>
          <w:p>
            <w:pPr>
              <w:spacing w:line="480" w:lineRule="exact" w:before="0" w:after="0"/>
              <w:jc w:val="left"/>
            </w:pPr>
            <w:r/>
            <w:r>
              <w:rPr>
                <w:rFonts w:ascii="Times New Roman" w:hAnsi="Times New Roman" w:eastAsia="仿宋_GB2312"/>
                <w:b w:val="0"/>
                <w:sz w:val="32"/>
              </w:rPr>
              <w:t>项目经理</w:t>
            </w:r>
          </w:p>
        </w:tc>
        <w:tc>
          <w:tcPr>
            <w:tcW w:type="dxa" w:w="1836"/>
          </w:tcPr>
          <w:p>
            <w:pPr>
              <w:spacing w:line="480" w:lineRule="exact" w:before="0" w:after="0"/>
              <w:jc w:val="left"/>
            </w:pPr>
            <w:r/>
            <w:r>
              <w:rPr>
                <w:rFonts w:ascii="Times New Roman" w:hAnsi="Times New Roman" w:eastAsia="仿宋_GB2312"/>
                <w:b w:val="0"/>
                <w:sz w:val="32"/>
              </w:rPr>
              <w:t>PM</w:t>
            </w:r>
          </w:p>
        </w:tc>
        <w:tc>
          <w:tcPr>
            <w:tcW w:type="dxa" w:w="1836"/>
          </w:tcPr>
          <w:p>
            <w:pPr>
              <w:spacing w:line="480" w:lineRule="exact" w:before="0" w:after="0"/>
              <w:jc w:val="left"/>
            </w:pPr>
            <w:r/>
            <w:r>
              <w:rPr>
                <w:rFonts w:ascii="Times New Roman" w:hAnsi="Times New Roman" w:eastAsia="仿宋_GB2312"/>
                <w:b w:val="0"/>
                <w:sz w:val="32"/>
              </w:rPr>
              <w:t>内部</w:t>
            </w:r>
          </w:p>
        </w:tc>
        <w:tc>
          <w:tcPr>
            <w:tcW w:type="dxa" w:w="1836"/>
          </w:tcPr>
          <w:p>
            <w:pPr>
              <w:spacing w:line="480" w:lineRule="exact" w:before="0" w:after="0"/>
              <w:jc w:val="left"/>
            </w:pPr>
            <w:r/>
            <w:r>
              <w:rPr>
                <w:rFonts w:ascii="Times New Roman" w:hAnsi="Times New Roman" w:eastAsia="仿宋_GB2312"/>
                <w:b w:val="0"/>
                <w:sz w:val="32"/>
              </w:rPr>
              <w:t>需求管理、客户对接、进度管控、内外协调、结果负责</w:t>
            </w:r>
          </w:p>
        </w:tc>
      </w:tr>
      <w:tr>
        <w:tc>
          <w:tcPr>
            <w:tcW w:type="dxa" w:w="1836"/>
          </w:tcPr>
          <w:p>
            <w:pPr>
              <w:spacing w:line="480" w:lineRule="exact" w:before="0" w:after="0"/>
              <w:jc w:val="left"/>
            </w:pPr>
            <w:r/>
            <w:r>
              <w:rPr>
                <w:rFonts w:ascii="Times New Roman" w:hAnsi="Times New Roman" w:eastAsia="仿宋_GB2312"/>
                <w:b w:val="0"/>
                <w:sz w:val="32"/>
              </w:rPr>
              <w:t>4</w:t>
            </w:r>
          </w:p>
        </w:tc>
        <w:tc>
          <w:tcPr>
            <w:tcW w:type="dxa" w:w="1836"/>
          </w:tcPr>
          <w:p>
            <w:pPr>
              <w:spacing w:line="480" w:lineRule="exact" w:before="0" w:after="0"/>
              <w:jc w:val="left"/>
            </w:pPr>
            <w:r/>
            <w:r>
              <w:rPr>
                <w:rFonts w:ascii="Times New Roman" w:hAnsi="Times New Roman" w:eastAsia="仿宋_GB2312"/>
                <w:b w:val="0"/>
                <w:sz w:val="32"/>
              </w:rPr>
              <w:t>合作伙伴项目经理</w:t>
            </w:r>
          </w:p>
        </w:tc>
        <w:tc>
          <w:tcPr>
            <w:tcW w:type="dxa" w:w="1836"/>
          </w:tcPr>
          <w:p>
            <w:pPr>
              <w:spacing w:line="480" w:lineRule="exact" w:before="0" w:after="0"/>
              <w:jc w:val="left"/>
            </w:pPr>
            <w:r/>
            <w:r>
              <w:rPr>
                <w:rFonts w:ascii="Times New Roman" w:hAnsi="Times New Roman" w:eastAsia="仿宋_GB2312"/>
                <w:b w:val="0"/>
                <w:sz w:val="32"/>
              </w:rPr>
              <w:t>PPM</w:t>
            </w:r>
          </w:p>
        </w:tc>
        <w:tc>
          <w:tcPr>
            <w:tcW w:type="dxa" w:w="1836"/>
          </w:tcPr>
          <w:p>
            <w:pPr>
              <w:spacing w:line="480" w:lineRule="exact" w:before="0" w:after="0"/>
              <w:jc w:val="left"/>
            </w:pPr>
            <w:r/>
            <w:r>
              <w:rPr>
                <w:rFonts w:ascii="Times New Roman" w:hAnsi="Times New Roman" w:eastAsia="仿宋_GB2312"/>
                <w:b w:val="0"/>
                <w:sz w:val="32"/>
              </w:rPr>
              <w:t>合作伙伴</w:t>
            </w:r>
          </w:p>
        </w:tc>
        <w:tc>
          <w:tcPr>
            <w:tcW w:type="dxa" w:w="1836"/>
          </w:tcPr>
          <w:p>
            <w:pPr>
              <w:spacing w:line="480" w:lineRule="exact" w:before="0" w:after="0"/>
              <w:jc w:val="left"/>
            </w:pPr>
            <w:r/>
            <w:r>
              <w:rPr>
                <w:rFonts w:ascii="Times New Roman" w:hAnsi="Times New Roman" w:eastAsia="仿宋_GB2312"/>
                <w:b w:val="0"/>
                <w:sz w:val="32"/>
              </w:rPr>
              <w:t>管理合作公司内的人员、任务分配、进度跟踪，配合内部PM协调执行</w:t>
            </w:r>
          </w:p>
        </w:tc>
      </w:tr>
      <w:tr>
        <w:tc>
          <w:tcPr>
            <w:tcW w:type="dxa" w:w="1836"/>
          </w:tcPr>
          <w:p>
            <w:pPr>
              <w:spacing w:line="480" w:lineRule="exact" w:before="0" w:after="0"/>
              <w:jc w:val="left"/>
            </w:pPr>
            <w:r/>
            <w:r>
              <w:rPr>
                <w:rFonts w:ascii="Times New Roman" w:hAnsi="Times New Roman" w:eastAsia="仿宋_GB2312"/>
                <w:b w:val="0"/>
                <w:sz w:val="32"/>
              </w:rPr>
              <w:t>5</w:t>
            </w:r>
          </w:p>
        </w:tc>
        <w:tc>
          <w:tcPr>
            <w:tcW w:type="dxa" w:w="1836"/>
          </w:tcPr>
          <w:p>
            <w:pPr>
              <w:spacing w:line="480" w:lineRule="exact" w:before="0" w:after="0"/>
              <w:jc w:val="left"/>
            </w:pPr>
            <w:r/>
            <w:r>
              <w:rPr>
                <w:rFonts w:ascii="Times New Roman" w:hAnsi="Times New Roman" w:eastAsia="仿宋_GB2312"/>
                <w:b w:val="0"/>
                <w:sz w:val="32"/>
              </w:rPr>
              <w:t>项目助理</w:t>
            </w:r>
          </w:p>
        </w:tc>
        <w:tc>
          <w:tcPr>
            <w:tcW w:type="dxa" w:w="1836"/>
          </w:tcPr>
          <w:p>
            <w:pPr>
              <w:spacing w:line="480" w:lineRule="exact" w:before="0" w:after="0"/>
              <w:jc w:val="left"/>
            </w:pPr>
            <w:r/>
            <w:r>
              <w:rPr>
                <w:rFonts w:ascii="Times New Roman" w:hAnsi="Times New Roman" w:eastAsia="仿宋_GB2312"/>
                <w:b w:val="0"/>
                <w:sz w:val="32"/>
              </w:rPr>
              <w:t>PA</w:t>
            </w:r>
          </w:p>
        </w:tc>
        <w:tc>
          <w:tcPr>
            <w:tcW w:type="dxa" w:w="1836"/>
          </w:tcPr>
          <w:p>
            <w:pPr>
              <w:spacing w:line="480" w:lineRule="exact" w:before="0" w:after="0"/>
              <w:jc w:val="left"/>
            </w:pPr>
            <w:r/>
            <w:r>
              <w:rPr>
                <w:rFonts w:ascii="Times New Roman" w:hAnsi="Times New Roman" w:eastAsia="仿宋_GB2312"/>
                <w:b w:val="0"/>
                <w:sz w:val="32"/>
              </w:rPr>
              <w:t>内部/合作伙伴</w:t>
            </w:r>
          </w:p>
        </w:tc>
        <w:tc>
          <w:tcPr>
            <w:tcW w:type="dxa" w:w="1836"/>
          </w:tcPr>
          <w:p>
            <w:pPr>
              <w:spacing w:line="480" w:lineRule="exact" w:before="0" w:after="0"/>
              <w:jc w:val="left"/>
            </w:pPr>
            <w:r/>
            <w:r>
              <w:rPr>
                <w:rFonts w:ascii="Times New Roman" w:hAnsi="Times New Roman" w:eastAsia="仿宋_GB2312"/>
                <w:b w:val="0"/>
                <w:sz w:val="32"/>
              </w:rPr>
              <w:t>协助PM处理日常事务、会议纪要、文档整理</w:t>
            </w:r>
          </w:p>
        </w:tc>
      </w:tr>
      <w:tr>
        <w:tc>
          <w:tcPr>
            <w:tcW w:type="dxa" w:w="1836"/>
          </w:tcPr>
          <w:p>
            <w:pPr>
              <w:spacing w:line="480" w:lineRule="exact" w:before="0" w:after="0"/>
              <w:jc w:val="left"/>
            </w:pPr>
            <w:r/>
            <w:r>
              <w:rPr>
                <w:rFonts w:ascii="Times New Roman" w:hAnsi="Times New Roman" w:eastAsia="仿宋_GB2312"/>
                <w:b w:val="0"/>
                <w:sz w:val="32"/>
              </w:rPr>
              <w:t>6</w:t>
            </w:r>
          </w:p>
        </w:tc>
        <w:tc>
          <w:tcPr>
            <w:tcW w:type="dxa" w:w="1836"/>
          </w:tcPr>
          <w:p>
            <w:pPr>
              <w:spacing w:line="480" w:lineRule="exact" w:before="0" w:after="0"/>
              <w:jc w:val="left"/>
            </w:pPr>
            <w:r/>
            <w:r>
              <w:rPr>
                <w:rFonts w:ascii="Times New Roman" w:hAnsi="Times New Roman" w:eastAsia="仿宋_GB2312"/>
                <w:b w:val="0"/>
                <w:sz w:val="32"/>
              </w:rPr>
              <w:t>需求分析师</w:t>
            </w:r>
          </w:p>
        </w:tc>
        <w:tc>
          <w:tcPr>
            <w:tcW w:type="dxa" w:w="1836"/>
          </w:tcPr>
          <w:p>
            <w:pPr>
              <w:spacing w:line="480" w:lineRule="exact" w:before="0" w:after="0"/>
              <w:jc w:val="left"/>
            </w:pPr>
            <w:r/>
            <w:r>
              <w:rPr>
                <w:rFonts w:ascii="Times New Roman" w:hAnsi="Times New Roman" w:eastAsia="仿宋_GB2312"/>
                <w:b w:val="0"/>
                <w:sz w:val="32"/>
              </w:rPr>
              <w:t>BA</w:t>
            </w:r>
          </w:p>
        </w:tc>
        <w:tc>
          <w:tcPr>
            <w:tcW w:type="dxa" w:w="1836"/>
          </w:tcPr>
          <w:p>
            <w:pPr>
              <w:spacing w:line="480" w:lineRule="exact" w:before="0" w:after="0"/>
              <w:jc w:val="left"/>
            </w:pPr>
            <w:r/>
            <w:r>
              <w:rPr>
                <w:rFonts w:ascii="Times New Roman" w:hAnsi="Times New Roman" w:eastAsia="仿宋_GB2312"/>
                <w:b w:val="0"/>
                <w:sz w:val="32"/>
              </w:rPr>
              <w:t>内部/合作伙伴</w:t>
            </w:r>
          </w:p>
        </w:tc>
        <w:tc>
          <w:tcPr>
            <w:tcW w:type="dxa" w:w="1836"/>
          </w:tcPr>
          <w:p>
            <w:pPr>
              <w:spacing w:line="480" w:lineRule="exact" w:before="0" w:after="0"/>
              <w:jc w:val="left"/>
            </w:pPr>
            <w:r/>
            <w:r>
              <w:rPr>
                <w:rFonts w:ascii="Times New Roman" w:hAnsi="Times New Roman" w:eastAsia="仿宋_GB2312"/>
                <w:b w:val="0"/>
                <w:sz w:val="32"/>
              </w:rPr>
              <w:t>需求调研、分析、PRD撰写、需求澄清</w:t>
            </w:r>
          </w:p>
        </w:tc>
      </w:tr>
      <w:tr>
        <w:tc>
          <w:tcPr>
            <w:tcW w:type="dxa" w:w="1836"/>
          </w:tcPr>
          <w:p>
            <w:pPr>
              <w:spacing w:line="480" w:lineRule="exact" w:before="0" w:after="0"/>
              <w:jc w:val="left"/>
            </w:pPr>
            <w:r/>
            <w:r>
              <w:rPr>
                <w:rFonts w:ascii="Times New Roman" w:hAnsi="Times New Roman" w:eastAsia="仿宋_GB2312"/>
                <w:b w:val="0"/>
                <w:sz w:val="32"/>
              </w:rPr>
              <w:t>7</w:t>
            </w:r>
          </w:p>
        </w:tc>
        <w:tc>
          <w:tcPr>
            <w:tcW w:type="dxa" w:w="1836"/>
          </w:tcPr>
          <w:p>
            <w:pPr>
              <w:spacing w:line="480" w:lineRule="exact" w:before="0" w:after="0"/>
              <w:jc w:val="left"/>
            </w:pPr>
            <w:r/>
            <w:r>
              <w:rPr>
                <w:rFonts w:ascii="Times New Roman" w:hAnsi="Times New Roman" w:eastAsia="仿宋_GB2312"/>
                <w:b w:val="0"/>
                <w:sz w:val="32"/>
              </w:rPr>
              <w:t>UI设计师</w:t>
            </w:r>
          </w:p>
        </w:tc>
        <w:tc>
          <w:tcPr>
            <w:tcW w:type="dxa" w:w="1836"/>
          </w:tcPr>
          <w:p>
            <w:pPr>
              <w:spacing w:line="480" w:lineRule="exact" w:before="0" w:after="0"/>
              <w:jc w:val="left"/>
            </w:pPr>
            <w:r/>
            <w:r>
              <w:rPr>
                <w:rFonts w:ascii="Times New Roman" w:hAnsi="Times New Roman" w:eastAsia="仿宋_GB2312"/>
                <w:b w:val="0"/>
                <w:sz w:val="32"/>
              </w:rPr>
              <w:t>UI</w:t>
            </w:r>
          </w:p>
        </w:tc>
        <w:tc>
          <w:tcPr>
            <w:tcW w:type="dxa" w:w="1836"/>
          </w:tcPr>
          <w:p>
            <w:pPr>
              <w:spacing w:line="480" w:lineRule="exact" w:before="0" w:after="0"/>
              <w:jc w:val="left"/>
            </w:pPr>
            <w:r/>
            <w:r>
              <w:rPr>
                <w:rFonts w:ascii="Times New Roman" w:hAnsi="Times New Roman" w:eastAsia="仿宋_GB2312"/>
                <w:b w:val="0"/>
                <w:sz w:val="32"/>
              </w:rPr>
              <w:t>内部/合作伙伴</w:t>
            </w:r>
          </w:p>
        </w:tc>
        <w:tc>
          <w:tcPr>
            <w:tcW w:type="dxa" w:w="1836"/>
          </w:tcPr>
          <w:p>
            <w:pPr>
              <w:spacing w:line="480" w:lineRule="exact" w:before="0" w:after="0"/>
              <w:jc w:val="left"/>
            </w:pPr>
            <w:r/>
            <w:r>
              <w:rPr>
                <w:rFonts w:ascii="Times New Roman" w:hAnsi="Times New Roman" w:eastAsia="仿宋_GB2312"/>
                <w:b w:val="0"/>
                <w:sz w:val="32"/>
              </w:rPr>
              <w:t>界面设计、交互设计、设计规范</w:t>
            </w:r>
          </w:p>
        </w:tc>
      </w:tr>
      <w:tr>
        <w:tc>
          <w:tcPr>
            <w:tcW w:type="dxa" w:w="1836"/>
          </w:tcPr>
          <w:p>
            <w:pPr>
              <w:spacing w:line="480" w:lineRule="exact" w:before="0" w:after="0"/>
              <w:jc w:val="left"/>
            </w:pPr>
            <w:r/>
            <w:r>
              <w:rPr>
                <w:rFonts w:ascii="Times New Roman" w:hAnsi="Times New Roman" w:eastAsia="仿宋_GB2312"/>
                <w:b w:val="0"/>
                <w:sz w:val="32"/>
              </w:rPr>
              <w:t>8</w:t>
            </w:r>
          </w:p>
        </w:tc>
        <w:tc>
          <w:tcPr>
            <w:tcW w:type="dxa" w:w="1836"/>
          </w:tcPr>
          <w:p>
            <w:pPr>
              <w:spacing w:line="480" w:lineRule="exact" w:before="0" w:after="0"/>
              <w:jc w:val="left"/>
            </w:pPr>
            <w:r/>
            <w:r>
              <w:rPr>
                <w:rFonts w:ascii="Times New Roman" w:hAnsi="Times New Roman" w:eastAsia="仿宋_GB2312"/>
                <w:b w:val="0"/>
                <w:sz w:val="32"/>
              </w:rPr>
              <w:t>前端研发</w:t>
            </w:r>
          </w:p>
        </w:tc>
        <w:tc>
          <w:tcPr>
            <w:tcW w:type="dxa" w:w="1836"/>
          </w:tcPr>
          <w:p>
            <w:pPr>
              <w:spacing w:line="480" w:lineRule="exact" w:before="0" w:after="0"/>
              <w:jc w:val="left"/>
            </w:pPr>
            <w:r/>
            <w:r>
              <w:rPr>
                <w:rFonts w:ascii="Times New Roman" w:hAnsi="Times New Roman" w:eastAsia="仿宋_GB2312"/>
                <w:b w:val="0"/>
                <w:sz w:val="32"/>
              </w:rPr>
              <w:t>FE</w:t>
            </w:r>
          </w:p>
        </w:tc>
        <w:tc>
          <w:tcPr>
            <w:tcW w:type="dxa" w:w="1836"/>
          </w:tcPr>
          <w:p>
            <w:pPr>
              <w:spacing w:line="480" w:lineRule="exact" w:before="0" w:after="0"/>
              <w:jc w:val="left"/>
            </w:pPr>
            <w:r/>
            <w:r>
              <w:rPr>
                <w:rFonts w:ascii="Times New Roman" w:hAnsi="Times New Roman" w:eastAsia="仿宋_GB2312"/>
                <w:b w:val="0"/>
                <w:sz w:val="32"/>
              </w:rPr>
              <w:t>内部/合作伙伴</w:t>
            </w:r>
          </w:p>
        </w:tc>
        <w:tc>
          <w:tcPr>
            <w:tcW w:type="dxa" w:w="1836"/>
          </w:tcPr>
          <w:p>
            <w:pPr>
              <w:spacing w:line="480" w:lineRule="exact" w:before="0" w:after="0"/>
              <w:jc w:val="left"/>
            </w:pPr>
            <w:r/>
            <w:r>
              <w:rPr>
                <w:rFonts w:ascii="Times New Roman" w:hAnsi="Times New Roman" w:eastAsia="仿宋_GB2312"/>
                <w:b w:val="0"/>
                <w:sz w:val="32"/>
              </w:rPr>
              <w:t>页面开发、组件实现、前端联调</w:t>
            </w:r>
          </w:p>
        </w:tc>
      </w:tr>
      <w:tr>
        <w:tc>
          <w:tcPr>
            <w:tcW w:type="dxa" w:w="1836"/>
          </w:tcPr>
          <w:p>
            <w:pPr>
              <w:spacing w:line="480" w:lineRule="exact" w:before="0" w:after="0"/>
              <w:jc w:val="left"/>
            </w:pPr>
            <w:r/>
            <w:r>
              <w:rPr>
                <w:rFonts w:ascii="Times New Roman" w:hAnsi="Times New Roman" w:eastAsia="仿宋_GB2312"/>
                <w:b w:val="0"/>
                <w:sz w:val="32"/>
              </w:rPr>
              <w:t>9</w:t>
            </w:r>
          </w:p>
        </w:tc>
        <w:tc>
          <w:tcPr>
            <w:tcW w:type="dxa" w:w="1836"/>
          </w:tcPr>
          <w:p>
            <w:pPr>
              <w:spacing w:line="480" w:lineRule="exact" w:before="0" w:after="0"/>
              <w:jc w:val="left"/>
            </w:pPr>
            <w:r/>
            <w:r>
              <w:rPr>
                <w:rFonts w:ascii="Times New Roman" w:hAnsi="Times New Roman" w:eastAsia="仿宋_GB2312"/>
                <w:b w:val="0"/>
                <w:sz w:val="32"/>
              </w:rPr>
              <w:t>后端研发</w:t>
            </w:r>
          </w:p>
        </w:tc>
        <w:tc>
          <w:tcPr>
            <w:tcW w:type="dxa" w:w="1836"/>
          </w:tcPr>
          <w:p>
            <w:pPr>
              <w:spacing w:line="480" w:lineRule="exact" w:before="0" w:after="0"/>
              <w:jc w:val="left"/>
            </w:pPr>
            <w:r/>
            <w:r>
              <w:rPr>
                <w:rFonts w:ascii="Times New Roman" w:hAnsi="Times New Roman" w:eastAsia="仿宋_GB2312"/>
                <w:b w:val="0"/>
                <w:sz w:val="32"/>
              </w:rPr>
              <w:t>BE</w:t>
            </w:r>
          </w:p>
        </w:tc>
        <w:tc>
          <w:tcPr>
            <w:tcW w:type="dxa" w:w="1836"/>
          </w:tcPr>
          <w:p>
            <w:pPr>
              <w:spacing w:line="480" w:lineRule="exact" w:before="0" w:after="0"/>
              <w:jc w:val="left"/>
            </w:pPr>
            <w:r/>
            <w:r>
              <w:rPr>
                <w:rFonts w:ascii="Times New Roman" w:hAnsi="Times New Roman" w:eastAsia="仿宋_GB2312"/>
                <w:b w:val="0"/>
                <w:sz w:val="32"/>
              </w:rPr>
              <w:t>内部/合作伙伴</w:t>
            </w:r>
          </w:p>
        </w:tc>
        <w:tc>
          <w:tcPr>
            <w:tcW w:type="dxa" w:w="1836"/>
          </w:tcPr>
          <w:p>
            <w:pPr>
              <w:spacing w:line="480" w:lineRule="exact" w:before="0" w:after="0"/>
              <w:jc w:val="left"/>
            </w:pPr>
            <w:r/>
            <w:r>
              <w:rPr>
                <w:rFonts w:ascii="Times New Roman" w:hAnsi="Times New Roman" w:eastAsia="仿宋_GB2312"/>
                <w:b w:val="0"/>
                <w:sz w:val="32"/>
              </w:rPr>
              <w:t>服务端开发、接口开发、数据层开发</w:t>
            </w:r>
          </w:p>
        </w:tc>
      </w:tr>
      <w:tr>
        <w:tc>
          <w:tcPr>
            <w:tcW w:type="dxa" w:w="1836"/>
          </w:tcPr>
          <w:p>
            <w:pPr>
              <w:spacing w:line="480" w:lineRule="exact" w:before="0" w:after="0"/>
              <w:jc w:val="left"/>
            </w:pPr>
            <w:r/>
            <w:r>
              <w:rPr>
                <w:rFonts w:ascii="Times New Roman" w:hAnsi="Times New Roman" w:eastAsia="仿宋_GB2312"/>
                <w:b w:val="0"/>
                <w:sz w:val="32"/>
              </w:rPr>
              <w:t>10</w:t>
            </w:r>
          </w:p>
        </w:tc>
        <w:tc>
          <w:tcPr>
            <w:tcW w:type="dxa" w:w="1836"/>
          </w:tcPr>
          <w:p>
            <w:pPr>
              <w:spacing w:line="480" w:lineRule="exact" w:before="0" w:after="0"/>
              <w:jc w:val="left"/>
            </w:pPr>
            <w:r/>
            <w:r>
              <w:rPr>
                <w:rFonts w:ascii="Times New Roman" w:hAnsi="Times New Roman" w:eastAsia="仿宋_GB2312"/>
                <w:b w:val="0"/>
                <w:sz w:val="32"/>
              </w:rPr>
              <w:t>测试工程师</w:t>
            </w:r>
          </w:p>
        </w:tc>
        <w:tc>
          <w:tcPr>
            <w:tcW w:type="dxa" w:w="1836"/>
          </w:tcPr>
          <w:p>
            <w:pPr>
              <w:spacing w:line="480" w:lineRule="exact" w:before="0" w:after="0"/>
              <w:jc w:val="left"/>
            </w:pPr>
            <w:r/>
            <w:r>
              <w:rPr>
                <w:rFonts w:ascii="Times New Roman" w:hAnsi="Times New Roman" w:eastAsia="仿宋_GB2312"/>
                <w:b w:val="0"/>
                <w:sz w:val="32"/>
              </w:rPr>
              <w:t>QA</w:t>
            </w:r>
          </w:p>
        </w:tc>
        <w:tc>
          <w:tcPr>
            <w:tcW w:type="dxa" w:w="1836"/>
          </w:tcPr>
          <w:p>
            <w:pPr>
              <w:spacing w:line="480" w:lineRule="exact" w:before="0" w:after="0"/>
              <w:jc w:val="left"/>
            </w:pPr>
            <w:r/>
            <w:r>
              <w:rPr>
                <w:rFonts w:ascii="Times New Roman" w:hAnsi="Times New Roman" w:eastAsia="仿宋_GB2312"/>
                <w:b w:val="0"/>
                <w:sz w:val="32"/>
              </w:rPr>
              <w:t>内部/合作伙伴</w:t>
            </w:r>
          </w:p>
        </w:tc>
        <w:tc>
          <w:tcPr>
            <w:tcW w:type="dxa" w:w="1836"/>
          </w:tcPr>
          <w:p>
            <w:pPr>
              <w:spacing w:line="480" w:lineRule="exact" w:before="0" w:after="0"/>
              <w:jc w:val="left"/>
            </w:pPr>
            <w:r/>
            <w:r>
              <w:rPr>
                <w:rFonts w:ascii="Times New Roman" w:hAnsi="Times New Roman" w:eastAsia="仿宋_GB2312"/>
                <w:b w:val="0"/>
                <w:sz w:val="32"/>
              </w:rPr>
              <w:t>功能测试、集成测试、回归测试、缺陷管理</w:t>
            </w:r>
          </w:p>
        </w:tc>
      </w:tr>
      <w:tr>
        <w:tc>
          <w:tcPr>
            <w:tcW w:type="dxa" w:w="1836"/>
          </w:tcPr>
          <w:p>
            <w:pPr>
              <w:spacing w:line="480" w:lineRule="exact" w:before="0" w:after="0"/>
              <w:jc w:val="left"/>
            </w:pPr>
            <w:r/>
            <w:r>
              <w:rPr>
                <w:rFonts w:ascii="Times New Roman" w:hAnsi="Times New Roman" w:eastAsia="仿宋_GB2312"/>
                <w:b w:val="0"/>
                <w:sz w:val="32"/>
              </w:rPr>
              <w:t>11</w:t>
            </w:r>
          </w:p>
        </w:tc>
        <w:tc>
          <w:tcPr>
            <w:tcW w:type="dxa" w:w="1836"/>
          </w:tcPr>
          <w:p>
            <w:pPr>
              <w:spacing w:line="480" w:lineRule="exact" w:before="0" w:after="0"/>
              <w:jc w:val="left"/>
            </w:pPr>
            <w:r/>
            <w:r>
              <w:rPr>
                <w:rFonts w:ascii="Times New Roman" w:hAnsi="Times New Roman" w:eastAsia="仿宋_GB2312"/>
                <w:b w:val="0"/>
                <w:sz w:val="32"/>
              </w:rPr>
              <w:t>系统交付</w:t>
            </w:r>
          </w:p>
        </w:tc>
        <w:tc>
          <w:tcPr>
            <w:tcW w:type="dxa" w:w="1836"/>
          </w:tcPr>
          <w:p>
            <w:pPr>
              <w:spacing w:line="480" w:lineRule="exact" w:before="0" w:after="0"/>
              <w:jc w:val="left"/>
            </w:pPr>
            <w:r/>
            <w:r>
              <w:rPr>
                <w:rFonts w:ascii="Times New Roman" w:hAnsi="Times New Roman" w:eastAsia="仿宋_GB2312"/>
                <w:b w:val="0"/>
                <w:sz w:val="32"/>
              </w:rPr>
              <w:t>DEVOPS</w:t>
            </w:r>
          </w:p>
        </w:tc>
        <w:tc>
          <w:tcPr>
            <w:tcW w:type="dxa" w:w="1836"/>
          </w:tcPr>
          <w:p>
            <w:pPr>
              <w:spacing w:line="480" w:lineRule="exact" w:before="0" w:after="0"/>
              <w:jc w:val="left"/>
            </w:pPr>
            <w:r/>
            <w:r>
              <w:rPr>
                <w:rFonts w:ascii="Times New Roman" w:hAnsi="Times New Roman" w:eastAsia="仿宋_GB2312"/>
                <w:b w:val="0"/>
                <w:sz w:val="32"/>
              </w:rPr>
              <w:t>内部/合作伙伴</w:t>
            </w:r>
          </w:p>
        </w:tc>
        <w:tc>
          <w:tcPr>
            <w:tcW w:type="dxa" w:w="1836"/>
          </w:tcPr>
          <w:p>
            <w:pPr>
              <w:spacing w:line="480" w:lineRule="exact" w:before="0" w:after="0"/>
              <w:jc w:val="left"/>
            </w:pPr>
            <w:r/>
            <w:r>
              <w:rPr>
                <w:rFonts w:ascii="Times New Roman" w:hAnsi="Times New Roman" w:eastAsia="仿宋_GB2312"/>
                <w:b w:val="0"/>
                <w:sz w:val="32"/>
              </w:rPr>
              <w:t>部署上线、环境配置、版本发布</w:t>
            </w:r>
          </w:p>
        </w:tc>
      </w:tr>
      <w:tr>
        <w:tc>
          <w:tcPr>
            <w:tcW w:type="dxa" w:w="1836"/>
          </w:tcPr>
          <w:p>
            <w:pPr>
              <w:spacing w:line="480" w:lineRule="exact" w:before="0" w:after="0"/>
              <w:jc w:val="left"/>
            </w:pPr>
            <w:r/>
            <w:r>
              <w:rPr>
                <w:rFonts w:ascii="Times New Roman" w:hAnsi="Times New Roman" w:eastAsia="仿宋_GB2312"/>
                <w:b w:val="0"/>
                <w:sz w:val="32"/>
              </w:rPr>
              <w:t>12</w:t>
            </w:r>
          </w:p>
        </w:tc>
        <w:tc>
          <w:tcPr>
            <w:tcW w:type="dxa" w:w="1836"/>
          </w:tcPr>
          <w:p>
            <w:pPr>
              <w:spacing w:line="480" w:lineRule="exact" w:before="0" w:after="0"/>
              <w:jc w:val="left"/>
            </w:pPr>
            <w:r/>
            <w:r>
              <w:rPr>
                <w:rFonts w:ascii="Times New Roman" w:hAnsi="Times New Roman" w:eastAsia="仿宋_GB2312"/>
                <w:b w:val="0"/>
                <w:sz w:val="32"/>
              </w:rPr>
              <w:t>系统运维</w:t>
            </w:r>
          </w:p>
        </w:tc>
        <w:tc>
          <w:tcPr>
            <w:tcW w:type="dxa" w:w="1836"/>
          </w:tcPr>
          <w:p>
            <w:pPr>
              <w:spacing w:line="480" w:lineRule="exact" w:before="0" w:after="0"/>
              <w:jc w:val="left"/>
            </w:pPr>
            <w:r/>
            <w:r>
              <w:rPr>
                <w:rFonts w:ascii="Times New Roman" w:hAnsi="Times New Roman" w:eastAsia="仿宋_GB2312"/>
                <w:b w:val="0"/>
                <w:sz w:val="32"/>
              </w:rPr>
              <w:t>OPS</w:t>
            </w:r>
          </w:p>
        </w:tc>
        <w:tc>
          <w:tcPr>
            <w:tcW w:type="dxa" w:w="1836"/>
          </w:tcPr>
          <w:p>
            <w:pPr>
              <w:spacing w:line="480" w:lineRule="exact" w:before="0" w:after="0"/>
              <w:jc w:val="left"/>
            </w:pPr>
            <w:r/>
            <w:r>
              <w:rPr>
                <w:rFonts w:ascii="Times New Roman" w:hAnsi="Times New Roman" w:eastAsia="仿宋_GB2312"/>
                <w:b w:val="0"/>
                <w:sz w:val="32"/>
              </w:rPr>
              <w:t>内部/合作伙伴</w:t>
            </w:r>
          </w:p>
        </w:tc>
        <w:tc>
          <w:tcPr>
            <w:tcW w:type="dxa" w:w="1836"/>
          </w:tcPr>
          <w:p>
            <w:pPr>
              <w:spacing w:line="480" w:lineRule="exact" w:before="0" w:after="0"/>
              <w:jc w:val="left"/>
            </w:pPr>
            <w:r/>
            <w:r>
              <w:rPr>
                <w:rFonts w:ascii="Times New Roman" w:hAnsi="Times New Roman" w:eastAsia="仿宋_GB2312"/>
                <w:b w:val="0"/>
                <w:sz w:val="32"/>
              </w:rPr>
              <w:t>系统监控、故障处理、日常巡检</w:t>
            </w:r>
          </w:p>
        </w:tc>
      </w:tr>
      <w:tr>
        <w:tc>
          <w:tcPr>
            <w:tcW w:type="dxa" w:w="1836"/>
          </w:tcPr>
          <w:p>
            <w:pPr>
              <w:spacing w:line="480" w:lineRule="exact" w:before="0" w:after="0"/>
              <w:jc w:val="left"/>
            </w:pPr>
            <w:r/>
            <w:r>
              <w:rPr>
                <w:rFonts w:ascii="Times New Roman" w:hAnsi="Times New Roman" w:eastAsia="仿宋_GB2312"/>
                <w:b w:val="0"/>
                <w:sz w:val="32"/>
              </w:rPr>
              <w:t>13</w:t>
            </w:r>
          </w:p>
        </w:tc>
        <w:tc>
          <w:tcPr>
            <w:tcW w:type="dxa" w:w="1836"/>
          </w:tcPr>
          <w:p>
            <w:pPr>
              <w:spacing w:line="480" w:lineRule="exact" w:before="0" w:after="0"/>
              <w:jc w:val="left"/>
            </w:pPr>
            <w:r/>
            <w:r>
              <w:rPr>
                <w:rFonts w:ascii="Times New Roman" w:hAnsi="Times New Roman" w:eastAsia="仿宋_GB2312"/>
                <w:b w:val="0"/>
                <w:sz w:val="32"/>
              </w:rPr>
              <w:t>系统管理员</w:t>
            </w:r>
          </w:p>
        </w:tc>
        <w:tc>
          <w:tcPr>
            <w:tcW w:type="dxa" w:w="1836"/>
          </w:tcPr>
          <w:p>
            <w:pPr>
              <w:spacing w:line="480" w:lineRule="exact" w:before="0" w:after="0"/>
              <w:jc w:val="left"/>
            </w:pPr>
            <w:r/>
            <w:r>
              <w:rPr>
                <w:rFonts w:ascii="Times New Roman" w:hAnsi="Times New Roman" w:eastAsia="仿宋_GB2312"/>
                <w:b w:val="0"/>
                <w:sz w:val="32"/>
              </w:rPr>
              <w:t>ADMIN</w:t>
            </w:r>
          </w:p>
        </w:tc>
        <w:tc>
          <w:tcPr>
            <w:tcW w:type="dxa" w:w="1836"/>
          </w:tcPr>
          <w:p>
            <w:pPr>
              <w:spacing w:line="480" w:lineRule="exact" w:before="0" w:after="0"/>
              <w:jc w:val="left"/>
            </w:pPr>
            <w:r/>
            <w:r>
              <w:rPr>
                <w:rFonts w:ascii="Times New Roman" w:hAnsi="Times New Roman" w:eastAsia="仿宋_GB2312"/>
                <w:b w:val="0"/>
                <w:sz w:val="32"/>
              </w:rPr>
              <w:t>内部</w:t>
            </w:r>
          </w:p>
        </w:tc>
        <w:tc>
          <w:tcPr>
            <w:tcW w:type="dxa" w:w="1836"/>
          </w:tcPr>
          <w:p>
            <w:pPr>
              <w:spacing w:line="480" w:lineRule="exact" w:before="0" w:after="0"/>
              <w:jc w:val="left"/>
            </w:pPr>
            <w:r/>
            <w:r>
              <w:rPr>
                <w:rFonts w:ascii="Times New Roman" w:hAnsi="Times New Roman" w:eastAsia="仿宋_GB2312"/>
                <w:b w:val="0"/>
                <w:sz w:val="32"/>
              </w:rPr>
              <w:t>系统配置、用户管理、权限分配、审计</w:t>
            </w:r>
          </w:p>
        </w:tc>
      </w:tr>
      <w:tr>
        <w:tc>
          <w:tcPr>
            <w:tcW w:type="dxa" w:w="1836"/>
          </w:tcPr>
          <w:p>
            <w:pPr>
              <w:spacing w:line="480" w:lineRule="exact" w:before="0" w:after="0"/>
              <w:jc w:val="left"/>
            </w:pPr>
            <w:r/>
            <w:r>
              <w:rPr>
                <w:rFonts w:ascii="Times New Roman" w:hAnsi="Times New Roman" w:eastAsia="仿宋_GB2312"/>
                <w:b w:val="0"/>
                <w:sz w:val="32"/>
              </w:rPr>
              <w:t>14</w:t>
            </w:r>
          </w:p>
        </w:tc>
        <w:tc>
          <w:tcPr>
            <w:tcW w:type="dxa" w:w="1836"/>
          </w:tcPr>
          <w:p>
            <w:pPr>
              <w:spacing w:line="480" w:lineRule="exact" w:before="0" w:after="0"/>
              <w:jc w:val="left"/>
            </w:pPr>
            <w:r/>
            <w:r>
              <w:rPr>
                <w:rFonts w:ascii="Times New Roman" w:hAnsi="Times New Roman" w:eastAsia="仿宋_GB2312"/>
                <w:b w:val="0"/>
                <w:sz w:val="32"/>
              </w:rPr>
              <w:t>客户方用户</w:t>
            </w:r>
          </w:p>
        </w:tc>
        <w:tc>
          <w:tcPr>
            <w:tcW w:type="dxa" w:w="1836"/>
          </w:tcPr>
          <w:p>
            <w:pPr>
              <w:spacing w:line="480" w:lineRule="exact" w:before="0" w:after="0"/>
              <w:jc w:val="left"/>
            </w:pPr>
            <w:r/>
            <w:r>
              <w:rPr>
                <w:rFonts w:ascii="Times New Roman" w:hAnsi="Times New Roman" w:eastAsia="仿宋_GB2312"/>
                <w:b w:val="0"/>
                <w:sz w:val="32"/>
              </w:rPr>
              <w:t>CUST</w:t>
            </w:r>
          </w:p>
        </w:tc>
        <w:tc>
          <w:tcPr>
            <w:tcW w:type="dxa" w:w="1836"/>
          </w:tcPr>
          <w:p>
            <w:pPr>
              <w:spacing w:line="480" w:lineRule="exact" w:before="0" w:after="0"/>
              <w:jc w:val="left"/>
            </w:pPr>
            <w:r/>
            <w:r>
              <w:rPr>
                <w:rFonts w:ascii="Times New Roman" w:hAnsi="Times New Roman" w:eastAsia="仿宋_GB2312"/>
                <w:b w:val="0"/>
                <w:sz w:val="32"/>
              </w:rPr>
              <w:t>外部</w:t>
            </w:r>
          </w:p>
        </w:tc>
        <w:tc>
          <w:tcPr>
            <w:tcW w:type="dxa" w:w="1836"/>
          </w:tcPr>
          <w:p>
            <w:pPr>
              <w:spacing w:line="480" w:lineRule="exact" w:before="0" w:after="0"/>
              <w:jc w:val="left"/>
            </w:pPr>
            <w:r/>
            <w:r>
              <w:rPr>
                <w:rFonts w:ascii="Times New Roman" w:hAnsi="Times New Roman" w:eastAsia="仿宋_GB2312"/>
                <w:b w:val="0"/>
                <w:sz w:val="32"/>
              </w:rPr>
              <w:t>查看项目进展、周报、需求确认、发版审批、验收</w:t>
            </w:r>
          </w:p>
        </w:tc>
      </w:tr>
    </w:tbl>
    <w:p>
      <w:pPr>
        <w:spacing w:line="560" w:lineRule="exact" w:before="0" w:after="120"/>
        <w:jc w:val="left"/>
      </w:pPr>
    </w:p>
    <w:p>
      <w:pPr>
        <w:spacing w:line="560" w:lineRule="exact" w:before="240" w:after="120"/>
        <w:jc w:val="left"/>
      </w:pPr>
      <w:r>
        <w:rPr>
          <w:rFonts w:ascii="Times New Roman" w:hAnsi="Times New Roman" w:eastAsia="楷体_GB2312"/>
          <w:b/>
          <w:sz w:val="32"/>
        </w:rPr>
        <w:t>2.2 归属类型说明</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归属类型</w:t>
            </w:r>
          </w:p>
        </w:tc>
        <w:tc>
          <w:tcPr>
            <w:tcW w:type="dxa" w:w="4589"/>
          </w:tcPr>
          <w:p>
            <w:pPr>
              <w:spacing w:line="480" w:lineRule="exact" w:before="0" w:after="0"/>
              <w:jc w:val="left"/>
            </w:pPr>
            <w:r>
              <w:rPr>
                <w:b/>
              </w:rPr>
            </w:r>
            <w:r>
              <w:rPr>
                <w:rFonts w:ascii="Times New Roman" w:hAnsi="Times New Roman" w:eastAsia="仿宋_GB2312"/>
                <w:b/>
                <w:sz w:val="32"/>
              </w:rPr>
              <w:t>说明</w:t>
            </w:r>
          </w:p>
        </w:tc>
      </w:tr>
      <w:tr>
        <w:tc>
          <w:tcPr>
            <w:tcW w:type="dxa" w:w="4589"/>
          </w:tcPr>
          <w:p>
            <w:pPr>
              <w:spacing w:line="480" w:lineRule="exact" w:before="0" w:after="0"/>
              <w:jc w:val="left"/>
            </w:pPr>
            <w:r/>
            <w:r>
              <w:rPr>
                <w:rFonts w:ascii="Times New Roman" w:hAnsi="Times New Roman" w:eastAsia="黑体"/>
                <w:b/>
                <w:sz w:val="32"/>
              </w:rPr>
              <w:t>内部</w:t>
            </w:r>
          </w:p>
        </w:tc>
        <w:tc>
          <w:tcPr>
            <w:tcW w:type="dxa" w:w="4589"/>
          </w:tcPr>
          <w:p>
            <w:pPr>
              <w:spacing w:line="480" w:lineRule="exact" w:before="0" w:after="0"/>
              <w:jc w:val="left"/>
            </w:pPr>
            <w:r/>
            <w:r>
              <w:rPr>
                <w:rFonts w:ascii="Times New Roman" w:hAnsi="Times New Roman" w:eastAsia="仿宋_GB2312"/>
                <w:b w:val="0"/>
                <w:sz w:val="32"/>
              </w:rPr>
              <w:t>本公司正式员工，具有系统全部数据访问权限（受角色限制）</w:t>
            </w:r>
          </w:p>
        </w:tc>
      </w:tr>
      <w:tr>
        <w:tc>
          <w:tcPr>
            <w:tcW w:type="dxa" w:w="4589"/>
          </w:tcPr>
          <w:p>
            <w:pPr>
              <w:spacing w:line="480" w:lineRule="exact" w:before="0" w:after="0"/>
              <w:jc w:val="left"/>
            </w:pPr>
            <w:r/>
            <w:r>
              <w:rPr>
                <w:rFonts w:ascii="Times New Roman" w:hAnsi="Times New Roman" w:eastAsia="黑体"/>
                <w:b/>
                <w:sz w:val="32"/>
              </w:rPr>
              <w:t>合作伙伴</w:t>
            </w:r>
          </w:p>
        </w:tc>
        <w:tc>
          <w:tcPr>
            <w:tcW w:type="dxa" w:w="4589"/>
          </w:tcPr>
          <w:p>
            <w:pPr>
              <w:spacing w:line="480" w:lineRule="exact" w:before="0" w:after="0"/>
              <w:jc w:val="left"/>
            </w:pPr>
            <w:r/>
            <w:r>
              <w:rPr>
                <w:rFonts w:ascii="Times New Roman" w:hAnsi="Times New Roman" w:eastAsia="仿宋_GB2312"/>
                <w:b w:val="0"/>
                <w:sz w:val="32"/>
              </w:rPr>
              <w:t>外部合作公司员工，数据按公司维度隔离，仅可见本公司人员数据</w:t>
            </w:r>
          </w:p>
        </w:tc>
      </w:tr>
      <w:tr>
        <w:tc>
          <w:tcPr>
            <w:tcW w:type="dxa" w:w="4589"/>
          </w:tcPr>
          <w:p>
            <w:pPr>
              <w:spacing w:line="480" w:lineRule="exact" w:before="0" w:after="0"/>
              <w:jc w:val="left"/>
            </w:pPr>
            <w:r/>
            <w:r>
              <w:rPr>
                <w:rFonts w:ascii="Times New Roman" w:hAnsi="Times New Roman" w:eastAsia="黑体"/>
                <w:b/>
                <w:sz w:val="32"/>
              </w:rPr>
              <w:t>外部</w:t>
            </w:r>
          </w:p>
        </w:tc>
        <w:tc>
          <w:tcPr>
            <w:tcW w:type="dxa" w:w="4589"/>
          </w:tcPr>
          <w:p>
            <w:pPr>
              <w:spacing w:line="480" w:lineRule="exact" w:before="0" w:after="0"/>
              <w:jc w:val="left"/>
            </w:pPr>
            <w:r/>
            <w:r>
              <w:rPr>
                <w:rFonts w:ascii="Times New Roman" w:hAnsi="Times New Roman" w:eastAsia="仿宋_GB2312"/>
                <w:b w:val="0"/>
                <w:sz w:val="32"/>
              </w:rPr>
              <w:t>客户方人员，仅可通过客户Portal访问，数据按处室隔离</w:t>
            </w:r>
          </w:p>
        </w:tc>
      </w:tr>
    </w:tbl>
    <w:p>
      <w:pPr>
        <w:spacing w:line="560" w:lineRule="exact" w:before="0" w:after="120"/>
        <w:jc w:val="left"/>
      </w:pPr>
    </w:p>
    <w:p>
      <w:pPr>
        <w:spacing w:line="560" w:lineRule="exact" w:before="240" w:after="120"/>
        <w:jc w:val="left"/>
      </w:pPr>
      <w:r>
        <w:rPr>
          <w:rFonts w:ascii="Times New Roman" w:hAnsi="Times New Roman" w:eastAsia="楷体_GB2312"/>
          <w:b/>
          <w:sz w:val="32"/>
        </w:rPr>
        <w:t>2.3 客户组织模型</w:t>
      </w:r>
    </w:p>
    <w:p>
      <w:pPr>
        <w:spacing w:line="560" w:lineRule="exact" w:before="0" w:after="0"/>
        <w:ind w:left="420"/>
        <w:jc w:val="left"/>
      </w:pPr>
      <w:r>
        <w:rPr>
          <w:rFonts w:ascii="Courier New" w:hAnsi="Courier New" w:eastAsia="Courier New"/>
          <w:b w:val="0"/>
          <w:sz w:val="24"/>
        </w:rPr>
        <w:t>客户组织</w:t>
      </w:r>
    </w:p>
    <w:p>
      <w:pPr>
        <w:spacing w:line="560" w:lineRule="exact" w:before="0" w:after="0"/>
        <w:ind w:left="420"/>
        <w:jc w:val="left"/>
      </w:pPr>
      <w:r>
        <w:rPr>
          <w:rFonts w:ascii="Courier New" w:hAnsi="Courier New" w:eastAsia="Courier New"/>
          <w:b w:val="0"/>
          <w:sz w:val="24"/>
        </w:rPr>
        <w:t xml:space="preserve">  └── 部门（如：省发改委）</w:t>
      </w:r>
    </w:p>
    <w:p>
      <w:pPr>
        <w:spacing w:line="560" w:lineRule="exact" w:before="0" w:after="0"/>
        <w:ind w:left="420"/>
        <w:jc w:val="left"/>
      </w:pPr>
      <w:r>
        <w:rPr>
          <w:rFonts w:ascii="Courier New" w:hAnsi="Courier New" w:eastAsia="Courier New"/>
          <w:b w:val="0"/>
          <w:sz w:val="24"/>
        </w:rPr>
        <w:t xml:space="preserve">        └── 处室（如：信息化处）</w:t>
      </w:r>
    </w:p>
    <w:p>
      <w:pPr>
        <w:spacing w:line="560" w:lineRule="exact" w:before="0" w:after="0"/>
        <w:ind w:left="420"/>
        <w:jc w:val="left"/>
      </w:pPr>
      <w:r>
        <w:rPr>
          <w:rFonts w:ascii="Courier New" w:hAnsi="Courier New" w:eastAsia="Courier New"/>
          <w:b w:val="0"/>
          <w:sz w:val="24"/>
        </w:rPr>
        <w:t xml:space="preserve">              └── 业务线条（如：政务服务系统）</w:t>
      </w:r>
    </w:p>
    <w:p>
      <w:pPr>
        <w:spacing w:line="560" w:lineRule="exact" w:before="0" w:after="120"/>
        <w:jc w:val="left"/>
      </w:pP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客户账号绑定到「处室+业务线条」</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数据按处室隔离，不同处室客户互不可见</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省级视角和市级视角分别组织，详见「指标管理」模块</w:t>
      </w:r>
    </w:p>
    <w:p>
      <w:pPr>
        <w:spacing w:line="560" w:lineRule="exact" w:before="0" w:after="0"/>
        <w:jc w:val="left"/>
      </w:pPr>
      <w:r>
        <w:t>————————————————————————————————————————</w:t>
      </w:r>
    </w:p>
    <w:p>
      <w:pPr>
        <w:spacing w:line="560" w:lineRule="exact" w:before="360" w:after="240"/>
        <w:jc w:val="left"/>
      </w:pPr>
      <w:r>
        <w:rPr>
          <w:rFonts w:ascii="Times New Roman" w:hAnsi="Times New Roman" w:eastAsia="黑体"/>
          <w:b/>
          <w:sz w:val="32"/>
        </w:rPr>
        <w:t>3. 基础能力层</w:t>
      </w:r>
    </w:p>
    <w:p>
      <w:pPr>
        <w:spacing w:line="560" w:lineRule="exact" w:before="240" w:after="120"/>
        <w:jc w:val="left"/>
      </w:pPr>
      <w:r>
        <w:rPr>
          <w:rFonts w:ascii="Times New Roman" w:hAnsi="Times New Roman" w:eastAsia="楷体_GB2312"/>
          <w:b/>
          <w:sz w:val="32"/>
        </w:rPr>
        <w:t>3.1 账户与认证</w:t>
      </w:r>
    </w:p>
    <w:p>
      <w:pPr>
        <w:spacing w:line="560" w:lineRule="exact" w:before="120" w:after="60"/>
        <w:jc w:val="left"/>
      </w:pPr>
      <w:r>
        <w:rPr>
          <w:rFonts w:ascii="Times New Roman" w:hAnsi="Times New Roman" w:eastAsia="仿宋_GB2312"/>
          <w:b/>
          <w:sz w:val="32"/>
        </w:rPr>
        <w:t>3.1.1 功能清单</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功能</w:t>
            </w:r>
          </w:p>
        </w:tc>
        <w:tc>
          <w:tcPr>
            <w:tcW w:type="dxa" w:w="3060"/>
          </w:tcPr>
          <w:p>
            <w:pPr>
              <w:spacing w:line="480" w:lineRule="exact" w:before="0" w:after="0"/>
              <w:jc w:val="left"/>
            </w:pPr>
            <w:r>
              <w:rPr>
                <w:b/>
              </w:rPr>
            </w:r>
            <w:r>
              <w:rPr>
                <w:rFonts w:ascii="Times New Roman" w:hAnsi="Times New Roman" w:eastAsia="仿宋_GB2312"/>
                <w:b/>
                <w:sz w:val="32"/>
              </w:rPr>
              <w:t>说明</w:t>
            </w:r>
          </w:p>
        </w:tc>
        <w:tc>
          <w:tcPr>
            <w:tcW w:type="dxa" w:w="3060"/>
          </w:tcPr>
          <w:p>
            <w:pPr>
              <w:spacing w:line="480" w:lineRule="exact" w:before="0" w:after="0"/>
              <w:jc w:val="left"/>
            </w:pPr>
            <w:r>
              <w:rPr>
                <w:b/>
              </w:rPr>
            </w:r>
            <w:r>
              <w:rPr>
                <w:rFonts w:ascii="Times New Roman" w:hAnsi="Times New Roman" w:eastAsia="仿宋_GB2312"/>
                <w:b/>
                <w:sz w:val="32"/>
              </w:rPr>
              <w:t>EARS分类</w:t>
            </w:r>
          </w:p>
        </w:tc>
      </w:tr>
      <w:tr>
        <w:tc>
          <w:tcPr>
            <w:tcW w:type="dxa" w:w="3060"/>
          </w:tcPr>
          <w:p>
            <w:pPr>
              <w:spacing w:line="480" w:lineRule="exact" w:before="0" w:after="0"/>
              <w:jc w:val="left"/>
            </w:pPr>
            <w:r/>
            <w:r>
              <w:rPr>
                <w:rFonts w:ascii="Times New Roman" w:hAnsi="Times New Roman" w:eastAsia="仿宋_GB2312"/>
                <w:b w:val="0"/>
                <w:sz w:val="32"/>
              </w:rPr>
              <w:t>用户登录</w:t>
            </w:r>
          </w:p>
        </w:tc>
        <w:tc>
          <w:tcPr>
            <w:tcW w:type="dxa" w:w="3060"/>
          </w:tcPr>
          <w:p>
            <w:pPr>
              <w:spacing w:line="480" w:lineRule="exact" w:before="0" w:after="0"/>
              <w:jc w:val="left"/>
            </w:pPr>
            <w:r/>
            <w:r>
              <w:rPr>
                <w:rFonts w:ascii="Times New Roman" w:hAnsi="Times New Roman" w:eastAsia="仿宋_GB2312"/>
                <w:b w:val="0"/>
                <w:sz w:val="32"/>
              </w:rPr>
              <w:t>账号密码登录 + 图形验证码（可配置开关）</w:t>
            </w:r>
          </w:p>
        </w:tc>
        <w:tc>
          <w:tcPr>
            <w:tcW w:type="dxa" w:w="3060"/>
          </w:tcPr>
          <w:p>
            <w:pPr>
              <w:spacing w:line="480" w:lineRule="exact" w:before="0" w:after="0"/>
              <w:jc w:val="left"/>
            </w:pPr>
            <w:r/>
            <w:r>
              <w:rPr>
                <w:rFonts w:ascii="Times New Roman" w:hAnsi="Times New Roman" w:eastAsia="仿宋_GB2312"/>
                <w:b w:val="0"/>
                <w:sz w:val="32"/>
              </w:rPr>
              <w:t>Ubiquitous</w:t>
            </w:r>
          </w:p>
        </w:tc>
      </w:tr>
      <w:tr>
        <w:tc>
          <w:tcPr>
            <w:tcW w:type="dxa" w:w="3060"/>
          </w:tcPr>
          <w:p>
            <w:pPr>
              <w:spacing w:line="480" w:lineRule="exact" w:before="0" w:after="0"/>
              <w:jc w:val="left"/>
            </w:pPr>
            <w:r/>
            <w:r>
              <w:rPr>
                <w:rFonts w:ascii="Times New Roman" w:hAnsi="Times New Roman" w:eastAsia="仿宋_GB2312"/>
                <w:b w:val="0"/>
                <w:sz w:val="32"/>
              </w:rPr>
              <w:t>用户登出</w:t>
            </w:r>
          </w:p>
        </w:tc>
        <w:tc>
          <w:tcPr>
            <w:tcW w:type="dxa" w:w="3060"/>
          </w:tcPr>
          <w:p>
            <w:pPr>
              <w:spacing w:line="480" w:lineRule="exact" w:before="0" w:after="0"/>
              <w:jc w:val="left"/>
            </w:pPr>
            <w:r/>
            <w:r>
              <w:rPr>
                <w:rFonts w:ascii="Times New Roman" w:hAnsi="Times New Roman" w:eastAsia="仿宋_GB2312"/>
                <w:b w:val="0"/>
                <w:sz w:val="32"/>
              </w:rPr>
              <w:t>主动登出 + 超时自动登出（时长可配置）</w:t>
            </w:r>
          </w:p>
        </w:tc>
        <w:tc>
          <w:tcPr>
            <w:tcW w:type="dxa" w:w="3060"/>
          </w:tcPr>
          <w:p>
            <w:pPr>
              <w:spacing w:line="480" w:lineRule="exact" w:before="0" w:after="0"/>
              <w:jc w:val="left"/>
            </w:pPr>
            <w:r/>
            <w:r>
              <w:rPr>
                <w:rFonts w:ascii="Times New Roman" w:hAnsi="Times New Roman" w:eastAsia="仿宋_GB2312"/>
                <w:b w:val="0"/>
                <w:sz w:val="32"/>
              </w:rPr>
              <w:t>Ubiquitous</w:t>
            </w:r>
          </w:p>
        </w:tc>
      </w:tr>
      <w:tr>
        <w:tc>
          <w:tcPr>
            <w:tcW w:type="dxa" w:w="3060"/>
          </w:tcPr>
          <w:p>
            <w:pPr>
              <w:spacing w:line="480" w:lineRule="exact" w:before="0" w:after="0"/>
              <w:jc w:val="left"/>
            </w:pPr>
            <w:r/>
            <w:r>
              <w:rPr>
                <w:rFonts w:ascii="Times New Roman" w:hAnsi="Times New Roman" w:eastAsia="仿宋_GB2312"/>
                <w:b w:val="0"/>
                <w:sz w:val="32"/>
              </w:rPr>
              <w:t>密码修改</w:t>
            </w:r>
          </w:p>
        </w:tc>
        <w:tc>
          <w:tcPr>
            <w:tcW w:type="dxa" w:w="3060"/>
          </w:tcPr>
          <w:p>
            <w:pPr>
              <w:spacing w:line="480" w:lineRule="exact" w:before="0" w:after="0"/>
              <w:jc w:val="left"/>
            </w:pPr>
            <w:r/>
            <w:r>
              <w:rPr>
                <w:rFonts w:ascii="Times New Roman" w:hAnsi="Times New Roman" w:eastAsia="仿宋_GB2312"/>
                <w:b w:val="0"/>
                <w:sz w:val="32"/>
              </w:rPr>
              <w:t>登录态下修改密码（需验证原密码）</w:t>
            </w:r>
          </w:p>
        </w:tc>
        <w:tc>
          <w:tcPr>
            <w:tcW w:type="dxa" w:w="3060"/>
          </w:tcPr>
          <w:p>
            <w:pPr>
              <w:spacing w:line="480" w:lineRule="exact" w:before="0" w:after="0"/>
              <w:jc w:val="left"/>
            </w:pPr>
            <w:r/>
            <w:r>
              <w:rPr>
                <w:rFonts w:ascii="Times New Roman" w:hAnsi="Times New Roman" w:eastAsia="仿宋_GB2312"/>
                <w:b w:val="0"/>
                <w:sz w:val="32"/>
              </w:rPr>
              <w:t>Event-driven</w:t>
            </w:r>
          </w:p>
        </w:tc>
      </w:tr>
      <w:tr>
        <w:tc>
          <w:tcPr>
            <w:tcW w:type="dxa" w:w="3060"/>
          </w:tcPr>
          <w:p>
            <w:pPr>
              <w:spacing w:line="480" w:lineRule="exact" w:before="0" w:after="0"/>
              <w:jc w:val="left"/>
            </w:pPr>
            <w:r/>
            <w:r>
              <w:rPr>
                <w:rFonts w:ascii="Times New Roman" w:hAnsi="Times New Roman" w:eastAsia="仿宋_GB2312"/>
                <w:b w:val="0"/>
                <w:sz w:val="32"/>
              </w:rPr>
              <w:t>密码重置</w:t>
            </w:r>
          </w:p>
        </w:tc>
        <w:tc>
          <w:tcPr>
            <w:tcW w:type="dxa" w:w="3060"/>
          </w:tcPr>
          <w:p>
            <w:pPr>
              <w:spacing w:line="480" w:lineRule="exact" w:before="0" w:after="0"/>
              <w:jc w:val="left"/>
            </w:pPr>
            <w:r/>
            <w:r>
              <w:rPr>
                <w:rFonts w:ascii="Times New Roman" w:hAnsi="Times New Roman" w:eastAsia="仿宋_GB2312"/>
                <w:b w:val="0"/>
                <w:sz w:val="32"/>
              </w:rPr>
              <w:t>管理员重置或忘记密码自助重置（详见3.1.2）</w:t>
            </w:r>
          </w:p>
        </w:tc>
        <w:tc>
          <w:tcPr>
            <w:tcW w:type="dxa" w:w="3060"/>
          </w:tcPr>
          <w:p>
            <w:pPr>
              <w:spacing w:line="480" w:lineRule="exact" w:before="0" w:after="0"/>
              <w:jc w:val="left"/>
            </w:pPr>
            <w:r/>
            <w:r>
              <w:rPr>
                <w:rFonts w:ascii="Times New Roman" w:hAnsi="Times New Roman" w:eastAsia="仿宋_GB2312"/>
                <w:b w:val="0"/>
                <w:sz w:val="32"/>
              </w:rPr>
              <w:t>Event-driven</w:t>
            </w:r>
          </w:p>
        </w:tc>
      </w:tr>
      <w:tr>
        <w:tc>
          <w:tcPr>
            <w:tcW w:type="dxa" w:w="3060"/>
          </w:tcPr>
          <w:p>
            <w:pPr>
              <w:spacing w:line="480" w:lineRule="exact" w:before="0" w:after="0"/>
              <w:jc w:val="left"/>
            </w:pPr>
            <w:r/>
            <w:r>
              <w:rPr>
                <w:rFonts w:ascii="Times New Roman" w:hAnsi="Times New Roman" w:eastAsia="仿宋_GB2312"/>
                <w:b w:val="0"/>
                <w:sz w:val="32"/>
              </w:rPr>
              <w:t>首次登录引导</w:t>
            </w:r>
          </w:p>
        </w:tc>
        <w:tc>
          <w:tcPr>
            <w:tcW w:type="dxa" w:w="3060"/>
          </w:tcPr>
          <w:p>
            <w:pPr>
              <w:spacing w:line="480" w:lineRule="exact" w:before="0" w:after="0"/>
              <w:jc w:val="left"/>
            </w:pPr>
            <w:r/>
            <w:r>
              <w:rPr>
                <w:rFonts w:ascii="Times New Roman" w:hAnsi="Times New Roman" w:eastAsia="仿宋_GB2312"/>
                <w:b w:val="0"/>
                <w:sz w:val="32"/>
              </w:rPr>
              <w:t>首次登录强制修改密码 + 完善个人信息</w:t>
            </w:r>
          </w:p>
        </w:tc>
        <w:tc>
          <w:tcPr>
            <w:tcW w:type="dxa" w:w="3060"/>
          </w:tcPr>
          <w:p>
            <w:pPr>
              <w:spacing w:line="480" w:lineRule="exact" w:before="0" w:after="0"/>
              <w:jc w:val="left"/>
            </w:pPr>
            <w:r/>
            <w:r>
              <w:rPr>
                <w:rFonts w:ascii="Times New Roman" w:hAnsi="Times New Roman" w:eastAsia="仿宋_GB2312"/>
                <w:b w:val="0"/>
                <w:sz w:val="32"/>
              </w:rPr>
              <w:t>Event-driven</w:t>
            </w:r>
          </w:p>
        </w:tc>
      </w:tr>
      <w:tr>
        <w:tc>
          <w:tcPr>
            <w:tcW w:type="dxa" w:w="3060"/>
          </w:tcPr>
          <w:p>
            <w:pPr>
              <w:spacing w:line="480" w:lineRule="exact" w:before="0" w:after="0"/>
              <w:jc w:val="left"/>
            </w:pPr>
            <w:r/>
            <w:r>
              <w:rPr>
                <w:rFonts w:ascii="Times New Roman" w:hAnsi="Times New Roman" w:eastAsia="仿宋_GB2312"/>
                <w:b w:val="0"/>
                <w:sz w:val="32"/>
              </w:rPr>
              <w:t>登录安全策略</w:t>
            </w:r>
          </w:p>
        </w:tc>
        <w:tc>
          <w:tcPr>
            <w:tcW w:type="dxa" w:w="3060"/>
          </w:tcPr>
          <w:p>
            <w:pPr>
              <w:spacing w:line="480" w:lineRule="exact" w:before="0" w:after="0"/>
              <w:jc w:val="left"/>
            </w:pPr>
            <w:r/>
            <w:r>
              <w:rPr>
                <w:rFonts w:ascii="Times New Roman" w:hAnsi="Times New Roman" w:eastAsia="仿宋_GB2312"/>
                <w:b w:val="0"/>
                <w:sz w:val="32"/>
              </w:rPr>
              <w:t>连续失败锁定、密码复杂度、IP白名单</w:t>
            </w:r>
          </w:p>
        </w:tc>
        <w:tc>
          <w:tcPr>
            <w:tcW w:type="dxa" w:w="3060"/>
          </w:tcPr>
          <w:p>
            <w:pPr>
              <w:spacing w:line="480" w:lineRule="exact" w:before="0" w:after="0"/>
              <w:jc w:val="left"/>
            </w:pPr>
            <w:r/>
            <w:r>
              <w:rPr>
                <w:rFonts w:ascii="Times New Roman" w:hAnsi="Times New Roman" w:eastAsia="仿宋_GB2312"/>
                <w:b w:val="0"/>
                <w:sz w:val="32"/>
              </w:rPr>
              <w:t>Ubiquitous</w:t>
            </w:r>
          </w:p>
        </w:tc>
      </w:tr>
      <w:tr>
        <w:tc>
          <w:tcPr>
            <w:tcW w:type="dxa" w:w="3060"/>
          </w:tcPr>
          <w:p>
            <w:pPr>
              <w:spacing w:line="480" w:lineRule="exact" w:before="0" w:after="0"/>
              <w:jc w:val="left"/>
            </w:pPr>
            <w:r/>
            <w:r>
              <w:rPr>
                <w:rFonts w:ascii="Times New Roman" w:hAnsi="Times New Roman" w:eastAsia="仿宋_GB2312"/>
                <w:b w:val="0"/>
                <w:sz w:val="32"/>
              </w:rPr>
              <w:t>验证码</w:t>
            </w:r>
          </w:p>
        </w:tc>
        <w:tc>
          <w:tcPr>
            <w:tcW w:type="dxa" w:w="3060"/>
          </w:tcPr>
          <w:p>
            <w:pPr>
              <w:spacing w:line="480" w:lineRule="exact" w:before="0" w:after="0"/>
              <w:jc w:val="left"/>
            </w:pPr>
            <w:r/>
            <w:r>
              <w:rPr>
                <w:rFonts w:ascii="Times New Roman" w:hAnsi="Times New Roman" w:eastAsia="仿宋_GB2312"/>
                <w:b w:val="0"/>
                <w:sz w:val="32"/>
              </w:rPr>
              <w:t>图形验证码（登录）+ 短信/邮箱验证码（密码重置）</w:t>
            </w:r>
          </w:p>
        </w:tc>
        <w:tc>
          <w:tcPr>
            <w:tcW w:type="dxa" w:w="3060"/>
          </w:tcPr>
          <w:p>
            <w:pPr>
              <w:spacing w:line="480" w:lineRule="exact" w:before="0" w:after="0"/>
              <w:jc w:val="left"/>
            </w:pPr>
            <w:r/>
            <w:r>
              <w:rPr>
                <w:rFonts w:ascii="Times New Roman" w:hAnsi="Times New Roman" w:eastAsia="仿宋_GB2312"/>
                <w:b w:val="0"/>
                <w:sz w:val="32"/>
              </w:rPr>
              <w:t>Ubiquitous</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3.1.2 EARS需求描述</w:t>
      </w:r>
    </w:p>
    <w:p>
      <w:pPr>
        <w:spacing w:line="560" w:lineRule="exact" w:before="0" w:after="0"/>
        <w:ind w:firstLine="420"/>
        <w:jc w:val="left"/>
      </w:pPr>
      <w:r>
        <w:rPr>
          <w:rFonts w:ascii="Times New Roman" w:hAnsi="Times New Roman" w:eastAsia="黑体"/>
          <w:b/>
          <w:sz w:val="32"/>
        </w:rPr>
        <w:t>U-AC-01</w:t>
      </w:r>
      <w:r>
        <w:rPr>
          <w:rFonts w:ascii="Times New Roman" w:hAnsi="Times New Roman" w:eastAsia="仿宋_GB2312"/>
          <w:b w:val="0"/>
          <w:sz w:val="32"/>
        </w:rPr>
        <w:t>：系统应要求所有用户（内部、合作伙伴、客户）通过账号密码进行身份认证后方可访问系统功能。</w:t>
      </w:r>
    </w:p>
    <w:p>
      <w:pPr>
        <w:spacing w:line="560" w:lineRule="exact" w:before="0" w:after="0"/>
        <w:ind w:firstLine="420"/>
        <w:jc w:val="left"/>
      </w:pPr>
      <w:r>
        <w:rPr>
          <w:rFonts w:ascii="Times New Roman" w:hAnsi="Times New Roman" w:eastAsia="黑体"/>
          <w:b/>
          <w:sz w:val="32"/>
        </w:rPr>
        <w:t>U-AC-02</w:t>
      </w:r>
      <w:r>
        <w:rPr>
          <w:rFonts w:ascii="Times New Roman" w:hAnsi="Times New Roman" w:eastAsia="仿宋_GB2312"/>
          <w:b w:val="0"/>
          <w:sz w:val="32"/>
        </w:rPr>
        <w:t>：系统应在用户连续登录失败达到可配置次数（默认5次）后，锁定该账号30分钟，并记录安全日志。</w:t>
      </w:r>
    </w:p>
    <w:p>
      <w:pPr>
        <w:spacing w:line="560" w:lineRule="exact" w:before="0" w:after="0"/>
        <w:ind w:firstLine="420"/>
        <w:jc w:val="left"/>
      </w:pPr>
      <w:r>
        <w:rPr>
          <w:rFonts w:ascii="Times New Roman" w:hAnsi="Times New Roman" w:eastAsia="黑体"/>
          <w:b/>
          <w:sz w:val="32"/>
        </w:rPr>
        <w:t>U-AC-03</w:t>
      </w:r>
      <w:r>
        <w:rPr>
          <w:rFonts w:ascii="Times New Roman" w:hAnsi="Times New Roman" w:eastAsia="仿宋_GB2312"/>
          <w:b w:val="0"/>
          <w:sz w:val="32"/>
        </w:rPr>
        <w:t>：系统应强制密码复杂度满足：长度≥8位，包含大写字母、小写字母、数字、特殊字符中至少三种。</w:t>
      </w:r>
    </w:p>
    <w:p>
      <w:pPr>
        <w:spacing w:line="560" w:lineRule="exact" w:before="0" w:after="0"/>
        <w:ind w:firstLine="420"/>
        <w:jc w:val="left"/>
      </w:pPr>
      <w:r>
        <w:rPr>
          <w:rFonts w:ascii="Times New Roman" w:hAnsi="Times New Roman" w:eastAsia="黑体"/>
          <w:b/>
          <w:sz w:val="32"/>
        </w:rPr>
        <w:t>E-AC-01</w:t>
      </w:r>
      <w:r>
        <w:rPr>
          <w:rFonts w:ascii="Times New Roman" w:hAnsi="Times New Roman" w:eastAsia="仿宋_GB2312"/>
          <w:b w:val="0"/>
          <w:sz w:val="32"/>
        </w:rPr>
        <w:t>：当用户点击「忘记密码」时，系统应引导用户通过已绑定的邮箱或手机号接收验证码，验证通过后进入自助密码重置流程（流程详见下方密码重置完整设计）。</w:t>
      </w:r>
    </w:p>
    <w:p>
      <w:pPr>
        <w:spacing w:line="560" w:lineRule="exact" w:before="0" w:after="0"/>
        <w:ind w:firstLine="420"/>
        <w:jc w:val="left"/>
      </w:pPr>
      <w:r>
        <w:rPr>
          <w:rFonts w:ascii="Times New Roman" w:hAnsi="Times New Roman" w:eastAsia="黑体"/>
          <w:b/>
          <w:sz w:val="32"/>
        </w:rPr>
        <w:t>密码重置完整设计</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仿宋_GB2312"/>
          <w:b w:val="0"/>
          <w:sz w:val="32"/>
        </w:rPr>
        <w:t>密码重置支持两种场景：</w:t>
      </w:r>
      <w:r>
        <w:rPr>
          <w:rFonts w:ascii="Times New Roman" w:hAnsi="Times New Roman" w:eastAsia="黑体"/>
          <w:b/>
          <w:sz w:val="32"/>
        </w:rPr>
        <w:t>用户自助重置</w:t>
      </w:r>
      <w:r>
        <w:rPr>
          <w:rFonts w:ascii="Times New Roman" w:hAnsi="Times New Roman" w:eastAsia="仿宋_GB2312"/>
          <w:b w:val="0"/>
          <w:sz w:val="32"/>
        </w:rPr>
        <w:t>（忘记密码）和</w:t>
      </w:r>
      <w:r>
        <w:rPr>
          <w:rFonts w:ascii="Times New Roman" w:hAnsi="Times New Roman" w:eastAsia="黑体"/>
          <w:b/>
          <w:sz w:val="32"/>
        </w:rPr>
        <w:t>管理员强制重置</w:t>
      </w:r>
      <w:r>
        <w:rPr>
          <w:rFonts w:ascii="Times New Roman" w:hAnsi="Times New Roman" w:eastAsia="仿宋_GB2312"/>
          <w:b w:val="0"/>
          <w:sz w:val="32"/>
        </w:rPr>
        <w:t>。两种场景共享相同的密码生成和安全策略，仅在触发方式上不同。</w:t>
      </w:r>
    </w:p>
    <w:p>
      <w:pPr>
        <w:spacing w:line="560" w:lineRule="exact" w:before="0" w:after="0"/>
        <w:ind w:firstLine="420"/>
        <w:jc w:val="left"/>
      </w:pPr>
      <w:r>
        <w:rPr>
          <w:rFonts w:ascii="Times New Roman" w:hAnsi="Times New Roman" w:eastAsia="黑体"/>
          <w:b/>
          <w:sz w:val="32"/>
        </w:rPr>
        <w:t>场景一：用户自助重置（忘记密码）</w:t>
      </w:r>
    </w:p>
    <w:p>
      <w:pPr>
        <w:spacing w:line="560" w:lineRule="exact" w:before="0" w:after="0"/>
        <w:ind w:left="420"/>
        <w:jc w:val="left"/>
      </w:pPr>
      <w:r>
        <w:rPr>
          <w:rFonts w:ascii="Courier New" w:hAnsi="Courier New" w:eastAsia="Courier New"/>
          <w:b w:val="0"/>
          <w:sz w:val="24"/>
        </w:rPr>
        <w:t>用户点击「忘记密码」</w:t>
      </w:r>
    </w:p>
    <w:p>
      <w:pPr>
        <w:spacing w:line="560" w:lineRule="exact" w:before="0" w:after="0"/>
        <w:ind w:left="420"/>
        <w:jc w:val="left"/>
      </w:pPr>
      <w:r>
        <w:rPr>
          <w:rFonts w:ascii="Courier New" w:hAnsi="Courier New" w:eastAsia="Courier New"/>
          <w:b w:val="0"/>
          <w:sz w:val="24"/>
        </w:rPr>
        <w:t xml:space="preserve">  → 输入已绑定的手机号或邮箱</w:t>
      </w:r>
    </w:p>
    <w:p>
      <w:pPr>
        <w:spacing w:line="560" w:lineRule="exact" w:before="0" w:after="0"/>
        <w:ind w:left="420"/>
        <w:jc w:val="left"/>
      </w:pPr>
      <w:r>
        <w:rPr>
          <w:rFonts w:ascii="Courier New" w:hAnsi="Courier New" w:eastAsia="Courier New"/>
          <w:b w:val="0"/>
          <w:sz w:val="24"/>
        </w:rPr>
        <w:t xml:space="preserve">  → 系统发送6位数字验证码（有效期5分钟）</w:t>
      </w:r>
    </w:p>
    <w:p>
      <w:pPr>
        <w:spacing w:line="560" w:lineRule="exact" w:before="0" w:after="0"/>
        <w:ind w:left="420"/>
        <w:jc w:val="left"/>
      </w:pPr>
      <w:r>
        <w:rPr>
          <w:rFonts w:ascii="Courier New" w:hAnsi="Courier New" w:eastAsia="Courier New"/>
          <w:b w:val="0"/>
          <w:sz w:val="24"/>
        </w:rPr>
        <w:t xml:space="preserve">  → 用户输入验证码</w:t>
      </w:r>
    </w:p>
    <w:p>
      <w:pPr>
        <w:spacing w:line="560" w:lineRule="exact" w:before="0" w:after="0"/>
        <w:ind w:left="420"/>
        <w:jc w:val="left"/>
      </w:pPr>
      <w:r>
        <w:rPr>
          <w:rFonts w:ascii="Courier New" w:hAnsi="Courier New" w:eastAsia="Courier New"/>
          <w:b w:val="0"/>
          <w:sz w:val="24"/>
        </w:rPr>
        <w:t xml:space="preserve">  → 验证通过后，系统随机生成新密码（满足复杂度要求：长度≥8位，包含大小写字母+数字+特殊字符）</w:t>
      </w:r>
    </w:p>
    <w:p>
      <w:pPr>
        <w:spacing w:line="560" w:lineRule="exact" w:before="0" w:after="0"/>
        <w:ind w:left="420"/>
        <w:jc w:val="left"/>
      </w:pPr>
      <w:r>
        <w:rPr>
          <w:rFonts w:ascii="Courier New" w:hAnsi="Courier New" w:eastAsia="Courier New"/>
          <w:b w:val="0"/>
          <w:sz w:val="24"/>
        </w:rPr>
        <w:t xml:space="preserve">  → 页面显示重置后的新密码（明文展示，同时提供「复制密码」按钮）</w:t>
      </w:r>
    </w:p>
    <w:p>
      <w:pPr>
        <w:spacing w:line="560" w:lineRule="exact" w:before="0" w:after="0"/>
        <w:ind w:left="420"/>
        <w:jc w:val="left"/>
      </w:pPr>
      <w:r>
        <w:rPr>
          <w:rFonts w:ascii="Courier New" w:hAnsi="Courier New" w:eastAsia="Courier New"/>
          <w:b w:val="0"/>
          <w:sz w:val="24"/>
        </w:rPr>
        <w:t xml:space="preserve">  → 页面提示：「请使用新密码重新登录，登录后需修改密码」</w:t>
      </w:r>
    </w:p>
    <w:p>
      <w:pPr>
        <w:spacing w:line="560" w:lineRule="exact" w:before="0" w:after="0"/>
        <w:ind w:left="420"/>
        <w:jc w:val="left"/>
      </w:pPr>
      <w:r>
        <w:rPr>
          <w:rFonts w:ascii="Courier New" w:hAnsi="Courier New" w:eastAsia="Courier New"/>
          <w:b w:val="0"/>
          <w:sz w:val="24"/>
        </w:rPr>
        <w:t xml:space="preserve">  → 系统强制用户登出</w:t>
      </w:r>
    </w:p>
    <w:p>
      <w:pPr>
        <w:spacing w:line="560" w:lineRule="exact" w:before="0" w:after="0"/>
        <w:ind w:left="420"/>
        <w:jc w:val="left"/>
      </w:pPr>
      <w:r>
        <w:rPr>
          <w:rFonts w:ascii="Courier New" w:hAnsi="Courier New" w:eastAsia="Courier New"/>
          <w:b w:val="0"/>
          <w:sz w:val="24"/>
        </w:rPr>
        <w:t xml:space="preserve">  → 用户使用新密码登录</w:t>
      </w:r>
    </w:p>
    <w:p>
      <w:pPr>
        <w:spacing w:line="560" w:lineRule="exact" w:before="0" w:after="0"/>
        <w:ind w:left="420"/>
        <w:jc w:val="left"/>
      </w:pPr>
      <w:r>
        <w:rPr>
          <w:rFonts w:ascii="Courier New" w:hAnsi="Courier New" w:eastAsia="Courier New"/>
          <w:b w:val="0"/>
          <w:sz w:val="24"/>
        </w:rPr>
        <w:t xml:space="preserve">  → 登录后强制跳转至密码修改页面</w:t>
      </w:r>
    </w:p>
    <w:p>
      <w:pPr>
        <w:spacing w:line="560" w:lineRule="exact" w:before="0" w:after="0"/>
        <w:ind w:left="420"/>
        <w:jc w:val="left"/>
      </w:pPr>
      <w:r>
        <w:rPr>
          <w:rFonts w:ascii="Courier New" w:hAnsi="Courier New" w:eastAsia="Courier New"/>
          <w:b w:val="0"/>
          <w:sz w:val="24"/>
        </w:rPr>
        <w:t xml:space="preserve">  → 用户设置新密码（新密码不可与系统生成的密码相同）</w:t>
      </w:r>
    </w:p>
    <w:p>
      <w:pPr>
        <w:spacing w:line="560" w:lineRule="exact" w:before="0" w:after="0"/>
        <w:ind w:left="420"/>
        <w:jc w:val="left"/>
      </w:pPr>
      <w:r>
        <w:rPr>
          <w:rFonts w:ascii="Courier New" w:hAnsi="Courier New" w:eastAsia="Courier New"/>
          <w:b w:val="0"/>
          <w:sz w:val="24"/>
        </w:rPr>
        <w:t xml:space="preserve">  → 修改成功后进入系统首页</w:t>
      </w:r>
    </w:p>
    <w:p>
      <w:pPr>
        <w:spacing w:line="560" w:lineRule="exact" w:before="0" w:after="120"/>
        <w:jc w:val="left"/>
      </w:pPr>
    </w:p>
    <w:p>
      <w:pPr>
        <w:spacing w:line="560" w:lineRule="exact" w:before="0" w:after="0"/>
        <w:ind w:firstLine="420"/>
        <w:jc w:val="left"/>
      </w:pPr>
      <w:r>
        <w:rPr>
          <w:rFonts w:ascii="Times New Roman" w:hAnsi="Times New Roman" w:eastAsia="黑体"/>
          <w:b/>
          <w:sz w:val="32"/>
        </w:rPr>
        <w:t>场景二：管理员强制重置</w:t>
      </w:r>
    </w:p>
    <w:p>
      <w:pPr>
        <w:spacing w:line="560" w:lineRule="exact" w:before="0" w:after="0"/>
        <w:ind w:left="420"/>
        <w:jc w:val="left"/>
      </w:pPr>
      <w:r>
        <w:rPr>
          <w:rFonts w:ascii="Courier New" w:hAnsi="Courier New" w:eastAsia="Courier New"/>
          <w:b w:val="0"/>
          <w:sz w:val="24"/>
        </w:rPr>
        <w:t>管理员在用户管理页面选择目标用户 → 点击「重置密码」</w:t>
      </w:r>
    </w:p>
    <w:p>
      <w:pPr>
        <w:spacing w:line="560" w:lineRule="exact" w:before="0" w:after="0"/>
        <w:ind w:left="420"/>
        <w:jc w:val="left"/>
      </w:pPr>
      <w:r>
        <w:rPr>
          <w:rFonts w:ascii="Courier New" w:hAnsi="Courier New" w:eastAsia="Courier New"/>
          <w:b w:val="0"/>
          <w:sz w:val="24"/>
        </w:rPr>
        <w:t xml:space="preserve">  → 二次确认弹窗：「确认重置该用户密码？重置后用户需使用新密码重新登录」</w:t>
      </w:r>
    </w:p>
    <w:p>
      <w:pPr>
        <w:spacing w:line="560" w:lineRule="exact" w:before="0" w:after="0"/>
        <w:ind w:left="420"/>
        <w:jc w:val="left"/>
      </w:pPr>
      <w:r>
        <w:rPr>
          <w:rFonts w:ascii="Courier New" w:hAnsi="Courier New" w:eastAsia="Courier New"/>
          <w:b w:val="0"/>
          <w:sz w:val="24"/>
        </w:rPr>
        <w:t xml:space="preserve">  → 确认后，系统随机生成新密码（满足复杂度要求）</w:t>
      </w:r>
    </w:p>
    <w:p>
      <w:pPr>
        <w:spacing w:line="560" w:lineRule="exact" w:before="0" w:after="0"/>
        <w:ind w:left="420"/>
        <w:jc w:val="left"/>
      </w:pPr>
      <w:r>
        <w:rPr>
          <w:rFonts w:ascii="Courier New" w:hAnsi="Courier New" w:eastAsia="Courier New"/>
          <w:b w:val="0"/>
          <w:sz w:val="24"/>
        </w:rPr>
        <w:t xml:space="preserve">  → 页面显示重置后的新密码（明文展示，同时提供「复制密码」按钮）</w:t>
      </w:r>
    </w:p>
    <w:p>
      <w:pPr>
        <w:spacing w:line="560" w:lineRule="exact" w:before="0" w:after="0"/>
        <w:ind w:left="420"/>
        <w:jc w:val="left"/>
      </w:pPr>
      <w:r>
        <w:rPr>
          <w:rFonts w:ascii="Courier New" w:hAnsi="Courier New" w:eastAsia="Courier New"/>
          <w:b w:val="0"/>
          <w:sz w:val="24"/>
        </w:rPr>
        <w:t xml:space="preserve">  → 管理员需将新密码通过安全渠道告知用户（建议电话或当面告知）</w:t>
      </w:r>
    </w:p>
    <w:p>
      <w:pPr>
        <w:spacing w:line="560" w:lineRule="exact" w:before="0" w:after="0"/>
        <w:ind w:left="420"/>
        <w:jc w:val="left"/>
      </w:pPr>
      <w:r>
        <w:rPr>
          <w:rFonts w:ascii="Courier New" w:hAnsi="Courier New" w:eastAsia="Courier New"/>
          <w:b w:val="0"/>
          <w:sz w:val="24"/>
        </w:rPr>
        <w:t xml:space="preserve">  → 同时系统向该用户发送短信/邮件通知：「您的密码已被管理员重置，请联系管理员获取新密码」</w:t>
      </w:r>
    </w:p>
    <w:p>
      <w:pPr>
        <w:spacing w:line="560" w:lineRule="exact" w:before="0" w:after="0"/>
        <w:ind w:left="420"/>
        <w:jc w:val="left"/>
      </w:pPr>
      <w:r>
        <w:rPr>
          <w:rFonts w:ascii="Courier New" w:hAnsi="Courier New" w:eastAsia="Courier New"/>
          <w:b w:val="0"/>
          <w:sz w:val="24"/>
        </w:rPr>
        <w:t xml:space="preserve">  → 系统强制该用户所有会话登出</w:t>
      </w:r>
    </w:p>
    <w:p>
      <w:pPr>
        <w:spacing w:line="560" w:lineRule="exact" w:before="0" w:after="0"/>
        <w:ind w:left="420"/>
        <w:jc w:val="left"/>
      </w:pPr>
      <w:r>
        <w:rPr>
          <w:rFonts w:ascii="Courier New" w:hAnsi="Courier New" w:eastAsia="Courier New"/>
          <w:b w:val="0"/>
          <w:sz w:val="24"/>
        </w:rPr>
        <w:t xml:space="preserve">  → 用户使用新密码登录后，强制跳转至密码修改页面</w:t>
      </w:r>
    </w:p>
    <w:p>
      <w:pPr>
        <w:spacing w:line="560" w:lineRule="exact" w:before="0" w:after="0"/>
        <w:ind w:left="420"/>
        <w:jc w:val="left"/>
      </w:pPr>
      <w:r>
        <w:rPr>
          <w:rFonts w:ascii="Courier New" w:hAnsi="Courier New" w:eastAsia="Courier New"/>
          <w:b w:val="0"/>
          <w:sz w:val="24"/>
        </w:rPr>
        <w:t xml:space="preserve">  → 用户设置新密码（新密码不可与系统生成的密码相同）</w:t>
      </w:r>
    </w:p>
    <w:p>
      <w:pPr>
        <w:spacing w:line="560" w:lineRule="exact" w:before="0" w:after="0"/>
        <w:ind w:left="420"/>
        <w:jc w:val="left"/>
      </w:pPr>
      <w:r>
        <w:rPr>
          <w:rFonts w:ascii="Courier New" w:hAnsi="Courier New" w:eastAsia="Courier New"/>
          <w:b w:val="0"/>
          <w:sz w:val="24"/>
        </w:rPr>
        <w:t xml:space="preserve">  → 修改成功后进入系统首页</w:t>
      </w:r>
    </w:p>
    <w:p>
      <w:pPr>
        <w:spacing w:line="560" w:lineRule="exact" w:before="0" w:after="120"/>
        <w:jc w:val="left"/>
      </w:pPr>
    </w:p>
    <w:p>
      <w:pPr>
        <w:spacing w:line="560" w:lineRule="exact" w:before="0" w:after="0"/>
        <w:ind w:firstLine="420"/>
        <w:jc w:val="left"/>
      </w:pPr>
      <w:r>
        <w:rPr>
          <w:rFonts w:ascii="Times New Roman" w:hAnsi="Times New Roman" w:eastAsia="黑体"/>
          <w:b/>
          <w:sz w:val="32"/>
        </w:rPr>
        <w:t>安全规则</w:t>
      </w:r>
      <w:r>
        <w:rPr>
          <w:rFonts w:ascii="Times New Roman" w:hAnsi="Times New Roman" w:eastAsia="仿宋_GB2312"/>
          <w:b w:val="0"/>
          <w:sz w:val="32"/>
        </w:rPr>
        <w:t>：</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系统生成的随机密码满足密码复杂度要求（U-AC-03）</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随机密码生成后有效期为24小时，超期未使用则自动失效，需重新重置</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密码重置操作记录安全日志</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同一账号24小时内最多重置3次</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密码修改页面应校验新密码与重置密码不相同</w:t>
      </w:r>
    </w:p>
    <w:p>
      <w:pPr>
        <w:spacing w:line="560" w:lineRule="exact" w:before="0" w:after="0"/>
        <w:ind w:firstLine="420"/>
        <w:jc w:val="left"/>
      </w:pPr>
      <w:r>
        <w:rPr>
          <w:rFonts w:ascii="Times New Roman" w:hAnsi="Times New Roman" w:eastAsia="黑体"/>
          <w:b/>
          <w:sz w:val="32"/>
        </w:rPr>
        <w:t>E-AC-01a</w:t>
      </w:r>
      <w:r>
        <w:rPr>
          <w:rFonts w:ascii="Times New Roman" w:hAnsi="Times New Roman" w:eastAsia="仿宋_GB2312"/>
          <w:b w:val="0"/>
          <w:sz w:val="32"/>
        </w:rPr>
        <w:t>：当用户/管理员触发密码重置后，系统应在结果页面上明文展示新生成的随机密码，并提供「复制密码」按钮，点击后复制到剪贴板并提示「密码已复制」。</w:t>
      </w:r>
    </w:p>
    <w:p>
      <w:pPr>
        <w:spacing w:line="560" w:lineRule="exact" w:before="0" w:after="0"/>
        <w:ind w:firstLine="420"/>
        <w:jc w:val="left"/>
      </w:pPr>
      <w:r>
        <w:rPr>
          <w:rFonts w:ascii="Times New Roman" w:hAnsi="Times New Roman" w:eastAsia="黑体"/>
          <w:b/>
          <w:sz w:val="32"/>
        </w:rPr>
        <w:t>E-AC-01b</w:t>
      </w:r>
      <w:r>
        <w:rPr>
          <w:rFonts w:ascii="Times New Roman" w:hAnsi="Times New Roman" w:eastAsia="仿宋_GB2312"/>
          <w:b w:val="0"/>
          <w:sz w:val="32"/>
        </w:rPr>
        <w:t>：当密码重置完成后，系统应强制该账号所有活跃会话登出。</w:t>
      </w:r>
    </w:p>
    <w:p>
      <w:pPr>
        <w:spacing w:line="560" w:lineRule="exact" w:before="0" w:after="0"/>
        <w:ind w:firstLine="420"/>
        <w:jc w:val="left"/>
      </w:pPr>
      <w:r>
        <w:rPr>
          <w:rFonts w:ascii="Times New Roman" w:hAnsi="Times New Roman" w:eastAsia="黑体"/>
          <w:b/>
          <w:sz w:val="32"/>
        </w:rPr>
        <w:t>E-AC-01c</w:t>
      </w:r>
      <w:r>
        <w:rPr>
          <w:rFonts w:ascii="Times New Roman" w:hAnsi="Times New Roman" w:eastAsia="仿宋_GB2312"/>
          <w:b w:val="0"/>
          <w:sz w:val="32"/>
        </w:rPr>
        <w:t>：当用户使用重置密码登录后，系统应强制跳转至密码修改页面，且校验新密码不可与系统生成的临时密码相同。</w:t>
      </w:r>
    </w:p>
    <w:p>
      <w:pPr>
        <w:spacing w:line="560" w:lineRule="exact" w:before="0" w:after="0"/>
        <w:ind w:firstLine="420"/>
        <w:jc w:val="left"/>
      </w:pPr>
      <w:r>
        <w:rPr>
          <w:rFonts w:ascii="Times New Roman" w:hAnsi="Times New Roman" w:eastAsia="黑体"/>
          <w:b/>
          <w:sz w:val="32"/>
        </w:rPr>
        <w:t>U-AC-01a</w:t>
      </w:r>
      <w:r>
        <w:rPr>
          <w:rFonts w:ascii="Times New Roman" w:hAnsi="Times New Roman" w:eastAsia="仿宋_GB2312"/>
          <w:b w:val="0"/>
          <w:sz w:val="32"/>
        </w:rPr>
        <w:t>（Unwanted）：如果用户24小时内密码重置次数超过3次，系统应拒绝重置并提示「今日重置次数已达上限，请明日再试」。</w:t>
      </w:r>
    </w:p>
    <w:p>
      <w:pPr>
        <w:spacing w:line="560" w:lineRule="exact" w:before="0" w:after="0"/>
        <w:ind w:firstLine="420"/>
        <w:jc w:val="left"/>
      </w:pPr>
      <w:r>
        <w:rPr>
          <w:rFonts w:ascii="Times New Roman" w:hAnsi="Times New Roman" w:eastAsia="黑体"/>
          <w:b/>
          <w:sz w:val="32"/>
        </w:rPr>
        <w:t>E-AC-02</w:t>
      </w:r>
      <w:r>
        <w:rPr>
          <w:rFonts w:ascii="Times New Roman" w:hAnsi="Times New Roman" w:eastAsia="仿宋_GB2312"/>
          <w:b w:val="0"/>
          <w:sz w:val="32"/>
        </w:rPr>
        <w:t>：当用户首次登录时，系统应强制跳转至密码修改页面，并要求完善个人信息（姓名、手机号、邮箱必填）。</w:t>
      </w:r>
    </w:p>
    <w:p>
      <w:pPr>
        <w:spacing w:line="560" w:lineRule="exact" w:before="0" w:after="0"/>
        <w:ind w:firstLine="420"/>
        <w:jc w:val="left"/>
      </w:pPr>
      <w:r>
        <w:rPr>
          <w:rFonts w:ascii="Times New Roman" w:hAnsi="Times New Roman" w:eastAsia="黑体"/>
          <w:b/>
          <w:sz w:val="32"/>
        </w:rPr>
        <w:t>E-AC-03</w:t>
      </w:r>
      <w:r>
        <w:rPr>
          <w:rFonts w:ascii="Times New Roman" w:hAnsi="Times New Roman" w:eastAsia="仿宋_GB2312"/>
          <w:b w:val="0"/>
          <w:sz w:val="32"/>
        </w:rPr>
        <w:t>：当用户会话超时（默认30分钟无操作）时，系统应自动登出并提示「会话已过期，请重新登录」。</w:t>
      </w:r>
    </w:p>
    <w:p>
      <w:pPr>
        <w:spacing w:line="560" w:lineRule="exact" w:before="0" w:after="0"/>
        <w:ind w:firstLine="420"/>
        <w:jc w:val="left"/>
      </w:pPr>
      <w:r>
        <w:rPr>
          <w:rFonts w:ascii="Times New Roman" w:hAnsi="Times New Roman" w:eastAsia="黑体"/>
          <w:b/>
          <w:sz w:val="32"/>
        </w:rPr>
        <w:t>S-AC-01</w:t>
      </w:r>
      <w:r>
        <w:rPr>
          <w:rFonts w:ascii="Times New Roman" w:hAnsi="Times New Roman" w:eastAsia="仿宋_GB2312"/>
          <w:b w:val="0"/>
          <w:sz w:val="32"/>
        </w:rPr>
        <w:t>：当用户处于登录态时，系统应在页面顶部公共区域（全局导航栏）明显显示用户头像、用户姓名、所属组织名称（内部员工显示公司名称+部门，合作伙伴显示所属合作公司名称，客户显示部门+处室名称）和当前项目上下文。</w:t>
      </w:r>
    </w:p>
    <w:p>
      <w:pPr>
        <w:spacing w:line="560" w:lineRule="exact" w:before="0" w:after="0"/>
        <w:ind w:firstLine="420"/>
        <w:jc w:val="left"/>
      </w:pPr>
      <w:r>
        <w:rPr>
          <w:rFonts w:ascii="Times New Roman" w:hAnsi="Times New Roman" w:eastAsia="黑体"/>
          <w:b/>
          <w:sz w:val="32"/>
        </w:rPr>
        <w:t>U-AC-04</w:t>
      </w:r>
      <w:r>
        <w:rPr>
          <w:rFonts w:ascii="Times New Roman" w:hAnsi="Times New Roman" w:eastAsia="仿宋_GB2312"/>
          <w:b w:val="0"/>
          <w:sz w:val="32"/>
        </w:rPr>
        <w:t>（Unwanted）：如果用户账号已被停用或锁定，系统应拒绝登录并显示明确提示「账号已停用/已锁定，请联系管理员」。</w:t>
      </w:r>
    </w:p>
    <w:p>
      <w:pPr>
        <w:spacing w:line="560" w:lineRule="exact" w:before="120" w:after="60"/>
        <w:jc w:val="left"/>
      </w:pPr>
      <w:r>
        <w:rPr>
          <w:rFonts w:ascii="Times New Roman" w:hAnsi="Times New Roman" w:eastAsia="仿宋_GB2312"/>
          <w:b/>
          <w:sz w:val="32"/>
        </w:rPr>
        <w:t>3.1.3 页面清单</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页面</w:t>
            </w:r>
          </w:p>
        </w:tc>
        <w:tc>
          <w:tcPr>
            <w:tcW w:type="dxa" w:w="3060"/>
          </w:tcPr>
          <w:p>
            <w:pPr>
              <w:spacing w:line="480" w:lineRule="exact" w:before="0" w:after="0"/>
              <w:jc w:val="left"/>
            </w:pPr>
            <w:r>
              <w:rPr>
                <w:b/>
              </w:rPr>
            </w:r>
            <w:r>
              <w:rPr>
                <w:rFonts w:ascii="Times New Roman" w:hAnsi="Times New Roman" w:eastAsia="仿宋_GB2312"/>
                <w:b/>
                <w:sz w:val="32"/>
              </w:rPr>
              <w:t>路径</w:t>
            </w:r>
          </w:p>
        </w:tc>
        <w:tc>
          <w:tcPr>
            <w:tcW w:type="dxa" w:w="3060"/>
          </w:tcPr>
          <w:p>
            <w:pPr>
              <w:spacing w:line="480" w:lineRule="exact" w:before="0" w:after="0"/>
              <w:jc w:val="left"/>
            </w:pPr>
            <w:r>
              <w:rPr>
                <w:b/>
              </w:rPr>
            </w:r>
            <w:r>
              <w:rPr>
                <w:rFonts w:ascii="Times New Roman" w:hAnsi="Times New Roman" w:eastAsia="仿宋_GB2312"/>
                <w:b/>
                <w:sz w:val="32"/>
              </w:rPr>
              <w:t>说明</w:t>
            </w:r>
          </w:p>
        </w:tc>
      </w:tr>
      <w:tr>
        <w:tc>
          <w:tcPr>
            <w:tcW w:type="dxa" w:w="3060"/>
          </w:tcPr>
          <w:p>
            <w:pPr>
              <w:spacing w:line="480" w:lineRule="exact" w:before="0" w:after="0"/>
              <w:jc w:val="left"/>
            </w:pPr>
            <w:r/>
            <w:r>
              <w:rPr>
                <w:rFonts w:ascii="Times New Roman" w:hAnsi="Times New Roman" w:eastAsia="仿宋_GB2312"/>
                <w:b w:val="0"/>
                <w:sz w:val="32"/>
              </w:rPr>
              <w:t>登录页</w:t>
            </w:r>
          </w:p>
        </w:tc>
        <w:tc>
          <w:tcPr>
            <w:tcW w:type="dxa" w:w="3060"/>
          </w:tcPr>
          <w:p>
            <w:pPr>
              <w:spacing w:line="480" w:lineRule="exact" w:before="0" w:after="0"/>
              <w:jc w:val="left"/>
            </w:pPr>
            <w:r/>
            <w:r>
              <w:rPr>
                <w:rFonts w:ascii="Times New Roman" w:hAnsi="Times New Roman" w:eastAsia="仿宋_GB2312"/>
                <w:b w:val="0"/>
                <w:sz w:val="32"/>
              </w:rPr>
              <w:t>/login</w:t>
            </w:r>
          </w:p>
        </w:tc>
        <w:tc>
          <w:tcPr>
            <w:tcW w:type="dxa" w:w="3060"/>
          </w:tcPr>
          <w:p>
            <w:pPr>
              <w:spacing w:line="480" w:lineRule="exact" w:before="0" w:after="0"/>
              <w:jc w:val="left"/>
            </w:pPr>
            <w:r/>
            <w:r>
              <w:rPr>
                <w:rFonts w:ascii="Times New Roman" w:hAnsi="Times New Roman" w:eastAsia="仿宋_GB2312"/>
                <w:b w:val="0"/>
                <w:sz w:val="32"/>
              </w:rPr>
              <w:t>账号密码+验证码，记住登录状态</w:t>
            </w:r>
          </w:p>
        </w:tc>
      </w:tr>
      <w:tr>
        <w:tc>
          <w:tcPr>
            <w:tcW w:type="dxa" w:w="3060"/>
          </w:tcPr>
          <w:p>
            <w:pPr>
              <w:spacing w:line="480" w:lineRule="exact" w:before="0" w:after="0"/>
              <w:jc w:val="left"/>
            </w:pPr>
            <w:r/>
            <w:r>
              <w:rPr>
                <w:rFonts w:ascii="Times New Roman" w:hAnsi="Times New Roman" w:eastAsia="仿宋_GB2312"/>
                <w:b w:val="0"/>
                <w:sz w:val="32"/>
              </w:rPr>
              <w:t>密码重置页</w:t>
            </w:r>
          </w:p>
        </w:tc>
        <w:tc>
          <w:tcPr>
            <w:tcW w:type="dxa" w:w="3060"/>
          </w:tcPr>
          <w:p>
            <w:pPr>
              <w:spacing w:line="480" w:lineRule="exact" w:before="0" w:after="0"/>
              <w:jc w:val="left"/>
            </w:pPr>
            <w:r/>
            <w:r>
              <w:rPr>
                <w:rFonts w:ascii="Times New Roman" w:hAnsi="Times New Roman" w:eastAsia="仿宋_GB2312"/>
                <w:b w:val="0"/>
                <w:sz w:val="32"/>
              </w:rPr>
              <w:t>/forgot-password</w:t>
            </w:r>
          </w:p>
        </w:tc>
        <w:tc>
          <w:tcPr>
            <w:tcW w:type="dxa" w:w="3060"/>
          </w:tcPr>
          <w:p>
            <w:pPr>
              <w:spacing w:line="480" w:lineRule="exact" w:before="0" w:after="0"/>
              <w:jc w:val="left"/>
            </w:pPr>
            <w:r/>
            <w:r>
              <w:rPr>
                <w:rFonts w:ascii="Times New Roman" w:hAnsi="Times New Roman" w:eastAsia="仿宋_GB2312"/>
                <w:b w:val="0"/>
                <w:sz w:val="32"/>
              </w:rPr>
              <w:t>邮箱/手机号验证→获取新密码→强制登录</w:t>
            </w:r>
          </w:p>
        </w:tc>
      </w:tr>
      <w:tr>
        <w:tc>
          <w:tcPr>
            <w:tcW w:type="dxa" w:w="3060"/>
          </w:tcPr>
          <w:p>
            <w:pPr>
              <w:spacing w:line="480" w:lineRule="exact" w:before="0" w:after="0"/>
              <w:jc w:val="left"/>
            </w:pPr>
            <w:r/>
            <w:r>
              <w:rPr>
                <w:rFonts w:ascii="Times New Roman" w:hAnsi="Times New Roman" w:eastAsia="仿宋_GB2312"/>
                <w:b w:val="0"/>
                <w:sz w:val="32"/>
              </w:rPr>
              <w:t>首次登录引导页</w:t>
            </w:r>
          </w:p>
        </w:tc>
        <w:tc>
          <w:tcPr>
            <w:tcW w:type="dxa" w:w="3060"/>
          </w:tcPr>
          <w:p>
            <w:pPr>
              <w:spacing w:line="480" w:lineRule="exact" w:before="0" w:after="0"/>
              <w:jc w:val="left"/>
            </w:pPr>
            <w:r/>
            <w:r>
              <w:rPr>
                <w:rFonts w:ascii="Times New Roman" w:hAnsi="Times New Roman" w:eastAsia="仿宋_GB2312"/>
                <w:b w:val="0"/>
                <w:sz w:val="32"/>
              </w:rPr>
              <w:t>/onboarding</w:t>
            </w:r>
          </w:p>
        </w:tc>
        <w:tc>
          <w:tcPr>
            <w:tcW w:type="dxa" w:w="3060"/>
          </w:tcPr>
          <w:p>
            <w:pPr>
              <w:spacing w:line="480" w:lineRule="exact" w:before="0" w:after="0"/>
              <w:jc w:val="left"/>
            </w:pPr>
            <w:r/>
            <w:r>
              <w:rPr>
                <w:rFonts w:ascii="Times New Roman" w:hAnsi="Times New Roman" w:eastAsia="仿宋_GB2312"/>
                <w:b w:val="0"/>
                <w:sz w:val="32"/>
              </w:rPr>
              <w:t>修改密码+完善个人信息</w:t>
            </w:r>
          </w:p>
        </w:tc>
      </w:tr>
    </w:tbl>
    <w:p>
      <w:pPr>
        <w:spacing w:line="560" w:lineRule="exact" w:before="0" w:after="120"/>
        <w:jc w:val="left"/>
      </w:pPr>
    </w:p>
    <w:p>
      <w:pPr>
        <w:spacing w:line="560" w:lineRule="exact" w:before="0" w:after="0"/>
        <w:jc w:val="left"/>
      </w:pPr>
      <w:r>
        <w:t>————————————————————————————————————————</w:t>
      </w:r>
    </w:p>
    <w:p>
      <w:pPr>
        <w:spacing w:line="560" w:lineRule="exact" w:before="240" w:after="120"/>
        <w:jc w:val="left"/>
      </w:pPr>
      <w:r>
        <w:rPr>
          <w:rFonts w:ascii="Times New Roman" w:hAnsi="Times New Roman" w:eastAsia="楷体_GB2312"/>
          <w:b/>
          <w:sz w:val="32"/>
        </w:rPr>
        <w:t>3.2 用户管理</w:t>
      </w:r>
    </w:p>
    <w:p>
      <w:pPr>
        <w:spacing w:line="560" w:lineRule="exact" w:before="120" w:after="60"/>
        <w:jc w:val="left"/>
      </w:pPr>
      <w:r>
        <w:rPr>
          <w:rFonts w:ascii="Times New Roman" w:hAnsi="Times New Roman" w:eastAsia="仿宋_GB2312"/>
          <w:b/>
          <w:sz w:val="32"/>
        </w:rPr>
        <w:t>3.2.1 用户注册策略</w:t>
      </w:r>
    </w:p>
    <w:p>
      <w:pPr>
        <w:spacing w:line="560" w:lineRule="exact" w:before="0" w:after="0"/>
        <w:ind w:firstLine="420"/>
        <w:jc w:val="left"/>
      </w:pPr>
      <w:r>
        <w:rPr>
          <w:rFonts w:ascii="Times New Roman" w:hAnsi="Times New Roman" w:eastAsia="仿宋_GB2312"/>
          <w:b w:val="0"/>
          <w:sz w:val="32"/>
        </w:rPr>
        <w:t>本系统采用</w:t>
      </w:r>
      <w:r>
        <w:rPr>
          <w:rFonts w:ascii="Times New Roman" w:hAnsi="Times New Roman" w:eastAsia="黑体"/>
          <w:b/>
          <w:sz w:val="32"/>
        </w:rPr>
        <w:t>全封闭受邀制</w:t>
      </w:r>
      <w:r>
        <w:rPr>
          <w:rFonts w:ascii="Times New Roman" w:hAnsi="Times New Roman" w:eastAsia="仿宋_GB2312"/>
          <w:b w:val="0"/>
          <w:sz w:val="32"/>
        </w:rPr>
        <w:t>，不开放公开注册入口。所有用户账号均通过以下三种受控方式创建：</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创建方式</w:t>
            </w:r>
          </w:p>
        </w:tc>
        <w:tc>
          <w:tcPr>
            <w:tcW w:type="dxa" w:w="3060"/>
          </w:tcPr>
          <w:p>
            <w:pPr>
              <w:spacing w:line="480" w:lineRule="exact" w:before="0" w:after="0"/>
              <w:jc w:val="left"/>
            </w:pPr>
            <w:r>
              <w:rPr>
                <w:b/>
              </w:rPr>
            </w:r>
            <w:r>
              <w:rPr>
                <w:rFonts w:ascii="Times New Roman" w:hAnsi="Times New Roman" w:eastAsia="仿宋_GB2312"/>
                <w:b/>
                <w:sz w:val="32"/>
              </w:rPr>
              <w:t>适用对象</w:t>
            </w:r>
          </w:p>
        </w:tc>
        <w:tc>
          <w:tcPr>
            <w:tcW w:type="dxa" w:w="3060"/>
          </w:tcPr>
          <w:p>
            <w:pPr>
              <w:spacing w:line="480" w:lineRule="exact" w:before="0" w:after="0"/>
              <w:jc w:val="left"/>
            </w:pPr>
            <w:r>
              <w:rPr>
                <w:b/>
              </w:rPr>
            </w:r>
            <w:r>
              <w:rPr>
                <w:rFonts w:ascii="Times New Roman" w:hAnsi="Times New Roman" w:eastAsia="仿宋_GB2312"/>
                <w:b/>
                <w:sz w:val="32"/>
              </w:rPr>
              <w:t>说明</w:t>
            </w:r>
          </w:p>
        </w:tc>
      </w:tr>
      <w:tr>
        <w:tc>
          <w:tcPr>
            <w:tcW w:type="dxa" w:w="3060"/>
          </w:tcPr>
          <w:p>
            <w:pPr>
              <w:spacing w:line="480" w:lineRule="exact" w:before="0" w:after="0"/>
              <w:jc w:val="left"/>
            </w:pPr>
            <w:r/>
            <w:r>
              <w:rPr>
                <w:rFonts w:ascii="Times New Roman" w:hAnsi="Times New Roman" w:eastAsia="仿宋_GB2312"/>
                <w:b w:val="0"/>
                <w:sz w:val="32"/>
              </w:rPr>
              <w:t>管理员手动创建</w:t>
            </w:r>
          </w:p>
        </w:tc>
        <w:tc>
          <w:tcPr>
            <w:tcW w:type="dxa" w:w="3060"/>
          </w:tcPr>
          <w:p>
            <w:pPr>
              <w:spacing w:line="480" w:lineRule="exact" w:before="0" w:after="0"/>
              <w:jc w:val="left"/>
            </w:pPr>
            <w:r/>
            <w:r>
              <w:rPr>
                <w:rFonts w:ascii="Times New Roman" w:hAnsi="Times New Roman" w:eastAsia="仿宋_GB2312"/>
                <w:b w:val="0"/>
                <w:sz w:val="32"/>
              </w:rPr>
              <w:t>内部员工</w:t>
            </w:r>
          </w:p>
        </w:tc>
        <w:tc>
          <w:tcPr>
            <w:tcW w:type="dxa" w:w="3060"/>
          </w:tcPr>
          <w:p>
            <w:pPr>
              <w:spacing w:line="480" w:lineRule="exact" w:before="0" w:after="0"/>
              <w:jc w:val="left"/>
            </w:pPr>
            <w:r/>
            <w:r>
              <w:rPr>
                <w:rFonts w:ascii="Times New Roman" w:hAnsi="Times New Roman" w:eastAsia="仿宋_GB2312"/>
                <w:b w:val="0"/>
                <w:sz w:val="32"/>
              </w:rPr>
              <w:t>系统管理员在用户管理页面手动创建或Excel批量导入</w:t>
            </w:r>
          </w:p>
        </w:tc>
      </w:tr>
      <w:tr>
        <w:tc>
          <w:tcPr>
            <w:tcW w:type="dxa" w:w="3060"/>
          </w:tcPr>
          <w:p>
            <w:pPr>
              <w:spacing w:line="480" w:lineRule="exact" w:before="0" w:after="0"/>
              <w:jc w:val="left"/>
            </w:pPr>
            <w:r/>
            <w:r>
              <w:rPr>
                <w:rFonts w:ascii="Times New Roman" w:hAnsi="Times New Roman" w:eastAsia="仿宋_GB2312"/>
                <w:b w:val="0"/>
                <w:sz w:val="32"/>
              </w:rPr>
              <w:t>入驻流程自动创建</w:t>
            </w:r>
          </w:p>
        </w:tc>
        <w:tc>
          <w:tcPr>
            <w:tcW w:type="dxa" w:w="3060"/>
          </w:tcPr>
          <w:p>
            <w:pPr>
              <w:spacing w:line="480" w:lineRule="exact" w:before="0" w:after="0"/>
              <w:jc w:val="left"/>
            </w:pPr>
            <w:r/>
            <w:r>
              <w:rPr>
                <w:rFonts w:ascii="Times New Roman" w:hAnsi="Times New Roman" w:eastAsia="仿宋_GB2312"/>
                <w:b w:val="0"/>
                <w:sz w:val="32"/>
              </w:rPr>
              <w:t>内部员工、合作伙伴员工</w:t>
            </w:r>
          </w:p>
        </w:tc>
        <w:tc>
          <w:tcPr>
            <w:tcW w:type="dxa" w:w="3060"/>
          </w:tcPr>
          <w:p>
            <w:pPr>
              <w:spacing w:line="480" w:lineRule="exact" w:before="0" w:after="0"/>
              <w:jc w:val="left"/>
            </w:pPr>
            <w:r/>
            <w:r>
              <w:rPr>
                <w:rFonts w:ascii="Times New Roman" w:hAnsi="Times New Roman" w:eastAsia="仿宋_GB2312"/>
                <w:b w:val="0"/>
                <w:sz w:val="32"/>
              </w:rPr>
              <w:t>PM发起入驻申请→PMO审批→项目总监审批通过后，系统自动创建账号</w:t>
            </w:r>
          </w:p>
        </w:tc>
      </w:tr>
      <w:tr>
        <w:tc>
          <w:tcPr>
            <w:tcW w:type="dxa" w:w="3060"/>
          </w:tcPr>
          <w:p>
            <w:pPr>
              <w:spacing w:line="480" w:lineRule="exact" w:before="0" w:after="0"/>
              <w:jc w:val="left"/>
            </w:pPr>
            <w:r/>
            <w:r>
              <w:rPr>
                <w:rFonts w:ascii="Times New Roman" w:hAnsi="Times New Roman" w:eastAsia="仿宋_GB2312"/>
                <w:b w:val="0"/>
                <w:sz w:val="32"/>
              </w:rPr>
              <w:t>PM发起客户账号创建</w:t>
            </w:r>
          </w:p>
        </w:tc>
        <w:tc>
          <w:tcPr>
            <w:tcW w:type="dxa" w:w="3060"/>
          </w:tcPr>
          <w:p>
            <w:pPr>
              <w:spacing w:line="480" w:lineRule="exact" w:before="0" w:after="0"/>
              <w:jc w:val="left"/>
            </w:pPr>
            <w:r/>
            <w:r>
              <w:rPr>
                <w:rFonts w:ascii="Times New Roman" w:hAnsi="Times New Roman" w:eastAsia="仿宋_GB2312"/>
                <w:b w:val="0"/>
                <w:sz w:val="32"/>
              </w:rPr>
              <w:t>客户方用户</w:t>
            </w:r>
          </w:p>
        </w:tc>
        <w:tc>
          <w:tcPr>
            <w:tcW w:type="dxa" w:w="3060"/>
          </w:tcPr>
          <w:p>
            <w:pPr>
              <w:spacing w:line="480" w:lineRule="exact" w:before="0" w:after="0"/>
              <w:jc w:val="left"/>
            </w:pPr>
            <w:r/>
            <w:r>
              <w:rPr>
                <w:rFonts w:ascii="Times New Roman" w:hAnsi="Times New Roman" w:eastAsia="仿宋_GB2312"/>
                <w:b w:val="0"/>
                <w:sz w:val="32"/>
              </w:rPr>
              <w:t>PM发起→客户方领导确认→绑定部门处室业务线条→系统自动创建账号</w:t>
            </w:r>
          </w:p>
        </w:tc>
      </w:tr>
    </w:tbl>
    <w:p>
      <w:pPr>
        <w:spacing w:line="560" w:lineRule="exact" w:before="0" w:after="120"/>
        <w:jc w:val="left"/>
      </w:pPr>
    </w:p>
    <w:p>
      <w:pPr>
        <w:spacing w:line="560" w:lineRule="exact" w:before="0" w:after="0"/>
        <w:ind w:firstLine="420" w:left="420" w:right="420"/>
        <w:jc w:val="left"/>
      </w:pPr>
      <w:r>
        <w:rPr>
          <w:rFonts w:ascii="Times New Roman" w:hAnsi="Times New Roman" w:eastAsia="黑体"/>
          <w:b/>
          <w:sz w:val="32"/>
        </w:rPr>
        <w:t>安全考量</w:t>
      </w:r>
      <w:r>
        <w:rPr>
          <w:rFonts w:ascii="Times New Roman" w:hAnsi="Times New Roman" w:eastAsia="仿宋_GB2312"/>
          <w:b w:val="0"/>
          <w:sz w:val="32"/>
        </w:rPr>
        <w:t>：数字政府场景下，公开注册存在账号冒用、权限越界的风险。全封闭受邀制确保所有账号可追溯至具体审批流程，满足等保三级对身份鉴别的要求。</w:t>
      </w:r>
    </w:p>
    <w:p>
      <w:pPr>
        <w:spacing w:line="560" w:lineRule="exact" w:before="120" w:after="60"/>
        <w:jc w:val="left"/>
      </w:pPr>
      <w:r>
        <w:rPr>
          <w:rFonts w:ascii="Times New Roman" w:hAnsi="Times New Roman" w:eastAsia="仿宋_GB2312"/>
          <w:b/>
          <w:sz w:val="32"/>
        </w:rPr>
        <w:t>3.2.2 功能清单</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功能</w:t>
            </w:r>
          </w:p>
        </w:tc>
        <w:tc>
          <w:tcPr>
            <w:tcW w:type="dxa" w:w="4589"/>
          </w:tcPr>
          <w:p>
            <w:pPr>
              <w:spacing w:line="480" w:lineRule="exact" w:before="0" w:after="0"/>
              <w:jc w:val="left"/>
            </w:pPr>
            <w:r>
              <w:rPr>
                <w:b/>
              </w:rPr>
            </w:r>
            <w:r>
              <w:rPr>
                <w:rFonts w:ascii="Times New Roman" w:hAnsi="Times New Roman" w:eastAsia="仿宋_GB2312"/>
                <w:b/>
                <w:sz w:val="32"/>
              </w:rPr>
              <w:t>说明</w:t>
            </w:r>
          </w:p>
        </w:tc>
      </w:tr>
      <w:tr>
        <w:tc>
          <w:tcPr>
            <w:tcW w:type="dxa" w:w="4589"/>
          </w:tcPr>
          <w:p>
            <w:pPr>
              <w:spacing w:line="480" w:lineRule="exact" w:before="0" w:after="0"/>
              <w:jc w:val="left"/>
            </w:pPr>
            <w:r/>
            <w:r>
              <w:rPr>
                <w:rFonts w:ascii="Times New Roman" w:hAnsi="Times New Roman" w:eastAsia="仿宋_GB2312"/>
                <w:b w:val="0"/>
                <w:sz w:val="32"/>
              </w:rPr>
              <w:t>用户列表</w:t>
            </w:r>
          </w:p>
        </w:tc>
        <w:tc>
          <w:tcPr>
            <w:tcW w:type="dxa" w:w="4589"/>
          </w:tcPr>
          <w:p>
            <w:pPr>
              <w:spacing w:line="480" w:lineRule="exact" w:before="0" w:after="0"/>
              <w:jc w:val="left"/>
            </w:pPr>
            <w:r/>
            <w:r>
              <w:rPr>
                <w:rFonts w:ascii="Times New Roman" w:hAnsi="Times New Roman" w:eastAsia="仿宋_GB2312"/>
                <w:b w:val="0"/>
                <w:sz w:val="32"/>
              </w:rPr>
              <w:t>多维度筛选（姓名/角色/公司/项目/状态），分页展示</w:t>
            </w:r>
          </w:p>
        </w:tc>
      </w:tr>
      <w:tr>
        <w:tc>
          <w:tcPr>
            <w:tcW w:type="dxa" w:w="4589"/>
          </w:tcPr>
          <w:p>
            <w:pPr>
              <w:spacing w:line="480" w:lineRule="exact" w:before="0" w:after="0"/>
              <w:jc w:val="left"/>
            </w:pPr>
            <w:r/>
            <w:r>
              <w:rPr>
                <w:rFonts w:ascii="Times New Roman" w:hAnsi="Times New Roman" w:eastAsia="仿宋_GB2312"/>
                <w:b w:val="0"/>
                <w:sz w:val="32"/>
              </w:rPr>
              <w:t>用户创建</w:t>
            </w:r>
          </w:p>
        </w:tc>
        <w:tc>
          <w:tcPr>
            <w:tcW w:type="dxa" w:w="4589"/>
          </w:tcPr>
          <w:p>
            <w:pPr>
              <w:spacing w:line="480" w:lineRule="exact" w:before="0" w:after="0"/>
              <w:jc w:val="left"/>
            </w:pPr>
            <w:r/>
            <w:r>
              <w:rPr>
                <w:rFonts w:ascii="Times New Roman" w:hAnsi="Times New Roman" w:eastAsia="仿宋_GB2312"/>
                <w:b w:val="0"/>
                <w:sz w:val="32"/>
              </w:rPr>
              <w:t>管理员手动创建 / Excel批量导入 / 入驻流程自动创建</w:t>
            </w:r>
          </w:p>
        </w:tc>
      </w:tr>
      <w:tr>
        <w:tc>
          <w:tcPr>
            <w:tcW w:type="dxa" w:w="4589"/>
          </w:tcPr>
          <w:p>
            <w:pPr>
              <w:spacing w:line="480" w:lineRule="exact" w:before="0" w:after="0"/>
              <w:jc w:val="left"/>
            </w:pPr>
            <w:r/>
            <w:r>
              <w:rPr>
                <w:rFonts w:ascii="Times New Roman" w:hAnsi="Times New Roman" w:eastAsia="仿宋_GB2312"/>
                <w:b w:val="0"/>
                <w:sz w:val="32"/>
              </w:rPr>
              <w:t>用户编辑</w:t>
            </w:r>
          </w:p>
        </w:tc>
        <w:tc>
          <w:tcPr>
            <w:tcW w:type="dxa" w:w="4589"/>
          </w:tcPr>
          <w:p>
            <w:pPr>
              <w:spacing w:line="480" w:lineRule="exact" w:before="0" w:after="0"/>
              <w:jc w:val="left"/>
            </w:pPr>
            <w:r/>
            <w:r>
              <w:rPr>
                <w:rFonts w:ascii="Times New Roman" w:hAnsi="Times New Roman" w:eastAsia="仿宋_GB2312"/>
                <w:b w:val="0"/>
                <w:sz w:val="32"/>
              </w:rPr>
              <w:t>修改基本信息、角色分配、项目关联、公司归属</w:t>
            </w:r>
          </w:p>
        </w:tc>
      </w:tr>
      <w:tr>
        <w:tc>
          <w:tcPr>
            <w:tcW w:type="dxa" w:w="4589"/>
          </w:tcPr>
          <w:p>
            <w:pPr>
              <w:spacing w:line="480" w:lineRule="exact" w:before="0" w:after="0"/>
              <w:jc w:val="left"/>
            </w:pPr>
            <w:r/>
            <w:r>
              <w:rPr>
                <w:rFonts w:ascii="Times New Roman" w:hAnsi="Times New Roman" w:eastAsia="仿宋_GB2312"/>
                <w:b w:val="0"/>
                <w:sz w:val="32"/>
              </w:rPr>
              <w:t>用户停用/启用</w:t>
            </w:r>
          </w:p>
        </w:tc>
        <w:tc>
          <w:tcPr>
            <w:tcW w:type="dxa" w:w="4589"/>
          </w:tcPr>
          <w:p>
            <w:pPr>
              <w:spacing w:line="480" w:lineRule="exact" w:before="0" w:after="0"/>
              <w:jc w:val="left"/>
            </w:pPr>
            <w:r/>
            <w:r>
              <w:rPr>
                <w:rFonts w:ascii="Times New Roman" w:hAnsi="Times New Roman" w:eastAsia="仿宋_GB2312"/>
                <w:b w:val="0"/>
                <w:sz w:val="32"/>
              </w:rPr>
              <w:t>停用后不可登录，数据保留</w:t>
            </w:r>
          </w:p>
        </w:tc>
      </w:tr>
      <w:tr>
        <w:tc>
          <w:tcPr>
            <w:tcW w:type="dxa" w:w="4589"/>
          </w:tcPr>
          <w:p>
            <w:pPr>
              <w:spacing w:line="480" w:lineRule="exact" w:before="0" w:after="0"/>
              <w:jc w:val="left"/>
            </w:pPr>
            <w:r/>
            <w:r>
              <w:rPr>
                <w:rFonts w:ascii="Times New Roman" w:hAnsi="Times New Roman" w:eastAsia="仿宋_GB2312"/>
                <w:b w:val="0"/>
                <w:sz w:val="32"/>
              </w:rPr>
              <w:t>用户删除</w:t>
            </w:r>
          </w:p>
        </w:tc>
        <w:tc>
          <w:tcPr>
            <w:tcW w:type="dxa" w:w="4589"/>
          </w:tcPr>
          <w:p>
            <w:pPr>
              <w:spacing w:line="480" w:lineRule="exact" w:before="0" w:after="0"/>
              <w:jc w:val="left"/>
            </w:pPr>
            <w:r/>
            <w:r>
              <w:rPr>
                <w:rFonts w:ascii="Times New Roman" w:hAnsi="Times New Roman" w:eastAsia="仿宋_GB2312"/>
                <w:b w:val="0"/>
                <w:sz w:val="32"/>
              </w:rPr>
              <w:t>软删除（逻辑删除），数据保留</w:t>
            </w:r>
          </w:p>
        </w:tc>
      </w:tr>
      <w:tr>
        <w:tc>
          <w:tcPr>
            <w:tcW w:type="dxa" w:w="4589"/>
          </w:tcPr>
          <w:p>
            <w:pPr>
              <w:spacing w:line="480" w:lineRule="exact" w:before="0" w:after="0"/>
              <w:jc w:val="left"/>
            </w:pPr>
            <w:r/>
            <w:r>
              <w:rPr>
                <w:rFonts w:ascii="Times New Roman" w:hAnsi="Times New Roman" w:eastAsia="仿宋_GB2312"/>
                <w:b w:val="0"/>
                <w:sz w:val="32"/>
              </w:rPr>
              <w:t>用户导入导出</w:t>
            </w:r>
          </w:p>
        </w:tc>
        <w:tc>
          <w:tcPr>
            <w:tcW w:type="dxa" w:w="4589"/>
          </w:tcPr>
          <w:p>
            <w:pPr>
              <w:spacing w:line="480" w:lineRule="exact" w:before="0" w:after="0"/>
              <w:jc w:val="left"/>
            </w:pPr>
            <w:r/>
            <w:r>
              <w:rPr>
                <w:rFonts w:ascii="Times New Roman" w:hAnsi="Times New Roman" w:eastAsia="仿宋_GB2312"/>
                <w:b w:val="0"/>
                <w:sz w:val="32"/>
              </w:rPr>
              <w:t>Excel批量导入/导出</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3.2.3 EARS需求描述</w:t>
      </w:r>
    </w:p>
    <w:p>
      <w:pPr>
        <w:spacing w:line="560" w:lineRule="exact" w:before="0" w:after="0"/>
        <w:ind w:firstLine="420"/>
        <w:jc w:val="left"/>
      </w:pPr>
      <w:r>
        <w:rPr>
          <w:rFonts w:ascii="Times New Roman" w:hAnsi="Times New Roman" w:eastAsia="黑体"/>
          <w:b/>
          <w:sz w:val="32"/>
        </w:rPr>
        <w:t>U-UM-01</w:t>
      </w:r>
      <w:r>
        <w:rPr>
          <w:rFonts w:ascii="Times New Roman" w:hAnsi="Times New Roman" w:eastAsia="仿宋_GB2312"/>
          <w:b w:val="0"/>
          <w:sz w:val="32"/>
        </w:rPr>
        <w:t>：系统应提供用户列表页面，支持按姓名、角色、归属公司、关联项目、状态（启用/停用）进行组合筛选。</w:t>
      </w:r>
    </w:p>
    <w:p>
      <w:pPr>
        <w:spacing w:line="560" w:lineRule="exact" w:before="0" w:after="0"/>
        <w:ind w:firstLine="420"/>
        <w:jc w:val="left"/>
      </w:pPr>
      <w:r>
        <w:rPr>
          <w:rFonts w:ascii="Times New Roman" w:hAnsi="Times New Roman" w:eastAsia="黑体"/>
          <w:b/>
          <w:sz w:val="32"/>
        </w:rPr>
        <w:t>E-UM-01</w:t>
      </w:r>
      <w:r>
        <w:rPr>
          <w:rFonts w:ascii="Times New Roman" w:hAnsi="Times New Roman" w:eastAsia="仿宋_GB2312"/>
          <w:b w:val="0"/>
          <w:sz w:val="32"/>
        </w:rPr>
        <w:t>：当系统管理员执行「批量导入用户」操作时，系统应校验Excel模板格式，校验通过后逐行创建用户，并返回导入结果（成功/失败明细）。</w:t>
      </w:r>
    </w:p>
    <w:p>
      <w:pPr>
        <w:spacing w:line="560" w:lineRule="exact" w:before="0" w:after="0"/>
        <w:ind w:firstLine="420"/>
        <w:jc w:val="left"/>
      </w:pPr>
      <w:r>
        <w:rPr>
          <w:rFonts w:ascii="Times New Roman" w:hAnsi="Times New Roman" w:eastAsia="黑体"/>
          <w:b/>
          <w:sz w:val="32"/>
        </w:rPr>
        <w:t>E-UM-02</w:t>
      </w:r>
      <w:r>
        <w:rPr>
          <w:rFonts w:ascii="Times New Roman" w:hAnsi="Times New Roman" w:eastAsia="仿宋_GB2312"/>
          <w:b w:val="0"/>
          <w:sz w:val="32"/>
        </w:rPr>
        <w:t>：当用户通过入驻流程审批通过后，系统应自动创建用户账号并分配初始角色和项目关联。</w:t>
      </w:r>
    </w:p>
    <w:p>
      <w:pPr>
        <w:spacing w:line="560" w:lineRule="exact" w:before="0" w:after="0"/>
        <w:ind w:firstLine="420"/>
        <w:jc w:val="left"/>
      </w:pPr>
      <w:r>
        <w:rPr>
          <w:rFonts w:ascii="Times New Roman" w:hAnsi="Times New Roman" w:eastAsia="黑体"/>
          <w:b/>
          <w:sz w:val="32"/>
        </w:rPr>
        <w:t>S-UM-01</w:t>
      </w:r>
      <w:r>
        <w:rPr>
          <w:rFonts w:ascii="Times New Roman" w:hAnsi="Times New Roman" w:eastAsia="仿宋_GB2312"/>
          <w:b w:val="0"/>
          <w:sz w:val="32"/>
        </w:rPr>
        <w:t>：当用户状态为「停用」时，系统应拒绝该用户登录，但在所有关联数据中保留该用户的记录（历史工时、任务、审批等）。</w:t>
      </w:r>
    </w:p>
    <w:p>
      <w:pPr>
        <w:spacing w:line="560" w:lineRule="exact" w:before="0" w:after="0"/>
        <w:ind w:firstLine="420"/>
        <w:jc w:val="left"/>
      </w:pPr>
      <w:r>
        <w:rPr>
          <w:rFonts w:ascii="Times New Roman" w:hAnsi="Times New Roman" w:eastAsia="黑体"/>
          <w:b/>
          <w:sz w:val="32"/>
        </w:rPr>
        <w:t>U-UM-02</w:t>
      </w:r>
      <w:r>
        <w:rPr>
          <w:rFonts w:ascii="Times New Roman" w:hAnsi="Times New Roman" w:eastAsia="仿宋_GB2312"/>
          <w:b w:val="0"/>
          <w:sz w:val="32"/>
        </w:rPr>
        <w:t>（Unwanted）：如果尝试删除的用户仍有未完成的任务或审批，系统应阻止删除并提示「该用户仍有进行中的任务/审批，请先完成交接」。</w:t>
      </w:r>
    </w:p>
    <w:p>
      <w:pPr>
        <w:spacing w:line="560" w:lineRule="exact" w:before="120" w:after="60"/>
        <w:jc w:val="left"/>
      </w:pPr>
      <w:r>
        <w:rPr>
          <w:rFonts w:ascii="Times New Roman" w:hAnsi="Times New Roman" w:eastAsia="仿宋_GB2312"/>
          <w:b/>
          <w:sz w:val="32"/>
        </w:rPr>
        <w:t>3.2.4 页面清单</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页面</w:t>
            </w:r>
          </w:p>
        </w:tc>
        <w:tc>
          <w:tcPr>
            <w:tcW w:type="dxa" w:w="3060"/>
          </w:tcPr>
          <w:p>
            <w:pPr>
              <w:spacing w:line="480" w:lineRule="exact" w:before="0" w:after="0"/>
              <w:jc w:val="left"/>
            </w:pPr>
            <w:r>
              <w:rPr>
                <w:b/>
              </w:rPr>
            </w:r>
            <w:r>
              <w:rPr>
                <w:rFonts w:ascii="Times New Roman" w:hAnsi="Times New Roman" w:eastAsia="仿宋_GB2312"/>
                <w:b/>
                <w:sz w:val="32"/>
              </w:rPr>
              <w:t>路径</w:t>
            </w:r>
          </w:p>
        </w:tc>
        <w:tc>
          <w:tcPr>
            <w:tcW w:type="dxa" w:w="3060"/>
          </w:tcPr>
          <w:p>
            <w:pPr>
              <w:spacing w:line="480" w:lineRule="exact" w:before="0" w:after="0"/>
              <w:jc w:val="left"/>
            </w:pPr>
            <w:r>
              <w:rPr>
                <w:b/>
              </w:rPr>
            </w:r>
            <w:r>
              <w:rPr>
                <w:rFonts w:ascii="Times New Roman" w:hAnsi="Times New Roman" w:eastAsia="仿宋_GB2312"/>
                <w:b/>
                <w:sz w:val="32"/>
              </w:rPr>
              <w:t>说明</w:t>
            </w:r>
          </w:p>
        </w:tc>
      </w:tr>
      <w:tr>
        <w:tc>
          <w:tcPr>
            <w:tcW w:type="dxa" w:w="3060"/>
          </w:tcPr>
          <w:p>
            <w:pPr>
              <w:spacing w:line="480" w:lineRule="exact" w:before="0" w:after="0"/>
              <w:jc w:val="left"/>
            </w:pPr>
            <w:r/>
            <w:r>
              <w:rPr>
                <w:rFonts w:ascii="Times New Roman" w:hAnsi="Times New Roman" w:eastAsia="仿宋_GB2312"/>
                <w:b w:val="0"/>
                <w:sz w:val="32"/>
              </w:rPr>
              <w:t>用户列表</w:t>
            </w:r>
          </w:p>
        </w:tc>
        <w:tc>
          <w:tcPr>
            <w:tcW w:type="dxa" w:w="3060"/>
          </w:tcPr>
          <w:p>
            <w:pPr>
              <w:spacing w:line="480" w:lineRule="exact" w:before="0" w:after="0"/>
              <w:jc w:val="left"/>
            </w:pPr>
            <w:r/>
            <w:r>
              <w:rPr>
                <w:rFonts w:ascii="Times New Roman" w:hAnsi="Times New Roman" w:eastAsia="仿宋_GB2312"/>
                <w:b w:val="0"/>
                <w:sz w:val="32"/>
              </w:rPr>
              <w:t>/users</w:t>
            </w:r>
          </w:p>
        </w:tc>
        <w:tc>
          <w:tcPr>
            <w:tcW w:type="dxa" w:w="3060"/>
          </w:tcPr>
          <w:p>
            <w:pPr>
              <w:spacing w:line="480" w:lineRule="exact" w:before="0" w:after="0"/>
              <w:jc w:val="left"/>
            </w:pPr>
            <w:r/>
            <w:r>
              <w:rPr>
                <w:rFonts w:ascii="Times New Roman" w:hAnsi="Times New Roman" w:eastAsia="仿宋_GB2312"/>
                <w:b w:val="0"/>
                <w:sz w:val="32"/>
              </w:rPr>
              <w:t>筛选、分页、批量操作入口</w:t>
            </w:r>
          </w:p>
        </w:tc>
      </w:tr>
      <w:tr>
        <w:tc>
          <w:tcPr>
            <w:tcW w:type="dxa" w:w="3060"/>
          </w:tcPr>
          <w:p>
            <w:pPr>
              <w:spacing w:line="480" w:lineRule="exact" w:before="0" w:after="0"/>
              <w:jc w:val="left"/>
            </w:pPr>
            <w:r/>
            <w:r>
              <w:rPr>
                <w:rFonts w:ascii="Times New Roman" w:hAnsi="Times New Roman" w:eastAsia="仿宋_GB2312"/>
                <w:b w:val="0"/>
                <w:sz w:val="32"/>
              </w:rPr>
              <w:t>用户详情</w:t>
            </w:r>
          </w:p>
        </w:tc>
        <w:tc>
          <w:tcPr>
            <w:tcW w:type="dxa" w:w="3060"/>
          </w:tcPr>
          <w:p>
            <w:pPr>
              <w:spacing w:line="480" w:lineRule="exact" w:before="0" w:after="0"/>
              <w:jc w:val="left"/>
            </w:pPr>
            <w:r/>
            <w:r>
              <w:rPr>
                <w:rFonts w:ascii="Times New Roman" w:hAnsi="Times New Roman" w:eastAsia="仿宋_GB2312"/>
                <w:b w:val="0"/>
                <w:sz w:val="32"/>
              </w:rPr>
              <w:t>/users/:id</w:t>
            </w:r>
          </w:p>
        </w:tc>
        <w:tc>
          <w:tcPr>
            <w:tcW w:type="dxa" w:w="3060"/>
          </w:tcPr>
          <w:p>
            <w:pPr>
              <w:spacing w:line="480" w:lineRule="exact" w:before="0" w:after="0"/>
              <w:jc w:val="left"/>
            </w:pPr>
            <w:r/>
            <w:r>
              <w:rPr>
                <w:rFonts w:ascii="Times New Roman" w:hAnsi="Times New Roman" w:eastAsia="仿宋_GB2312"/>
                <w:b w:val="0"/>
                <w:sz w:val="32"/>
              </w:rPr>
              <w:t>基本信息、角色、项目关联、操作日志</w:t>
            </w:r>
          </w:p>
        </w:tc>
      </w:tr>
      <w:tr>
        <w:tc>
          <w:tcPr>
            <w:tcW w:type="dxa" w:w="3060"/>
          </w:tcPr>
          <w:p>
            <w:pPr>
              <w:spacing w:line="480" w:lineRule="exact" w:before="0" w:after="0"/>
              <w:jc w:val="left"/>
            </w:pPr>
            <w:r/>
            <w:r>
              <w:rPr>
                <w:rFonts w:ascii="Times New Roman" w:hAnsi="Times New Roman" w:eastAsia="仿宋_GB2312"/>
                <w:b w:val="0"/>
                <w:sz w:val="32"/>
              </w:rPr>
              <w:t>用户创建/编辑</w:t>
            </w:r>
          </w:p>
        </w:tc>
        <w:tc>
          <w:tcPr>
            <w:tcW w:type="dxa" w:w="3060"/>
          </w:tcPr>
          <w:p>
            <w:pPr>
              <w:spacing w:line="480" w:lineRule="exact" w:before="0" w:after="0"/>
              <w:jc w:val="left"/>
            </w:pPr>
            <w:r/>
            <w:r>
              <w:rPr>
                <w:rFonts w:ascii="Times New Roman" w:hAnsi="Times New Roman" w:eastAsia="仿宋_GB2312"/>
                <w:b w:val="0"/>
                <w:sz w:val="32"/>
              </w:rPr>
              <w:t>/users/create, /users/:id/edit</w:t>
            </w:r>
          </w:p>
        </w:tc>
        <w:tc>
          <w:tcPr>
            <w:tcW w:type="dxa" w:w="3060"/>
          </w:tcPr>
          <w:p>
            <w:pPr>
              <w:spacing w:line="480" w:lineRule="exact" w:before="0" w:after="0"/>
              <w:jc w:val="left"/>
            </w:pPr>
            <w:r/>
            <w:r>
              <w:rPr>
                <w:rFonts w:ascii="Times New Roman" w:hAnsi="Times New Roman" w:eastAsia="仿宋_GB2312"/>
                <w:b w:val="0"/>
                <w:sz w:val="32"/>
              </w:rPr>
              <w:t>表单页</w:t>
            </w:r>
          </w:p>
        </w:tc>
      </w:tr>
      <w:tr>
        <w:tc>
          <w:tcPr>
            <w:tcW w:type="dxa" w:w="3060"/>
          </w:tcPr>
          <w:p>
            <w:pPr>
              <w:spacing w:line="480" w:lineRule="exact" w:before="0" w:after="0"/>
              <w:jc w:val="left"/>
            </w:pPr>
            <w:r/>
            <w:r>
              <w:rPr>
                <w:rFonts w:ascii="Times New Roman" w:hAnsi="Times New Roman" w:eastAsia="仿宋_GB2312"/>
                <w:b w:val="0"/>
                <w:sz w:val="32"/>
              </w:rPr>
              <w:t>批量导入</w:t>
            </w:r>
          </w:p>
        </w:tc>
        <w:tc>
          <w:tcPr>
            <w:tcW w:type="dxa" w:w="3060"/>
          </w:tcPr>
          <w:p>
            <w:pPr>
              <w:spacing w:line="480" w:lineRule="exact" w:before="0" w:after="0"/>
              <w:jc w:val="left"/>
            </w:pPr>
            <w:r/>
            <w:r>
              <w:rPr>
                <w:rFonts w:ascii="Times New Roman" w:hAnsi="Times New Roman" w:eastAsia="仿宋_GB2312"/>
                <w:b w:val="0"/>
                <w:sz w:val="32"/>
              </w:rPr>
              <w:t>/users/import</w:t>
            </w:r>
          </w:p>
        </w:tc>
        <w:tc>
          <w:tcPr>
            <w:tcW w:type="dxa" w:w="3060"/>
          </w:tcPr>
          <w:p>
            <w:pPr>
              <w:spacing w:line="480" w:lineRule="exact" w:before="0" w:after="0"/>
              <w:jc w:val="left"/>
            </w:pPr>
            <w:r/>
            <w:r>
              <w:rPr>
                <w:rFonts w:ascii="Times New Roman" w:hAnsi="Times New Roman" w:eastAsia="仿宋_GB2312"/>
                <w:b w:val="0"/>
                <w:sz w:val="32"/>
              </w:rPr>
              <w:t>Excel上传+校验+导入结果</w:t>
            </w:r>
          </w:p>
        </w:tc>
      </w:tr>
    </w:tbl>
    <w:p>
      <w:pPr>
        <w:spacing w:line="560" w:lineRule="exact" w:before="0" w:after="120"/>
        <w:jc w:val="left"/>
      </w:pPr>
    </w:p>
    <w:p>
      <w:pPr>
        <w:spacing w:line="560" w:lineRule="exact" w:before="0" w:after="0"/>
        <w:jc w:val="left"/>
      </w:pPr>
      <w:r>
        <w:t>————————————————————————————————————————</w:t>
      </w:r>
    </w:p>
    <w:p>
      <w:pPr>
        <w:spacing w:line="560" w:lineRule="exact" w:before="240" w:after="120"/>
        <w:jc w:val="left"/>
      </w:pPr>
      <w:r>
        <w:rPr>
          <w:rFonts w:ascii="Times New Roman" w:hAnsi="Times New Roman" w:eastAsia="楷体_GB2312"/>
          <w:b/>
          <w:sz w:val="32"/>
        </w:rPr>
        <w:t>3.3 个人中心</w:t>
      </w:r>
    </w:p>
    <w:p>
      <w:pPr>
        <w:spacing w:line="560" w:lineRule="exact" w:before="120" w:after="60"/>
        <w:jc w:val="left"/>
      </w:pPr>
      <w:r>
        <w:rPr>
          <w:rFonts w:ascii="Times New Roman" w:hAnsi="Times New Roman" w:eastAsia="仿宋_GB2312"/>
          <w:b/>
          <w:sz w:val="32"/>
        </w:rPr>
        <w:t>3.3.1 功能清单</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功能</w:t>
            </w:r>
          </w:p>
        </w:tc>
        <w:tc>
          <w:tcPr>
            <w:tcW w:type="dxa" w:w="4589"/>
          </w:tcPr>
          <w:p>
            <w:pPr>
              <w:spacing w:line="480" w:lineRule="exact" w:before="0" w:after="0"/>
              <w:jc w:val="left"/>
            </w:pPr>
            <w:r>
              <w:rPr>
                <w:b/>
              </w:rPr>
            </w:r>
            <w:r>
              <w:rPr>
                <w:rFonts w:ascii="Times New Roman" w:hAnsi="Times New Roman" w:eastAsia="仿宋_GB2312"/>
                <w:b/>
                <w:sz w:val="32"/>
              </w:rPr>
              <w:t>说明</w:t>
            </w:r>
          </w:p>
        </w:tc>
      </w:tr>
      <w:tr>
        <w:tc>
          <w:tcPr>
            <w:tcW w:type="dxa" w:w="4589"/>
          </w:tcPr>
          <w:p>
            <w:pPr>
              <w:spacing w:line="480" w:lineRule="exact" w:before="0" w:after="0"/>
              <w:jc w:val="left"/>
            </w:pPr>
            <w:r/>
            <w:r>
              <w:rPr>
                <w:rFonts w:ascii="Times New Roman" w:hAnsi="Times New Roman" w:eastAsia="仿宋_GB2312"/>
                <w:b w:val="0"/>
                <w:sz w:val="32"/>
              </w:rPr>
              <w:t>个人信息</w:t>
            </w:r>
          </w:p>
        </w:tc>
        <w:tc>
          <w:tcPr>
            <w:tcW w:type="dxa" w:w="4589"/>
          </w:tcPr>
          <w:p>
            <w:pPr>
              <w:spacing w:line="480" w:lineRule="exact" w:before="0" w:after="0"/>
              <w:jc w:val="left"/>
            </w:pPr>
            <w:r/>
            <w:r>
              <w:rPr>
                <w:rFonts w:ascii="Times New Roman" w:hAnsi="Times New Roman" w:eastAsia="仿宋_GB2312"/>
                <w:b w:val="0"/>
                <w:sz w:val="32"/>
              </w:rPr>
              <w:t>查看/编辑：头像、姓名、手机、邮箱、所属公司、部门</w:t>
            </w:r>
          </w:p>
        </w:tc>
      </w:tr>
      <w:tr>
        <w:tc>
          <w:tcPr>
            <w:tcW w:type="dxa" w:w="4589"/>
          </w:tcPr>
          <w:p>
            <w:pPr>
              <w:spacing w:line="480" w:lineRule="exact" w:before="0" w:after="0"/>
              <w:jc w:val="left"/>
            </w:pPr>
            <w:r/>
            <w:r>
              <w:rPr>
                <w:rFonts w:ascii="Times New Roman" w:hAnsi="Times New Roman" w:eastAsia="仿宋_GB2312"/>
                <w:b w:val="0"/>
                <w:sz w:val="32"/>
              </w:rPr>
              <w:t>技能标签</w:t>
            </w:r>
          </w:p>
        </w:tc>
        <w:tc>
          <w:tcPr>
            <w:tcW w:type="dxa" w:w="4589"/>
          </w:tcPr>
          <w:p>
            <w:pPr>
              <w:spacing w:line="480" w:lineRule="exact" w:before="0" w:after="0"/>
              <w:jc w:val="left"/>
            </w:pPr>
            <w:r/>
            <w:r>
              <w:rPr>
                <w:rFonts w:ascii="Times New Roman" w:hAnsi="Times New Roman" w:eastAsia="仿宋_GB2312"/>
                <w:b w:val="0"/>
                <w:sz w:val="32"/>
              </w:rPr>
              <w:t>查看/编辑自己的技能标签</w:t>
            </w:r>
          </w:p>
        </w:tc>
      </w:tr>
      <w:tr>
        <w:tc>
          <w:tcPr>
            <w:tcW w:type="dxa" w:w="4589"/>
          </w:tcPr>
          <w:p>
            <w:pPr>
              <w:spacing w:line="480" w:lineRule="exact" w:before="0" w:after="0"/>
              <w:jc w:val="left"/>
            </w:pPr>
            <w:r/>
            <w:r>
              <w:rPr>
                <w:rFonts w:ascii="Times New Roman" w:hAnsi="Times New Roman" w:eastAsia="仿宋_GB2312"/>
                <w:b w:val="0"/>
                <w:sz w:val="32"/>
              </w:rPr>
              <w:t>我的项目</w:t>
            </w:r>
          </w:p>
        </w:tc>
        <w:tc>
          <w:tcPr>
            <w:tcW w:type="dxa" w:w="4589"/>
          </w:tcPr>
          <w:p>
            <w:pPr>
              <w:spacing w:line="480" w:lineRule="exact" w:before="0" w:after="0"/>
              <w:jc w:val="left"/>
            </w:pPr>
            <w:r/>
            <w:r>
              <w:rPr>
                <w:rFonts w:ascii="Times New Roman" w:hAnsi="Times New Roman" w:eastAsia="仿宋_GB2312"/>
                <w:b w:val="0"/>
                <w:sz w:val="32"/>
              </w:rPr>
              <w:t>查看自己参与的所有项目及角色</w:t>
            </w:r>
          </w:p>
        </w:tc>
      </w:tr>
      <w:tr>
        <w:tc>
          <w:tcPr>
            <w:tcW w:type="dxa" w:w="4589"/>
          </w:tcPr>
          <w:p>
            <w:pPr>
              <w:spacing w:line="480" w:lineRule="exact" w:before="0" w:after="0"/>
              <w:jc w:val="left"/>
            </w:pPr>
            <w:r/>
            <w:r>
              <w:rPr>
                <w:rFonts w:ascii="Times New Roman" w:hAnsi="Times New Roman" w:eastAsia="仿宋_GB2312"/>
                <w:b w:val="0"/>
                <w:sz w:val="32"/>
              </w:rPr>
              <w:t>我的任务</w:t>
            </w:r>
          </w:p>
        </w:tc>
        <w:tc>
          <w:tcPr>
            <w:tcW w:type="dxa" w:w="4589"/>
          </w:tcPr>
          <w:p>
            <w:pPr>
              <w:spacing w:line="480" w:lineRule="exact" w:before="0" w:after="0"/>
              <w:jc w:val="left"/>
            </w:pPr>
            <w:r/>
            <w:r>
              <w:rPr>
                <w:rFonts w:ascii="Times New Roman" w:hAnsi="Times New Roman" w:eastAsia="仿宋_GB2312"/>
                <w:b w:val="0"/>
                <w:sz w:val="32"/>
              </w:rPr>
              <w:t>查看自己被指派的任务列表，快捷跳转</w:t>
            </w:r>
          </w:p>
        </w:tc>
      </w:tr>
      <w:tr>
        <w:tc>
          <w:tcPr>
            <w:tcW w:type="dxa" w:w="4589"/>
          </w:tcPr>
          <w:p>
            <w:pPr>
              <w:spacing w:line="480" w:lineRule="exact" w:before="0" w:after="0"/>
              <w:jc w:val="left"/>
            </w:pPr>
            <w:r/>
            <w:r>
              <w:rPr>
                <w:rFonts w:ascii="Times New Roman" w:hAnsi="Times New Roman" w:eastAsia="仿宋_GB2312"/>
                <w:b w:val="0"/>
                <w:sz w:val="32"/>
              </w:rPr>
              <w:t>我的工时</w:t>
            </w:r>
          </w:p>
        </w:tc>
        <w:tc>
          <w:tcPr>
            <w:tcW w:type="dxa" w:w="4589"/>
          </w:tcPr>
          <w:p>
            <w:pPr>
              <w:spacing w:line="480" w:lineRule="exact" w:before="0" w:after="0"/>
              <w:jc w:val="left"/>
            </w:pPr>
            <w:r/>
            <w:r>
              <w:rPr>
                <w:rFonts w:ascii="Times New Roman" w:hAnsi="Times New Roman" w:eastAsia="仿宋_GB2312"/>
                <w:b w:val="0"/>
                <w:sz w:val="32"/>
              </w:rPr>
              <w:t>查看自己的工时填报记录与统计</w:t>
            </w:r>
          </w:p>
        </w:tc>
      </w:tr>
      <w:tr>
        <w:tc>
          <w:tcPr>
            <w:tcW w:type="dxa" w:w="4589"/>
          </w:tcPr>
          <w:p>
            <w:pPr>
              <w:spacing w:line="480" w:lineRule="exact" w:before="0" w:after="0"/>
              <w:jc w:val="left"/>
            </w:pPr>
            <w:r/>
            <w:r>
              <w:rPr>
                <w:rFonts w:ascii="Times New Roman" w:hAnsi="Times New Roman" w:eastAsia="仿宋_GB2312"/>
                <w:b w:val="0"/>
                <w:sz w:val="32"/>
              </w:rPr>
              <w:t>我的审批</w:t>
            </w:r>
          </w:p>
        </w:tc>
        <w:tc>
          <w:tcPr>
            <w:tcW w:type="dxa" w:w="4589"/>
          </w:tcPr>
          <w:p>
            <w:pPr>
              <w:spacing w:line="480" w:lineRule="exact" w:before="0" w:after="0"/>
              <w:jc w:val="left"/>
            </w:pPr>
            <w:r/>
            <w:r>
              <w:rPr>
                <w:rFonts w:ascii="Times New Roman" w:hAnsi="Times New Roman" w:eastAsia="仿宋_GB2312"/>
                <w:b w:val="0"/>
                <w:sz w:val="32"/>
              </w:rPr>
              <w:t>查看待审批/已审批列表，快捷处理</w:t>
            </w:r>
          </w:p>
        </w:tc>
      </w:tr>
      <w:tr>
        <w:tc>
          <w:tcPr>
            <w:tcW w:type="dxa" w:w="4589"/>
          </w:tcPr>
          <w:p>
            <w:pPr>
              <w:spacing w:line="480" w:lineRule="exact" w:before="0" w:after="0"/>
              <w:jc w:val="left"/>
            </w:pPr>
            <w:r/>
            <w:r>
              <w:rPr>
                <w:rFonts w:ascii="Times New Roman" w:hAnsi="Times New Roman" w:eastAsia="仿宋_GB2312"/>
                <w:b w:val="0"/>
                <w:sz w:val="32"/>
              </w:rPr>
              <w:t>我的周报</w:t>
            </w:r>
          </w:p>
        </w:tc>
        <w:tc>
          <w:tcPr>
            <w:tcW w:type="dxa" w:w="4589"/>
          </w:tcPr>
          <w:p>
            <w:pPr>
              <w:spacing w:line="480" w:lineRule="exact" w:before="0" w:after="0"/>
              <w:jc w:val="left"/>
            </w:pPr>
            <w:r/>
            <w:r>
              <w:rPr>
                <w:rFonts w:ascii="Times New Roman" w:hAnsi="Times New Roman" w:eastAsia="仿宋_GB2312"/>
                <w:b w:val="0"/>
                <w:sz w:val="32"/>
              </w:rPr>
              <w:t>查看/编写/提交个人周报</w:t>
            </w:r>
          </w:p>
        </w:tc>
      </w:tr>
      <w:tr>
        <w:tc>
          <w:tcPr>
            <w:tcW w:type="dxa" w:w="4589"/>
          </w:tcPr>
          <w:p>
            <w:pPr>
              <w:spacing w:line="480" w:lineRule="exact" w:before="0" w:after="0"/>
              <w:jc w:val="left"/>
            </w:pPr>
            <w:r/>
            <w:r>
              <w:rPr>
                <w:rFonts w:ascii="Times New Roman" w:hAnsi="Times New Roman" w:eastAsia="仿宋_GB2312"/>
                <w:b w:val="0"/>
                <w:sz w:val="32"/>
              </w:rPr>
              <w:t>账号安全</w:t>
            </w:r>
          </w:p>
        </w:tc>
        <w:tc>
          <w:tcPr>
            <w:tcW w:type="dxa" w:w="4589"/>
          </w:tcPr>
          <w:p>
            <w:pPr>
              <w:spacing w:line="480" w:lineRule="exact" w:before="0" w:after="0"/>
              <w:jc w:val="left"/>
            </w:pPr>
            <w:r/>
            <w:r>
              <w:rPr>
                <w:rFonts w:ascii="Times New Roman" w:hAnsi="Times New Roman" w:eastAsia="仿宋_GB2312"/>
                <w:b w:val="0"/>
                <w:sz w:val="32"/>
              </w:rPr>
              <w:t>修改密码、绑定手机/邮箱、查看登录日志</w:t>
            </w:r>
          </w:p>
        </w:tc>
      </w:tr>
      <w:tr>
        <w:tc>
          <w:tcPr>
            <w:tcW w:type="dxa" w:w="4589"/>
          </w:tcPr>
          <w:p>
            <w:pPr>
              <w:spacing w:line="480" w:lineRule="exact" w:before="0" w:after="0"/>
              <w:jc w:val="left"/>
            </w:pPr>
            <w:r/>
            <w:r>
              <w:rPr>
                <w:rFonts w:ascii="Times New Roman" w:hAnsi="Times New Roman" w:eastAsia="仿宋_GB2312"/>
                <w:b w:val="0"/>
                <w:sz w:val="32"/>
              </w:rPr>
              <w:t>通知偏好</w:t>
            </w:r>
          </w:p>
        </w:tc>
        <w:tc>
          <w:tcPr>
            <w:tcW w:type="dxa" w:w="4589"/>
          </w:tcPr>
          <w:p>
            <w:pPr>
              <w:spacing w:line="480" w:lineRule="exact" w:before="0" w:after="0"/>
              <w:jc w:val="left"/>
            </w:pPr>
            <w:r/>
            <w:r>
              <w:rPr>
                <w:rFonts w:ascii="Times New Roman" w:hAnsi="Times New Roman" w:eastAsia="仿宋_GB2312"/>
                <w:b w:val="0"/>
                <w:sz w:val="32"/>
              </w:rPr>
              <w:t>配置哪些事件发送通知、通知方式（站内信/邮件）</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3.3.2 EARS需求描述</w:t>
      </w:r>
    </w:p>
    <w:p>
      <w:pPr>
        <w:spacing w:line="560" w:lineRule="exact" w:before="0" w:after="0"/>
        <w:ind w:firstLine="420"/>
        <w:jc w:val="left"/>
      </w:pPr>
      <w:r>
        <w:rPr>
          <w:rFonts w:ascii="Times New Roman" w:hAnsi="Times New Roman" w:eastAsia="黑体"/>
          <w:b/>
          <w:sz w:val="32"/>
        </w:rPr>
        <w:t>U-PC-01</w:t>
      </w:r>
      <w:r>
        <w:rPr>
          <w:rFonts w:ascii="Times New Roman" w:hAnsi="Times New Roman" w:eastAsia="仿宋_GB2312"/>
          <w:b w:val="0"/>
          <w:sz w:val="32"/>
        </w:rPr>
        <w:t>：系统应为每个登录用户提供「个人中心」入口，统一展示个人相关信息和快捷操作。</w:t>
      </w:r>
    </w:p>
    <w:p>
      <w:pPr>
        <w:spacing w:line="560" w:lineRule="exact" w:before="0" w:after="0"/>
        <w:ind w:firstLine="420"/>
        <w:jc w:val="left"/>
      </w:pPr>
      <w:r>
        <w:rPr>
          <w:rFonts w:ascii="Times New Roman" w:hAnsi="Times New Roman" w:eastAsia="黑体"/>
          <w:b/>
          <w:sz w:val="32"/>
        </w:rPr>
        <w:t>E-PC-01</w:t>
      </w:r>
      <w:r>
        <w:rPr>
          <w:rFonts w:ascii="Times New Roman" w:hAnsi="Times New Roman" w:eastAsia="仿宋_GB2312"/>
          <w:b w:val="0"/>
          <w:sz w:val="32"/>
        </w:rPr>
        <w:t>：当用户修改手机号或邮箱时，系统应发送验证码到新手机号/邮箱，验证通过后方可更新。</w:t>
      </w:r>
    </w:p>
    <w:p>
      <w:pPr>
        <w:spacing w:line="560" w:lineRule="exact" w:before="0" w:after="0"/>
        <w:ind w:firstLine="420"/>
        <w:jc w:val="left"/>
      </w:pPr>
      <w:r>
        <w:rPr>
          <w:rFonts w:ascii="Times New Roman" w:hAnsi="Times New Roman" w:eastAsia="黑体"/>
          <w:b/>
          <w:sz w:val="32"/>
        </w:rPr>
        <w:t>S-PC-01</w:t>
      </w:r>
      <w:r>
        <w:rPr>
          <w:rFonts w:ascii="Times New Roman" w:hAnsi="Times New Roman" w:eastAsia="仿宋_GB2312"/>
          <w:b w:val="0"/>
          <w:sz w:val="32"/>
        </w:rPr>
        <w:t>：当用户在「我的审批」页面时，系统应默认展示「待审批」Tab，支持一键通过/驳回/转办操作。</w:t>
      </w:r>
    </w:p>
    <w:p>
      <w:pPr>
        <w:spacing w:line="560" w:lineRule="exact" w:before="0" w:after="0"/>
        <w:ind w:firstLine="420"/>
        <w:jc w:val="left"/>
      </w:pPr>
      <w:r>
        <w:rPr>
          <w:rFonts w:ascii="Times New Roman" w:hAnsi="Times New Roman" w:eastAsia="黑体"/>
          <w:b/>
          <w:sz w:val="32"/>
        </w:rPr>
        <w:t>O-PC-01</w:t>
      </w:r>
      <w:r>
        <w:rPr>
          <w:rFonts w:ascii="Times New Roman" w:hAnsi="Times New Roman" w:eastAsia="仿宋_GB2312"/>
          <w:b w:val="0"/>
          <w:sz w:val="32"/>
        </w:rPr>
        <w:t>：在支持头像上传的场景中，系统应限制上传文件格式为JPG/PNG，大小≤2MB，并自动裁剪为正方形。</w:t>
      </w:r>
    </w:p>
    <w:p>
      <w:pPr>
        <w:spacing w:line="560" w:lineRule="exact" w:before="120" w:after="60"/>
        <w:jc w:val="left"/>
      </w:pPr>
      <w:r>
        <w:rPr>
          <w:rFonts w:ascii="Times New Roman" w:hAnsi="Times New Roman" w:eastAsia="仿宋_GB2312"/>
          <w:b/>
          <w:sz w:val="32"/>
        </w:rPr>
        <w:t>3.3.3 页面清单</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页面</w:t>
            </w:r>
          </w:p>
        </w:tc>
        <w:tc>
          <w:tcPr>
            <w:tcW w:type="dxa" w:w="3060"/>
          </w:tcPr>
          <w:p>
            <w:pPr>
              <w:spacing w:line="480" w:lineRule="exact" w:before="0" w:after="0"/>
              <w:jc w:val="left"/>
            </w:pPr>
            <w:r>
              <w:rPr>
                <w:b/>
              </w:rPr>
            </w:r>
            <w:r>
              <w:rPr>
                <w:rFonts w:ascii="Times New Roman" w:hAnsi="Times New Roman" w:eastAsia="仿宋_GB2312"/>
                <w:b/>
                <w:sz w:val="32"/>
              </w:rPr>
              <w:t>路径</w:t>
            </w:r>
          </w:p>
        </w:tc>
        <w:tc>
          <w:tcPr>
            <w:tcW w:type="dxa" w:w="3060"/>
          </w:tcPr>
          <w:p>
            <w:pPr>
              <w:spacing w:line="480" w:lineRule="exact" w:before="0" w:after="0"/>
              <w:jc w:val="left"/>
            </w:pPr>
            <w:r>
              <w:rPr>
                <w:b/>
              </w:rPr>
            </w:r>
            <w:r>
              <w:rPr>
                <w:rFonts w:ascii="Times New Roman" w:hAnsi="Times New Roman" w:eastAsia="仿宋_GB2312"/>
                <w:b/>
                <w:sz w:val="32"/>
              </w:rPr>
              <w:t>说明</w:t>
            </w:r>
          </w:p>
        </w:tc>
      </w:tr>
      <w:tr>
        <w:tc>
          <w:tcPr>
            <w:tcW w:type="dxa" w:w="3060"/>
          </w:tcPr>
          <w:p>
            <w:pPr>
              <w:spacing w:line="480" w:lineRule="exact" w:before="0" w:after="0"/>
              <w:jc w:val="left"/>
            </w:pPr>
            <w:r/>
            <w:r>
              <w:rPr>
                <w:rFonts w:ascii="Times New Roman" w:hAnsi="Times New Roman" w:eastAsia="仿宋_GB2312"/>
                <w:b w:val="0"/>
                <w:sz w:val="32"/>
              </w:rPr>
              <w:t>个人中心首页</w:t>
            </w:r>
          </w:p>
        </w:tc>
        <w:tc>
          <w:tcPr>
            <w:tcW w:type="dxa" w:w="3060"/>
          </w:tcPr>
          <w:p>
            <w:pPr>
              <w:spacing w:line="480" w:lineRule="exact" w:before="0" w:after="0"/>
              <w:jc w:val="left"/>
            </w:pPr>
            <w:r/>
            <w:r>
              <w:rPr>
                <w:rFonts w:ascii="Times New Roman" w:hAnsi="Times New Roman" w:eastAsia="仿宋_GB2312"/>
                <w:b w:val="0"/>
                <w:sz w:val="32"/>
              </w:rPr>
              <w:t>/profile</w:t>
            </w:r>
          </w:p>
        </w:tc>
        <w:tc>
          <w:tcPr>
            <w:tcW w:type="dxa" w:w="3060"/>
          </w:tcPr>
          <w:p>
            <w:pPr>
              <w:spacing w:line="480" w:lineRule="exact" w:before="0" w:after="0"/>
              <w:jc w:val="left"/>
            </w:pPr>
            <w:r/>
            <w:r>
              <w:rPr>
                <w:rFonts w:ascii="Times New Roman" w:hAnsi="Times New Roman" w:eastAsia="仿宋_GB2312"/>
                <w:b w:val="0"/>
                <w:sz w:val="32"/>
              </w:rPr>
              <w:t>信息概览+快捷入口</w:t>
            </w:r>
          </w:p>
        </w:tc>
      </w:tr>
      <w:tr>
        <w:tc>
          <w:tcPr>
            <w:tcW w:type="dxa" w:w="3060"/>
          </w:tcPr>
          <w:p>
            <w:pPr>
              <w:spacing w:line="480" w:lineRule="exact" w:before="0" w:after="0"/>
              <w:jc w:val="left"/>
            </w:pPr>
            <w:r/>
            <w:r>
              <w:rPr>
                <w:rFonts w:ascii="Times New Roman" w:hAnsi="Times New Roman" w:eastAsia="仿宋_GB2312"/>
                <w:b w:val="0"/>
                <w:sz w:val="32"/>
              </w:rPr>
              <w:t>个人信息编辑</w:t>
            </w:r>
          </w:p>
        </w:tc>
        <w:tc>
          <w:tcPr>
            <w:tcW w:type="dxa" w:w="3060"/>
          </w:tcPr>
          <w:p>
            <w:pPr>
              <w:spacing w:line="480" w:lineRule="exact" w:before="0" w:after="0"/>
              <w:jc w:val="left"/>
            </w:pPr>
            <w:r/>
            <w:r>
              <w:rPr>
                <w:rFonts w:ascii="Times New Roman" w:hAnsi="Times New Roman" w:eastAsia="仿宋_GB2312"/>
                <w:b w:val="0"/>
                <w:sz w:val="32"/>
              </w:rPr>
              <w:t>/profile/info</w:t>
            </w:r>
          </w:p>
        </w:tc>
        <w:tc>
          <w:tcPr>
            <w:tcW w:type="dxa" w:w="3060"/>
          </w:tcPr>
          <w:p>
            <w:pPr>
              <w:spacing w:line="480" w:lineRule="exact" w:before="0" w:after="0"/>
              <w:jc w:val="left"/>
            </w:pPr>
            <w:r/>
            <w:r>
              <w:rPr>
                <w:rFonts w:ascii="Times New Roman" w:hAnsi="Times New Roman" w:eastAsia="仿宋_GB2312"/>
                <w:b w:val="0"/>
                <w:sz w:val="32"/>
              </w:rPr>
              <w:t>编辑基本信息</w:t>
            </w:r>
          </w:p>
        </w:tc>
      </w:tr>
      <w:tr>
        <w:tc>
          <w:tcPr>
            <w:tcW w:type="dxa" w:w="3060"/>
          </w:tcPr>
          <w:p>
            <w:pPr>
              <w:spacing w:line="480" w:lineRule="exact" w:before="0" w:after="0"/>
              <w:jc w:val="left"/>
            </w:pPr>
            <w:r/>
            <w:r>
              <w:rPr>
                <w:rFonts w:ascii="Times New Roman" w:hAnsi="Times New Roman" w:eastAsia="仿宋_GB2312"/>
                <w:b w:val="0"/>
                <w:sz w:val="32"/>
              </w:rPr>
              <w:t>我的项目</w:t>
            </w:r>
          </w:p>
        </w:tc>
        <w:tc>
          <w:tcPr>
            <w:tcW w:type="dxa" w:w="3060"/>
          </w:tcPr>
          <w:p>
            <w:pPr>
              <w:spacing w:line="480" w:lineRule="exact" w:before="0" w:after="0"/>
              <w:jc w:val="left"/>
            </w:pPr>
            <w:r/>
            <w:r>
              <w:rPr>
                <w:rFonts w:ascii="Times New Roman" w:hAnsi="Times New Roman" w:eastAsia="仿宋_GB2312"/>
                <w:b w:val="0"/>
                <w:sz w:val="32"/>
              </w:rPr>
              <w:t>/profile/projects</w:t>
            </w:r>
          </w:p>
        </w:tc>
        <w:tc>
          <w:tcPr>
            <w:tcW w:type="dxa" w:w="3060"/>
          </w:tcPr>
          <w:p>
            <w:pPr>
              <w:spacing w:line="480" w:lineRule="exact" w:before="0" w:after="0"/>
              <w:jc w:val="left"/>
            </w:pPr>
            <w:r/>
            <w:r>
              <w:rPr>
                <w:rFonts w:ascii="Times New Roman" w:hAnsi="Times New Roman" w:eastAsia="仿宋_GB2312"/>
                <w:b w:val="0"/>
                <w:sz w:val="32"/>
              </w:rPr>
              <w:t>项目列表+角色</w:t>
            </w:r>
          </w:p>
        </w:tc>
      </w:tr>
      <w:tr>
        <w:tc>
          <w:tcPr>
            <w:tcW w:type="dxa" w:w="3060"/>
          </w:tcPr>
          <w:p>
            <w:pPr>
              <w:spacing w:line="480" w:lineRule="exact" w:before="0" w:after="0"/>
              <w:jc w:val="left"/>
            </w:pPr>
            <w:r/>
            <w:r>
              <w:rPr>
                <w:rFonts w:ascii="Times New Roman" w:hAnsi="Times New Roman" w:eastAsia="仿宋_GB2312"/>
                <w:b w:val="0"/>
                <w:sz w:val="32"/>
              </w:rPr>
              <w:t>我的任务</w:t>
            </w:r>
          </w:p>
        </w:tc>
        <w:tc>
          <w:tcPr>
            <w:tcW w:type="dxa" w:w="3060"/>
          </w:tcPr>
          <w:p>
            <w:pPr>
              <w:spacing w:line="480" w:lineRule="exact" w:before="0" w:after="0"/>
              <w:jc w:val="left"/>
            </w:pPr>
            <w:r/>
            <w:r>
              <w:rPr>
                <w:rFonts w:ascii="Times New Roman" w:hAnsi="Times New Roman" w:eastAsia="仿宋_GB2312"/>
                <w:b w:val="0"/>
                <w:sz w:val="32"/>
              </w:rPr>
              <w:t>/profile/tasks</w:t>
            </w:r>
          </w:p>
        </w:tc>
        <w:tc>
          <w:tcPr>
            <w:tcW w:type="dxa" w:w="3060"/>
          </w:tcPr>
          <w:p>
            <w:pPr>
              <w:spacing w:line="480" w:lineRule="exact" w:before="0" w:after="0"/>
              <w:jc w:val="left"/>
            </w:pPr>
            <w:r/>
            <w:r>
              <w:rPr>
                <w:rFonts w:ascii="Times New Roman" w:hAnsi="Times New Roman" w:eastAsia="仿宋_GB2312"/>
                <w:b w:val="0"/>
                <w:sz w:val="32"/>
              </w:rPr>
              <w:t>任务列表，支持跳转</w:t>
            </w:r>
          </w:p>
        </w:tc>
      </w:tr>
      <w:tr>
        <w:tc>
          <w:tcPr>
            <w:tcW w:type="dxa" w:w="3060"/>
          </w:tcPr>
          <w:p>
            <w:pPr>
              <w:spacing w:line="480" w:lineRule="exact" w:before="0" w:after="0"/>
              <w:jc w:val="left"/>
            </w:pPr>
            <w:r/>
            <w:r>
              <w:rPr>
                <w:rFonts w:ascii="Times New Roman" w:hAnsi="Times New Roman" w:eastAsia="仿宋_GB2312"/>
                <w:b w:val="0"/>
                <w:sz w:val="32"/>
              </w:rPr>
              <w:t>我的工时</w:t>
            </w:r>
          </w:p>
        </w:tc>
        <w:tc>
          <w:tcPr>
            <w:tcW w:type="dxa" w:w="3060"/>
          </w:tcPr>
          <w:p>
            <w:pPr>
              <w:spacing w:line="480" w:lineRule="exact" w:before="0" w:after="0"/>
              <w:jc w:val="left"/>
            </w:pPr>
            <w:r/>
            <w:r>
              <w:rPr>
                <w:rFonts w:ascii="Times New Roman" w:hAnsi="Times New Roman" w:eastAsia="仿宋_GB2312"/>
                <w:b w:val="0"/>
                <w:sz w:val="32"/>
              </w:rPr>
              <w:t>/profile/workhours</w:t>
            </w:r>
          </w:p>
        </w:tc>
        <w:tc>
          <w:tcPr>
            <w:tcW w:type="dxa" w:w="3060"/>
          </w:tcPr>
          <w:p>
            <w:pPr>
              <w:spacing w:line="480" w:lineRule="exact" w:before="0" w:after="0"/>
              <w:jc w:val="left"/>
            </w:pPr>
            <w:r/>
            <w:r>
              <w:rPr>
                <w:rFonts w:ascii="Times New Roman" w:hAnsi="Times New Roman" w:eastAsia="仿宋_GB2312"/>
                <w:b w:val="0"/>
                <w:sz w:val="32"/>
              </w:rPr>
              <w:t>工时记录+统计</w:t>
            </w:r>
          </w:p>
        </w:tc>
      </w:tr>
      <w:tr>
        <w:tc>
          <w:tcPr>
            <w:tcW w:type="dxa" w:w="3060"/>
          </w:tcPr>
          <w:p>
            <w:pPr>
              <w:spacing w:line="480" w:lineRule="exact" w:before="0" w:after="0"/>
              <w:jc w:val="left"/>
            </w:pPr>
            <w:r/>
            <w:r>
              <w:rPr>
                <w:rFonts w:ascii="Times New Roman" w:hAnsi="Times New Roman" w:eastAsia="仿宋_GB2312"/>
                <w:b w:val="0"/>
                <w:sz w:val="32"/>
              </w:rPr>
              <w:t>我的审批</w:t>
            </w:r>
          </w:p>
        </w:tc>
        <w:tc>
          <w:tcPr>
            <w:tcW w:type="dxa" w:w="3060"/>
          </w:tcPr>
          <w:p>
            <w:pPr>
              <w:spacing w:line="480" w:lineRule="exact" w:before="0" w:after="0"/>
              <w:jc w:val="left"/>
            </w:pPr>
            <w:r/>
            <w:r>
              <w:rPr>
                <w:rFonts w:ascii="Times New Roman" w:hAnsi="Times New Roman" w:eastAsia="仿宋_GB2312"/>
                <w:b w:val="0"/>
                <w:sz w:val="32"/>
              </w:rPr>
              <w:t>/profile/approvals</w:t>
            </w:r>
          </w:p>
        </w:tc>
        <w:tc>
          <w:tcPr>
            <w:tcW w:type="dxa" w:w="3060"/>
          </w:tcPr>
          <w:p>
            <w:pPr>
              <w:spacing w:line="480" w:lineRule="exact" w:before="0" w:after="0"/>
              <w:jc w:val="left"/>
            </w:pPr>
            <w:r/>
            <w:r>
              <w:rPr>
                <w:rFonts w:ascii="Times New Roman" w:hAnsi="Times New Roman" w:eastAsia="仿宋_GB2312"/>
                <w:b w:val="0"/>
                <w:sz w:val="32"/>
              </w:rPr>
              <w:t>待审批/已审批</w:t>
            </w:r>
          </w:p>
        </w:tc>
      </w:tr>
      <w:tr>
        <w:tc>
          <w:tcPr>
            <w:tcW w:type="dxa" w:w="3060"/>
          </w:tcPr>
          <w:p>
            <w:pPr>
              <w:spacing w:line="480" w:lineRule="exact" w:before="0" w:after="0"/>
              <w:jc w:val="left"/>
            </w:pPr>
            <w:r/>
            <w:r>
              <w:rPr>
                <w:rFonts w:ascii="Times New Roman" w:hAnsi="Times New Roman" w:eastAsia="仿宋_GB2312"/>
                <w:b w:val="0"/>
                <w:sz w:val="32"/>
              </w:rPr>
              <w:t>我的周报</w:t>
            </w:r>
          </w:p>
        </w:tc>
        <w:tc>
          <w:tcPr>
            <w:tcW w:type="dxa" w:w="3060"/>
          </w:tcPr>
          <w:p>
            <w:pPr>
              <w:spacing w:line="480" w:lineRule="exact" w:before="0" w:after="0"/>
              <w:jc w:val="left"/>
            </w:pPr>
            <w:r/>
            <w:r>
              <w:rPr>
                <w:rFonts w:ascii="Times New Roman" w:hAnsi="Times New Roman" w:eastAsia="仿宋_GB2312"/>
                <w:b w:val="0"/>
                <w:sz w:val="32"/>
              </w:rPr>
              <w:t>/profile/weekly</w:t>
            </w:r>
          </w:p>
        </w:tc>
        <w:tc>
          <w:tcPr>
            <w:tcW w:type="dxa" w:w="3060"/>
          </w:tcPr>
          <w:p>
            <w:pPr>
              <w:spacing w:line="480" w:lineRule="exact" w:before="0" w:after="0"/>
              <w:jc w:val="left"/>
            </w:pPr>
            <w:r/>
            <w:r>
              <w:rPr>
                <w:rFonts w:ascii="Times New Roman" w:hAnsi="Times New Roman" w:eastAsia="仿宋_GB2312"/>
                <w:b w:val="0"/>
                <w:sz w:val="32"/>
              </w:rPr>
              <w:t>周报列表+编写</w:t>
            </w:r>
          </w:p>
        </w:tc>
      </w:tr>
      <w:tr>
        <w:tc>
          <w:tcPr>
            <w:tcW w:type="dxa" w:w="3060"/>
          </w:tcPr>
          <w:p>
            <w:pPr>
              <w:spacing w:line="480" w:lineRule="exact" w:before="0" w:after="0"/>
              <w:jc w:val="left"/>
            </w:pPr>
            <w:r/>
            <w:r>
              <w:rPr>
                <w:rFonts w:ascii="Times New Roman" w:hAnsi="Times New Roman" w:eastAsia="仿宋_GB2312"/>
                <w:b w:val="0"/>
                <w:sz w:val="32"/>
              </w:rPr>
              <w:t>账号安全</w:t>
            </w:r>
          </w:p>
        </w:tc>
        <w:tc>
          <w:tcPr>
            <w:tcW w:type="dxa" w:w="3060"/>
          </w:tcPr>
          <w:p>
            <w:pPr>
              <w:spacing w:line="480" w:lineRule="exact" w:before="0" w:after="0"/>
              <w:jc w:val="left"/>
            </w:pPr>
            <w:r/>
            <w:r>
              <w:rPr>
                <w:rFonts w:ascii="Times New Roman" w:hAnsi="Times New Roman" w:eastAsia="仿宋_GB2312"/>
                <w:b w:val="0"/>
                <w:sz w:val="32"/>
              </w:rPr>
              <w:t>/profile/security</w:t>
            </w:r>
          </w:p>
        </w:tc>
        <w:tc>
          <w:tcPr>
            <w:tcW w:type="dxa" w:w="3060"/>
          </w:tcPr>
          <w:p>
            <w:pPr>
              <w:spacing w:line="480" w:lineRule="exact" w:before="0" w:after="0"/>
              <w:jc w:val="left"/>
            </w:pPr>
            <w:r/>
            <w:r>
              <w:rPr>
                <w:rFonts w:ascii="Times New Roman" w:hAnsi="Times New Roman" w:eastAsia="仿宋_GB2312"/>
                <w:b w:val="0"/>
                <w:sz w:val="32"/>
              </w:rPr>
              <w:t>密码修改+安全日志</w:t>
            </w:r>
          </w:p>
        </w:tc>
      </w:tr>
      <w:tr>
        <w:tc>
          <w:tcPr>
            <w:tcW w:type="dxa" w:w="3060"/>
          </w:tcPr>
          <w:p>
            <w:pPr>
              <w:spacing w:line="480" w:lineRule="exact" w:before="0" w:after="0"/>
              <w:jc w:val="left"/>
            </w:pPr>
            <w:r/>
            <w:r>
              <w:rPr>
                <w:rFonts w:ascii="Times New Roman" w:hAnsi="Times New Roman" w:eastAsia="仿宋_GB2312"/>
                <w:b w:val="0"/>
                <w:sz w:val="32"/>
              </w:rPr>
              <w:t>通知偏好</w:t>
            </w:r>
          </w:p>
        </w:tc>
        <w:tc>
          <w:tcPr>
            <w:tcW w:type="dxa" w:w="3060"/>
          </w:tcPr>
          <w:p>
            <w:pPr>
              <w:spacing w:line="480" w:lineRule="exact" w:before="0" w:after="0"/>
              <w:jc w:val="left"/>
            </w:pPr>
            <w:r/>
            <w:r>
              <w:rPr>
                <w:rFonts w:ascii="Times New Roman" w:hAnsi="Times New Roman" w:eastAsia="仿宋_GB2312"/>
                <w:b w:val="0"/>
                <w:sz w:val="32"/>
              </w:rPr>
              <w:t>/profile/notifications</w:t>
            </w:r>
          </w:p>
        </w:tc>
        <w:tc>
          <w:tcPr>
            <w:tcW w:type="dxa" w:w="3060"/>
          </w:tcPr>
          <w:p>
            <w:pPr>
              <w:spacing w:line="480" w:lineRule="exact" w:before="0" w:after="0"/>
              <w:jc w:val="left"/>
            </w:pPr>
            <w:r/>
            <w:r>
              <w:rPr>
                <w:rFonts w:ascii="Times New Roman" w:hAnsi="Times New Roman" w:eastAsia="仿宋_GB2312"/>
                <w:b w:val="0"/>
                <w:sz w:val="32"/>
              </w:rPr>
              <w:t>通知事件+渠道配置</w:t>
            </w:r>
          </w:p>
        </w:tc>
      </w:tr>
    </w:tbl>
    <w:p>
      <w:pPr>
        <w:spacing w:line="560" w:lineRule="exact" w:before="0" w:after="120"/>
        <w:jc w:val="left"/>
      </w:pPr>
    </w:p>
    <w:p>
      <w:pPr>
        <w:spacing w:line="560" w:lineRule="exact" w:before="0" w:after="0"/>
        <w:jc w:val="left"/>
      </w:pPr>
      <w:r>
        <w:t>————————————————————————————————————————</w:t>
      </w:r>
    </w:p>
    <w:p>
      <w:pPr>
        <w:spacing w:line="560" w:lineRule="exact" w:before="240" w:after="120"/>
        <w:jc w:val="left"/>
      </w:pPr>
      <w:r>
        <w:rPr>
          <w:rFonts w:ascii="Times New Roman" w:hAnsi="Times New Roman" w:eastAsia="楷体_GB2312"/>
          <w:b/>
          <w:sz w:val="32"/>
        </w:rPr>
        <w:t>3.4 消息通知中心</w:t>
      </w:r>
    </w:p>
    <w:p>
      <w:pPr>
        <w:spacing w:line="560" w:lineRule="exact" w:before="120" w:after="60"/>
        <w:jc w:val="left"/>
      </w:pPr>
      <w:r>
        <w:rPr>
          <w:rFonts w:ascii="Times New Roman" w:hAnsi="Times New Roman" w:eastAsia="仿宋_GB2312"/>
          <w:b/>
          <w:sz w:val="32"/>
        </w:rPr>
        <w:t>3.4.1 功能清单</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功能</w:t>
            </w:r>
          </w:p>
        </w:tc>
        <w:tc>
          <w:tcPr>
            <w:tcW w:type="dxa" w:w="4589"/>
          </w:tcPr>
          <w:p>
            <w:pPr>
              <w:spacing w:line="480" w:lineRule="exact" w:before="0" w:after="0"/>
              <w:jc w:val="left"/>
            </w:pPr>
            <w:r>
              <w:rPr>
                <w:b/>
              </w:rPr>
            </w:r>
            <w:r>
              <w:rPr>
                <w:rFonts w:ascii="Times New Roman" w:hAnsi="Times New Roman" w:eastAsia="仿宋_GB2312"/>
                <w:b/>
                <w:sz w:val="32"/>
              </w:rPr>
              <w:t>说明</w:t>
            </w:r>
          </w:p>
        </w:tc>
      </w:tr>
      <w:tr>
        <w:tc>
          <w:tcPr>
            <w:tcW w:type="dxa" w:w="4589"/>
          </w:tcPr>
          <w:p>
            <w:pPr>
              <w:spacing w:line="480" w:lineRule="exact" w:before="0" w:after="0"/>
              <w:jc w:val="left"/>
            </w:pPr>
            <w:r/>
            <w:r>
              <w:rPr>
                <w:rFonts w:ascii="Times New Roman" w:hAnsi="Times New Roman" w:eastAsia="仿宋_GB2312"/>
                <w:b w:val="0"/>
                <w:sz w:val="32"/>
              </w:rPr>
              <w:t>通知类型</w:t>
            </w:r>
          </w:p>
        </w:tc>
        <w:tc>
          <w:tcPr>
            <w:tcW w:type="dxa" w:w="4589"/>
          </w:tcPr>
          <w:p>
            <w:pPr>
              <w:spacing w:line="480" w:lineRule="exact" w:before="0" w:after="0"/>
              <w:jc w:val="left"/>
            </w:pPr>
            <w:r/>
            <w:r>
              <w:rPr>
                <w:rFonts w:ascii="Times New Roman" w:hAnsi="Times New Roman" w:eastAsia="仿宋_GB2312"/>
                <w:b w:val="0"/>
                <w:sz w:val="32"/>
              </w:rPr>
              <w:t>站内信（默认）、邮件通知（可选）</w:t>
            </w:r>
          </w:p>
        </w:tc>
      </w:tr>
      <w:tr>
        <w:tc>
          <w:tcPr>
            <w:tcW w:type="dxa" w:w="4589"/>
          </w:tcPr>
          <w:p>
            <w:pPr>
              <w:spacing w:line="480" w:lineRule="exact" w:before="0" w:after="0"/>
              <w:jc w:val="left"/>
            </w:pPr>
            <w:r/>
            <w:r>
              <w:rPr>
                <w:rFonts w:ascii="Times New Roman" w:hAnsi="Times New Roman" w:eastAsia="仿宋_GB2312"/>
                <w:b w:val="0"/>
                <w:sz w:val="32"/>
              </w:rPr>
              <w:t>通知分类</w:t>
            </w:r>
          </w:p>
        </w:tc>
        <w:tc>
          <w:tcPr>
            <w:tcW w:type="dxa" w:w="4589"/>
          </w:tcPr>
          <w:p>
            <w:pPr>
              <w:spacing w:line="480" w:lineRule="exact" w:before="0" w:after="0"/>
              <w:jc w:val="left"/>
            </w:pPr>
            <w:r/>
            <w:r>
              <w:rPr>
                <w:rFonts w:ascii="Times New Roman" w:hAnsi="Times New Roman" w:eastAsia="仿宋_GB2312"/>
                <w:b w:val="0"/>
                <w:sz w:val="32"/>
              </w:rPr>
              <w:t>审批通知、任务指派、@提及、预警告警、系统公告、周报提醒、绩效提醒</w:t>
            </w:r>
          </w:p>
        </w:tc>
      </w:tr>
      <w:tr>
        <w:tc>
          <w:tcPr>
            <w:tcW w:type="dxa" w:w="4589"/>
          </w:tcPr>
          <w:p>
            <w:pPr>
              <w:spacing w:line="480" w:lineRule="exact" w:before="0" w:after="0"/>
              <w:jc w:val="left"/>
            </w:pPr>
            <w:r/>
            <w:r>
              <w:rPr>
                <w:rFonts w:ascii="Times New Roman" w:hAnsi="Times New Roman" w:eastAsia="仿宋_GB2312"/>
                <w:b w:val="0"/>
                <w:sz w:val="32"/>
              </w:rPr>
              <w:t>通知列表</w:t>
            </w:r>
          </w:p>
        </w:tc>
        <w:tc>
          <w:tcPr>
            <w:tcW w:type="dxa" w:w="4589"/>
          </w:tcPr>
          <w:p>
            <w:pPr>
              <w:spacing w:line="480" w:lineRule="exact" w:before="0" w:after="0"/>
              <w:jc w:val="left"/>
            </w:pPr>
            <w:r/>
            <w:r>
              <w:rPr>
                <w:rFonts w:ascii="Times New Roman" w:hAnsi="Times New Roman" w:eastAsia="仿宋_GB2312"/>
                <w:b w:val="0"/>
                <w:sz w:val="32"/>
              </w:rPr>
              <w:t>按分类筛选、已读/未读状态、批量标已读</w:t>
            </w:r>
          </w:p>
        </w:tc>
      </w:tr>
      <w:tr>
        <w:tc>
          <w:tcPr>
            <w:tcW w:type="dxa" w:w="4589"/>
          </w:tcPr>
          <w:p>
            <w:pPr>
              <w:spacing w:line="480" w:lineRule="exact" w:before="0" w:after="0"/>
              <w:jc w:val="left"/>
            </w:pPr>
            <w:r/>
            <w:r>
              <w:rPr>
                <w:rFonts w:ascii="Times New Roman" w:hAnsi="Times New Roman" w:eastAsia="仿宋_GB2312"/>
                <w:b w:val="0"/>
                <w:sz w:val="32"/>
              </w:rPr>
              <w:t>通知详情</w:t>
            </w:r>
          </w:p>
        </w:tc>
        <w:tc>
          <w:tcPr>
            <w:tcW w:type="dxa" w:w="4589"/>
          </w:tcPr>
          <w:p>
            <w:pPr>
              <w:spacing w:line="480" w:lineRule="exact" w:before="0" w:after="0"/>
              <w:jc w:val="left"/>
            </w:pPr>
            <w:r/>
            <w:r>
              <w:rPr>
                <w:rFonts w:ascii="Times New Roman" w:hAnsi="Times New Roman" w:eastAsia="仿宋_GB2312"/>
                <w:b w:val="0"/>
                <w:sz w:val="32"/>
              </w:rPr>
              <w:t>点击通知跳转到关联业务页面</w:t>
            </w:r>
          </w:p>
        </w:tc>
      </w:tr>
      <w:tr>
        <w:tc>
          <w:tcPr>
            <w:tcW w:type="dxa" w:w="4589"/>
          </w:tcPr>
          <w:p>
            <w:pPr>
              <w:spacing w:line="480" w:lineRule="exact" w:before="0" w:after="0"/>
              <w:jc w:val="left"/>
            </w:pPr>
            <w:r/>
            <w:r>
              <w:rPr>
                <w:rFonts w:ascii="Times New Roman" w:hAnsi="Times New Roman" w:eastAsia="仿宋_GB2312"/>
                <w:b w:val="0"/>
                <w:sz w:val="32"/>
              </w:rPr>
              <w:t>通知设置</w:t>
            </w:r>
          </w:p>
        </w:tc>
        <w:tc>
          <w:tcPr>
            <w:tcW w:type="dxa" w:w="4589"/>
          </w:tcPr>
          <w:p>
            <w:pPr>
              <w:spacing w:line="480" w:lineRule="exact" w:before="0" w:after="0"/>
              <w:jc w:val="left"/>
            </w:pPr>
            <w:r/>
            <w:r>
              <w:rPr>
                <w:rFonts w:ascii="Times New Roman" w:hAnsi="Times New Roman" w:eastAsia="仿宋_GB2312"/>
                <w:b w:val="0"/>
                <w:sz w:val="32"/>
              </w:rPr>
              <w:t>用户自定义哪些事件通知、通知渠道</w:t>
            </w:r>
          </w:p>
        </w:tc>
      </w:tr>
      <w:tr>
        <w:tc>
          <w:tcPr>
            <w:tcW w:type="dxa" w:w="4589"/>
          </w:tcPr>
          <w:p>
            <w:pPr>
              <w:spacing w:line="480" w:lineRule="exact" w:before="0" w:after="0"/>
              <w:jc w:val="left"/>
            </w:pPr>
            <w:r/>
            <w:r>
              <w:rPr>
                <w:rFonts w:ascii="Times New Roman" w:hAnsi="Times New Roman" w:eastAsia="仿宋_GB2312"/>
                <w:b w:val="0"/>
                <w:sz w:val="32"/>
              </w:rPr>
              <w:t>通知优先级</w:t>
            </w:r>
          </w:p>
        </w:tc>
        <w:tc>
          <w:tcPr>
            <w:tcW w:type="dxa" w:w="4589"/>
          </w:tcPr>
          <w:p>
            <w:pPr>
              <w:spacing w:line="480" w:lineRule="exact" w:before="0" w:after="0"/>
              <w:jc w:val="left"/>
            </w:pPr>
            <w:r/>
            <w:r>
              <w:rPr>
                <w:rFonts w:ascii="Times New Roman" w:hAnsi="Times New Roman" w:eastAsia="仿宋_GB2312"/>
                <w:b w:val="0"/>
                <w:sz w:val="32"/>
              </w:rPr>
              <w:t>紧急（红色）、重要（橙色）、普通（蓝色）</w:t>
            </w:r>
          </w:p>
        </w:tc>
      </w:tr>
      <w:tr>
        <w:tc>
          <w:tcPr>
            <w:tcW w:type="dxa" w:w="4589"/>
          </w:tcPr>
          <w:p>
            <w:pPr>
              <w:spacing w:line="480" w:lineRule="exact" w:before="0" w:after="0"/>
              <w:jc w:val="left"/>
            </w:pPr>
            <w:r/>
            <w:r>
              <w:rPr>
                <w:rFonts w:ascii="Times New Roman" w:hAnsi="Times New Roman" w:eastAsia="仿宋_GB2312"/>
                <w:b w:val="0"/>
                <w:sz w:val="32"/>
              </w:rPr>
              <w:t>通知聚合</w:t>
            </w:r>
          </w:p>
        </w:tc>
        <w:tc>
          <w:tcPr>
            <w:tcW w:type="dxa" w:w="4589"/>
          </w:tcPr>
          <w:p>
            <w:pPr>
              <w:spacing w:line="480" w:lineRule="exact" w:before="0" w:after="0"/>
              <w:jc w:val="left"/>
            </w:pPr>
            <w:r/>
            <w:r>
              <w:rPr>
                <w:rFonts w:ascii="Times New Roman" w:hAnsi="Times New Roman" w:eastAsia="仿宋_GB2312"/>
                <w:b w:val="0"/>
                <w:sz w:val="32"/>
              </w:rPr>
              <w:t>同类通知自动聚合（如"您有5条待审批"）</w:t>
            </w:r>
          </w:p>
        </w:tc>
      </w:tr>
      <w:tr>
        <w:tc>
          <w:tcPr>
            <w:tcW w:type="dxa" w:w="4589"/>
          </w:tcPr>
          <w:p>
            <w:pPr>
              <w:spacing w:line="480" w:lineRule="exact" w:before="0" w:after="0"/>
              <w:jc w:val="left"/>
            </w:pPr>
            <w:r/>
            <w:r>
              <w:rPr>
                <w:rFonts w:ascii="Times New Roman" w:hAnsi="Times New Roman" w:eastAsia="仿宋_GB2312"/>
                <w:b w:val="0"/>
                <w:sz w:val="32"/>
              </w:rPr>
              <w:t>系统公告</w:t>
            </w:r>
          </w:p>
        </w:tc>
        <w:tc>
          <w:tcPr>
            <w:tcW w:type="dxa" w:w="4589"/>
          </w:tcPr>
          <w:p>
            <w:pPr>
              <w:spacing w:line="480" w:lineRule="exact" w:before="0" w:after="0"/>
              <w:jc w:val="left"/>
            </w:pPr>
            <w:r/>
            <w:r>
              <w:rPr>
                <w:rFonts w:ascii="Times New Roman" w:hAnsi="Times New Roman" w:eastAsia="仿宋_GB2312"/>
                <w:b w:val="0"/>
                <w:sz w:val="32"/>
              </w:rPr>
              <w:t>管理员发布全局/项目级公告，支持置顶和有效期</w:t>
            </w:r>
          </w:p>
        </w:tc>
      </w:tr>
      <w:tr>
        <w:tc>
          <w:tcPr>
            <w:tcW w:type="dxa" w:w="4589"/>
          </w:tcPr>
          <w:p>
            <w:pPr>
              <w:spacing w:line="480" w:lineRule="exact" w:before="0" w:after="0"/>
              <w:jc w:val="left"/>
            </w:pPr>
            <w:r/>
            <w:r>
              <w:rPr>
                <w:rFonts w:ascii="Times New Roman" w:hAnsi="Times New Roman" w:eastAsia="仿宋_GB2312"/>
                <w:b w:val="0"/>
                <w:sz w:val="32"/>
              </w:rPr>
              <w:t>消息模板</w:t>
            </w:r>
          </w:p>
        </w:tc>
        <w:tc>
          <w:tcPr>
            <w:tcW w:type="dxa" w:w="4589"/>
          </w:tcPr>
          <w:p>
            <w:pPr>
              <w:spacing w:line="480" w:lineRule="exact" w:before="0" w:after="0"/>
              <w:jc w:val="left"/>
            </w:pPr>
            <w:r/>
            <w:r>
              <w:rPr>
                <w:rFonts w:ascii="Times New Roman" w:hAnsi="Times New Roman" w:eastAsia="仿宋_GB2312"/>
                <w:b w:val="0"/>
                <w:sz w:val="32"/>
              </w:rPr>
              <w:t>各类消息通知模板可配置</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3.4.2 EARS需求描述</w:t>
      </w:r>
    </w:p>
    <w:p>
      <w:pPr>
        <w:spacing w:line="560" w:lineRule="exact" w:before="0" w:after="0"/>
        <w:ind w:firstLine="420"/>
        <w:jc w:val="left"/>
      </w:pPr>
      <w:r>
        <w:rPr>
          <w:rFonts w:ascii="Times New Roman" w:hAnsi="Times New Roman" w:eastAsia="黑体"/>
          <w:b/>
          <w:sz w:val="32"/>
        </w:rPr>
        <w:t>U-NC-01</w:t>
      </w:r>
      <w:r>
        <w:rPr>
          <w:rFonts w:ascii="Times New Roman" w:hAnsi="Times New Roman" w:eastAsia="仿宋_GB2312"/>
          <w:b w:val="0"/>
          <w:sz w:val="32"/>
        </w:rPr>
        <w:t>：系统应在全局顶部导航栏显示未读通知数量角标，点击展开通知下拉面板。</w:t>
      </w:r>
    </w:p>
    <w:p>
      <w:pPr>
        <w:spacing w:line="560" w:lineRule="exact" w:before="0" w:after="0"/>
        <w:ind w:firstLine="420"/>
        <w:jc w:val="left"/>
      </w:pPr>
      <w:r>
        <w:rPr>
          <w:rFonts w:ascii="Times New Roman" w:hAnsi="Times New Roman" w:eastAsia="黑体"/>
          <w:b/>
          <w:sz w:val="32"/>
        </w:rPr>
        <w:t>E-NC-01</w:t>
      </w:r>
      <w:r>
        <w:rPr>
          <w:rFonts w:ascii="Times New Roman" w:hAnsi="Times New Roman" w:eastAsia="仿宋_GB2312"/>
          <w:b w:val="0"/>
          <w:sz w:val="32"/>
        </w:rPr>
        <w:t>：当用户被指派新任务时，系统应自动发送站内信通知，内容包含任务名称、指派人和截止时间。</w:t>
      </w:r>
    </w:p>
    <w:p>
      <w:pPr>
        <w:spacing w:line="560" w:lineRule="exact" w:before="0" w:after="0"/>
        <w:ind w:firstLine="420"/>
        <w:jc w:val="left"/>
      </w:pPr>
      <w:r>
        <w:rPr>
          <w:rFonts w:ascii="Times New Roman" w:hAnsi="Times New Roman" w:eastAsia="黑体"/>
          <w:b/>
          <w:sz w:val="32"/>
        </w:rPr>
        <w:t>E-NC-02</w:t>
      </w:r>
      <w:r>
        <w:rPr>
          <w:rFonts w:ascii="Times New Roman" w:hAnsi="Times New Roman" w:eastAsia="仿宋_GB2312"/>
          <w:b w:val="0"/>
          <w:sz w:val="32"/>
        </w:rPr>
        <w:t>：当审批流到达用户节点时，系统应发送站内信通知，并可选邮件通知（根据用户偏好）。</w:t>
      </w:r>
    </w:p>
    <w:p>
      <w:pPr>
        <w:spacing w:line="560" w:lineRule="exact" w:before="0" w:after="0"/>
        <w:ind w:firstLine="420"/>
        <w:jc w:val="left"/>
      </w:pPr>
      <w:r>
        <w:rPr>
          <w:rFonts w:ascii="Times New Roman" w:hAnsi="Times New Roman" w:eastAsia="黑体"/>
          <w:b/>
          <w:sz w:val="32"/>
        </w:rPr>
        <w:t>E-NC-03</w:t>
      </w:r>
      <w:r>
        <w:rPr>
          <w:rFonts w:ascii="Times New Roman" w:hAnsi="Times New Roman" w:eastAsia="仿宋_GB2312"/>
          <w:b w:val="0"/>
          <w:sz w:val="32"/>
        </w:rPr>
        <w:t>：当指标超过预警阈值时，系统应向相关项目PM和PMO发送预警通知。</w:t>
      </w:r>
    </w:p>
    <w:p>
      <w:pPr>
        <w:spacing w:line="560" w:lineRule="exact" w:before="0" w:after="0"/>
        <w:ind w:firstLine="420"/>
        <w:jc w:val="left"/>
      </w:pPr>
      <w:r>
        <w:rPr>
          <w:rFonts w:ascii="Times New Roman" w:hAnsi="Times New Roman" w:eastAsia="黑体"/>
          <w:b/>
          <w:sz w:val="32"/>
        </w:rPr>
        <w:t>S-NC-01</w:t>
      </w:r>
      <w:r>
        <w:rPr>
          <w:rFonts w:ascii="Times New Roman" w:hAnsi="Times New Roman" w:eastAsia="仿宋_GB2312"/>
          <w:b w:val="0"/>
          <w:sz w:val="32"/>
        </w:rPr>
        <w:t>：当通知下拉面板展开时，系统应按时间倒序展示最近50条通知，未读通知高亮显示。</w:t>
      </w:r>
    </w:p>
    <w:p>
      <w:pPr>
        <w:spacing w:line="560" w:lineRule="exact" w:before="0" w:after="0"/>
        <w:ind w:firstLine="420"/>
        <w:jc w:val="left"/>
      </w:pPr>
      <w:r>
        <w:rPr>
          <w:rFonts w:ascii="Times New Roman" w:hAnsi="Times New Roman" w:eastAsia="黑体"/>
          <w:b/>
          <w:sz w:val="32"/>
        </w:rPr>
        <w:t>U-NC-02</w:t>
      </w:r>
      <w:r>
        <w:rPr>
          <w:rFonts w:ascii="Times New Roman" w:hAnsi="Times New Roman" w:eastAsia="仿宋_GB2312"/>
          <w:b w:val="0"/>
          <w:sz w:val="32"/>
        </w:rPr>
        <w:t>（Unwanted）：如果通知关联的业务对象已被删除，系统应标记该通知为「已失效」而非报错。</w:t>
      </w:r>
    </w:p>
    <w:p>
      <w:pPr>
        <w:spacing w:line="560" w:lineRule="exact" w:before="120" w:after="60"/>
        <w:jc w:val="left"/>
      </w:pPr>
      <w:r>
        <w:rPr>
          <w:rFonts w:ascii="Times New Roman" w:hAnsi="Times New Roman" w:eastAsia="仿宋_GB2312"/>
          <w:b/>
          <w:sz w:val="32"/>
        </w:rPr>
        <w:t>3.4.3 页面清单</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页面</w:t>
            </w:r>
          </w:p>
        </w:tc>
        <w:tc>
          <w:tcPr>
            <w:tcW w:type="dxa" w:w="3060"/>
          </w:tcPr>
          <w:p>
            <w:pPr>
              <w:spacing w:line="480" w:lineRule="exact" w:before="0" w:after="0"/>
              <w:jc w:val="left"/>
            </w:pPr>
            <w:r>
              <w:rPr>
                <w:b/>
              </w:rPr>
            </w:r>
            <w:r>
              <w:rPr>
                <w:rFonts w:ascii="Times New Roman" w:hAnsi="Times New Roman" w:eastAsia="仿宋_GB2312"/>
                <w:b/>
                <w:sz w:val="32"/>
              </w:rPr>
              <w:t>路径</w:t>
            </w:r>
          </w:p>
        </w:tc>
        <w:tc>
          <w:tcPr>
            <w:tcW w:type="dxa" w:w="3060"/>
          </w:tcPr>
          <w:p>
            <w:pPr>
              <w:spacing w:line="480" w:lineRule="exact" w:before="0" w:after="0"/>
              <w:jc w:val="left"/>
            </w:pPr>
            <w:r>
              <w:rPr>
                <w:b/>
              </w:rPr>
            </w:r>
            <w:r>
              <w:rPr>
                <w:rFonts w:ascii="Times New Roman" w:hAnsi="Times New Roman" w:eastAsia="仿宋_GB2312"/>
                <w:b/>
                <w:sz w:val="32"/>
              </w:rPr>
              <w:t>说明</w:t>
            </w:r>
          </w:p>
        </w:tc>
      </w:tr>
      <w:tr>
        <w:tc>
          <w:tcPr>
            <w:tcW w:type="dxa" w:w="3060"/>
          </w:tcPr>
          <w:p>
            <w:pPr>
              <w:spacing w:line="480" w:lineRule="exact" w:before="0" w:after="0"/>
              <w:jc w:val="left"/>
            </w:pPr>
            <w:r/>
            <w:r>
              <w:rPr>
                <w:rFonts w:ascii="Times New Roman" w:hAnsi="Times New Roman" w:eastAsia="仿宋_GB2312"/>
                <w:b w:val="0"/>
                <w:sz w:val="32"/>
              </w:rPr>
              <w:t>通知中心</w:t>
            </w:r>
          </w:p>
        </w:tc>
        <w:tc>
          <w:tcPr>
            <w:tcW w:type="dxa" w:w="3060"/>
          </w:tcPr>
          <w:p>
            <w:pPr>
              <w:spacing w:line="480" w:lineRule="exact" w:before="0" w:after="0"/>
              <w:jc w:val="left"/>
            </w:pPr>
            <w:r/>
            <w:r>
              <w:rPr>
                <w:rFonts w:ascii="Times New Roman" w:hAnsi="Times New Roman" w:eastAsia="仿宋_GB2312"/>
                <w:b w:val="0"/>
                <w:sz w:val="32"/>
              </w:rPr>
              <w:t>/notifications</w:t>
            </w:r>
          </w:p>
        </w:tc>
        <w:tc>
          <w:tcPr>
            <w:tcW w:type="dxa" w:w="3060"/>
          </w:tcPr>
          <w:p>
            <w:pPr>
              <w:spacing w:line="480" w:lineRule="exact" w:before="0" w:after="0"/>
              <w:jc w:val="left"/>
            </w:pPr>
            <w:r/>
            <w:r>
              <w:rPr>
                <w:rFonts w:ascii="Times New Roman" w:hAnsi="Times New Roman" w:eastAsia="仿宋_GB2312"/>
                <w:b w:val="0"/>
                <w:sz w:val="32"/>
              </w:rPr>
              <w:t>全部通知列表，支持筛选和批量操作</w:t>
            </w:r>
          </w:p>
        </w:tc>
      </w:tr>
      <w:tr>
        <w:tc>
          <w:tcPr>
            <w:tcW w:type="dxa" w:w="3060"/>
          </w:tcPr>
          <w:p>
            <w:pPr>
              <w:spacing w:line="480" w:lineRule="exact" w:before="0" w:after="0"/>
              <w:jc w:val="left"/>
            </w:pPr>
            <w:r/>
            <w:r>
              <w:rPr>
                <w:rFonts w:ascii="Times New Roman" w:hAnsi="Times New Roman" w:eastAsia="仿宋_GB2312"/>
                <w:b w:val="0"/>
                <w:sz w:val="32"/>
              </w:rPr>
              <w:t>通知设置</w:t>
            </w:r>
          </w:p>
        </w:tc>
        <w:tc>
          <w:tcPr>
            <w:tcW w:type="dxa" w:w="3060"/>
          </w:tcPr>
          <w:p>
            <w:pPr>
              <w:spacing w:line="480" w:lineRule="exact" w:before="0" w:after="0"/>
              <w:jc w:val="left"/>
            </w:pPr>
            <w:r/>
            <w:r>
              <w:rPr>
                <w:rFonts w:ascii="Times New Roman" w:hAnsi="Times New Roman" w:eastAsia="仿宋_GB2312"/>
                <w:b w:val="0"/>
                <w:sz w:val="32"/>
              </w:rPr>
              <w:t>/profile/notifications</w:t>
            </w:r>
          </w:p>
        </w:tc>
        <w:tc>
          <w:tcPr>
            <w:tcW w:type="dxa" w:w="3060"/>
          </w:tcPr>
          <w:p>
            <w:pPr>
              <w:spacing w:line="480" w:lineRule="exact" w:before="0" w:after="0"/>
              <w:jc w:val="left"/>
            </w:pPr>
            <w:r/>
            <w:r>
              <w:rPr>
                <w:rFonts w:ascii="Times New Roman" w:hAnsi="Times New Roman" w:eastAsia="仿宋_GB2312"/>
                <w:b w:val="0"/>
                <w:sz w:val="32"/>
              </w:rPr>
              <w:t>个人通知偏好配置</w:t>
            </w:r>
          </w:p>
        </w:tc>
      </w:tr>
      <w:tr>
        <w:tc>
          <w:tcPr>
            <w:tcW w:type="dxa" w:w="3060"/>
          </w:tcPr>
          <w:p>
            <w:pPr>
              <w:spacing w:line="480" w:lineRule="exact" w:before="0" w:after="0"/>
              <w:jc w:val="left"/>
            </w:pPr>
            <w:r/>
            <w:r>
              <w:rPr>
                <w:rFonts w:ascii="Times New Roman" w:hAnsi="Times New Roman" w:eastAsia="仿宋_GB2312"/>
                <w:b w:val="0"/>
                <w:sz w:val="32"/>
              </w:rPr>
              <w:t>系统公告管理</w:t>
            </w:r>
          </w:p>
        </w:tc>
        <w:tc>
          <w:tcPr>
            <w:tcW w:type="dxa" w:w="3060"/>
          </w:tcPr>
          <w:p>
            <w:pPr>
              <w:spacing w:line="480" w:lineRule="exact" w:before="0" w:after="0"/>
              <w:jc w:val="left"/>
            </w:pPr>
            <w:r/>
            <w:r>
              <w:rPr>
                <w:rFonts w:ascii="Times New Roman" w:hAnsi="Times New Roman" w:eastAsia="仿宋_GB2312"/>
                <w:b w:val="0"/>
                <w:sz w:val="32"/>
              </w:rPr>
              <w:t>/admin/announcements</w:t>
            </w:r>
          </w:p>
        </w:tc>
        <w:tc>
          <w:tcPr>
            <w:tcW w:type="dxa" w:w="3060"/>
          </w:tcPr>
          <w:p>
            <w:pPr>
              <w:spacing w:line="480" w:lineRule="exact" w:before="0" w:after="0"/>
              <w:jc w:val="left"/>
            </w:pPr>
            <w:r/>
            <w:r>
              <w:rPr>
                <w:rFonts w:ascii="Times New Roman" w:hAnsi="Times New Roman" w:eastAsia="仿宋_GB2312"/>
                <w:b w:val="0"/>
                <w:sz w:val="32"/>
              </w:rPr>
              <w:t>管理员发布/编辑/置顶公告</w:t>
            </w:r>
          </w:p>
        </w:tc>
      </w:tr>
    </w:tbl>
    <w:p>
      <w:pPr>
        <w:spacing w:line="560" w:lineRule="exact" w:before="0" w:after="120"/>
        <w:jc w:val="left"/>
      </w:pPr>
    </w:p>
    <w:p>
      <w:pPr>
        <w:spacing w:line="560" w:lineRule="exact" w:before="0" w:after="0"/>
        <w:jc w:val="left"/>
      </w:pPr>
      <w:r>
        <w:t>————————————————————————————————————————</w:t>
      </w:r>
    </w:p>
    <w:p>
      <w:pPr>
        <w:spacing w:line="560" w:lineRule="exact" w:before="240" w:after="120"/>
        <w:jc w:val="left"/>
      </w:pPr>
      <w:r>
        <w:rPr>
          <w:rFonts w:ascii="Times New Roman" w:hAnsi="Times New Roman" w:eastAsia="楷体_GB2312"/>
          <w:b/>
          <w:sz w:val="32"/>
        </w:rPr>
        <w:t>3.5 系统配置</w:t>
      </w:r>
    </w:p>
    <w:p>
      <w:pPr>
        <w:spacing w:line="560" w:lineRule="exact" w:before="120" w:after="60"/>
        <w:jc w:val="left"/>
      </w:pPr>
      <w:r>
        <w:rPr>
          <w:rFonts w:ascii="Times New Roman" w:hAnsi="Times New Roman" w:eastAsia="仿宋_GB2312"/>
          <w:b/>
          <w:sz w:val="32"/>
        </w:rPr>
        <w:t>3.5.1 功能清单</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功能</w:t>
            </w:r>
          </w:p>
        </w:tc>
        <w:tc>
          <w:tcPr>
            <w:tcW w:type="dxa" w:w="4589"/>
          </w:tcPr>
          <w:p>
            <w:pPr>
              <w:spacing w:line="480" w:lineRule="exact" w:before="0" w:after="0"/>
              <w:jc w:val="left"/>
            </w:pPr>
            <w:r>
              <w:rPr>
                <w:b/>
              </w:rPr>
            </w:r>
            <w:r>
              <w:rPr>
                <w:rFonts w:ascii="Times New Roman" w:hAnsi="Times New Roman" w:eastAsia="仿宋_GB2312"/>
                <w:b/>
                <w:sz w:val="32"/>
              </w:rPr>
              <w:t>说明</w:t>
            </w:r>
          </w:p>
        </w:tc>
      </w:tr>
      <w:tr>
        <w:tc>
          <w:tcPr>
            <w:tcW w:type="dxa" w:w="4589"/>
          </w:tcPr>
          <w:p>
            <w:pPr>
              <w:spacing w:line="480" w:lineRule="exact" w:before="0" w:after="0"/>
              <w:jc w:val="left"/>
            </w:pPr>
            <w:r/>
            <w:r>
              <w:rPr>
                <w:rFonts w:ascii="Times New Roman" w:hAnsi="Times New Roman" w:eastAsia="仿宋_GB2312"/>
                <w:b w:val="0"/>
                <w:sz w:val="32"/>
              </w:rPr>
              <w:t>基础配置</w:t>
            </w:r>
          </w:p>
        </w:tc>
        <w:tc>
          <w:tcPr>
            <w:tcW w:type="dxa" w:w="4589"/>
          </w:tcPr>
          <w:p>
            <w:pPr>
              <w:spacing w:line="480" w:lineRule="exact" w:before="0" w:after="0"/>
              <w:jc w:val="left"/>
            </w:pPr>
            <w:r/>
            <w:r>
              <w:rPr>
                <w:rFonts w:ascii="Times New Roman" w:hAnsi="Times New Roman" w:eastAsia="仿宋_GB2312"/>
                <w:b w:val="0"/>
                <w:sz w:val="32"/>
              </w:rPr>
              <w:t>系统名称、Logo、版权信息</w:t>
            </w:r>
          </w:p>
        </w:tc>
      </w:tr>
      <w:tr>
        <w:tc>
          <w:tcPr>
            <w:tcW w:type="dxa" w:w="4589"/>
          </w:tcPr>
          <w:p>
            <w:pPr>
              <w:spacing w:line="480" w:lineRule="exact" w:before="0" w:after="0"/>
              <w:jc w:val="left"/>
            </w:pPr>
            <w:r/>
            <w:r>
              <w:rPr>
                <w:rFonts w:ascii="Times New Roman" w:hAnsi="Times New Roman" w:eastAsia="仿宋_GB2312"/>
                <w:b w:val="0"/>
                <w:sz w:val="32"/>
              </w:rPr>
              <w:t>审批流配置</w:t>
            </w:r>
          </w:p>
        </w:tc>
        <w:tc>
          <w:tcPr>
            <w:tcW w:type="dxa" w:w="4589"/>
          </w:tcPr>
          <w:p>
            <w:pPr>
              <w:spacing w:line="480" w:lineRule="exact" w:before="0" w:after="0"/>
              <w:jc w:val="left"/>
            </w:pPr>
            <w:r/>
            <w:r>
              <w:rPr>
                <w:rFonts w:ascii="Times New Roman" w:hAnsi="Times New Roman" w:eastAsia="仿宋_GB2312"/>
                <w:b w:val="0"/>
                <w:sz w:val="32"/>
              </w:rPr>
              <w:t>可视化拖拽配置各类审批流程（详见审批流引擎章节）</w:t>
            </w:r>
          </w:p>
        </w:tc>
      </w:tr>
      <w:tr>
        <w:tc>
          <w:tcPr>
            <w:tcW w:type="dxa" w:w="4589"/>
          </w:tcPr>
          <w:p>
            <w:pPr>
              <w:spacing w:line="480" w:lineRule="exact" w:before="0" w:after="0"/>
              <w:jc w:val="left"/>
            </w:pPr>
            <w:r/>
            <w:r>
              <w:rPr>
                <w:rFonts w:ascii="Times New Roman" w:hAnsi="Times New Roman" w:eastAsia="仿宋_GB2312"/>
                <w:b w:val="0"/>
                <w:sz w:val="32"/>
              </w:rPr>
              <w:t>模板管理</w:t>
            </w:r>
          </w:p>
        </w:tc>
        <w:tc>
          <w:tcPr>
            <w:tcW w:type="dxa" w:w="4589"/>
          </w:tcPr>
          <w:p>
            <w:pPr>
              <w:spacing w:line="480" w:lineRule="exact" w:before="0" w:after="0"/>
              <w:jc w:val="left"/>
            </w:pPr>
            <w:r/>
            <w:r>
              <w:rPr>
                <w:rFonts w:ascii="Times New Roman" w:hAnsi="Times New Roman" w:eastAsia="仿宋_GB2312"/>
                <w:b w:val="0"/>
                <w:sz w:val="32"/>
              </w:rPr>
              <w:t>集中管理所有业务模板（周报、需求确认单、发版申请单、报表等）</w:t>
            </w:r>
          </w:p>
        </w:tc>
      </w:tr>
      <w:tr>
        <w:tc>
          <w:tcPr>
            <w:tcW w:type="dxa" w:w="4589"/>
          </w:tcPr>
          <w:p>
            <w:pPr>
              <w:spacing w:line="480" w:lineRule="exact" w:before="0" w:after="0"/>
              <w:jc w:val="left"/>
            </w:pPr>
            <w:r/>
            <w:r>
              <w:rPr>
                <w:rFonts w:ascii="Times New Roman" w:hAnsi="Times New Roman" w:eastAsia="仿宋_GB2312"/>
                <w:b w:val="0"/>
                <w:sz w:val="32"/>
              </w:rPr>
              <w:t>角色权限配置</w:t>
            </w:r>
          </w:p>
        </w:tc>
        <w:tc>
          <w:tcPr>
            <w:tcW w:type="dxa" w:w="4589"/>
          </w:tcPr>
          <w:p>
            <w:pPr>
              <w:spacing w:line="480" w:lineRule="exact" w:before="0" w:after="0"/>
              <w:jc w:val="left"/>
            </w:pPr>
            <w:r/>
            <w:r>
              <w:rPr>
                <w:rFonts w:ascii="Times New Roman" w:hAnsi="Times New Roman" w:eastAsia="仿宋_GB2312"/>
                <w:b w:val="0"/>
                <w:sz w:val="32"/>
              </w:rPr>
              <w:t>角色定义、权限分配、页面+操作级权限矩阵</w:t>
            </w:r>
          </w:p>
        </w:tc>
      </w:tr>
      <w:tr>
        <w:tc>
          <w:tcPr>
            <w:tcW w:type="dxa" w:w="4589"/>
          </w:tcPr>
          <w:p>
            <w:pPr>
              <w:spacing w:line="480" w:lineRule="exact" w:before="0" w:after="0"/>
              <w:jc w:val="left"/>
            </w:pPr>
            <w:r/>
            <w:r>
              <w:rPr>
                <w:rFonts w:ascii="Times New Roman" w:hAnsi="Times New Roman" w:eastAsia="仿宋_GB2312"/>
                <w:b w:val="0"/>
                <w:sz w:val="32"/>
              </w:rPr>
              <w:t>字典管理</w:t>
            </w:r>
          </w:p>
        </w:tc>
        <w:tc>
          <w:tcPr>
            <w:tcW w:type="dxa" w:w="4589"/>
          </w:tcPr>
          <w:p>
            <w:pPr>
              <w:spacing w:line="480" w:lineRule="exact" w:before="0" w:after="0"/>
              <w:jc w:val="left"/>
            </w:pPr>
            <w:r/>
            <w:r>
              <w:rPr>
                <w:rFonts w:ascii="Times New Roman" w:hAnsi="Times New Roman" w:eastAsia="仿宋_GB2312"/>
                <w:b w:val="0"/>
                <w:sz w:val="32"/>
              </w:rPr>
              <w:t>系统中所有下拉选项、枚举值统一维护</w:t>
            </w:r>
          </w:p>
        </w:tc>
      </w:tr>
      <w:tr>
        <w:tc>
          <w:tcPr>
            <w:tcW w:type="dxa" w:w="4589"/>
          </w:tcPr>
          <w:p>
            <w:pPr>
              <w:spacing w:line="480" w:lineRule="exact" w:before="0" w:after="0"/>
              <w:jc w:val="left"/>
            </w:pPr>
            <w:r/>
            <w:r>
              <w:rPr>
                <w:rFonts w:ascii="Times New Roman" w:hAnsi="Times New Roman" w:eastAsia="仿宋_GB2312"/>
                <w:b w:val="0"/>
                <w:sz w:val="32"/>
              </w:rPr>
              <w:t>菜单管理</w:t>
            </w:r>
          </w:p>
        </w:tc>
        <w:tc>
          <w:tcPr>
            <w:tcW w:type="dxa" w:w="4589"/>
          </w:tcPr>
          <w:p>
            <w:pPr>
              <w:spacing w:line="480" w:lineRule="exact" w:before="0" w:after="0"/>
              <w:jc w:val="left"/>
            </w:pPr>
            <w:r/>
            <w:r>
              <w:rPr>
                <w:rFonts w:ascii="Times New Roman" w:hAnsi="Times New Roman" w:eastAsia="仿宋_GB2312"/>
                <w:b w:val="0"/>
                <w:sz w:val="32"/>
              </w:rPr>
              <w:t>菜单可见性配置（按角色），支持菜单排序</w:t>
            </w:r>
          </w:p>
        </w:tc>
      </w:tr>
      <w:tr>
        <w:tc>
          <w:tcPr>
            <w:tcW w:type="dxa" w:w="4589"/>
          </w:tcPr>
          <w:p>
            <w:pPr>
              <w:spacing w:line="480" w:lineRule="exact" w:before="0" w:after="0"/>
              <w:jc w:val="left"/>
            </w:pPr>
            <w:r/>
            <w:r>
              <w:rPr>
                <w:rFonts w:ascii="Times New Roman" w:hAnsi="Times New Roman" w:eastAsia="仿宋_GB2312"/>
                <w:b w:val="0"/>
                <w:sz w:val="32"/>
              </w:rPr>
              <w:t>参数配置</w:t>
            </w:r>
          </w:p>
        </w:tc>
        <w:tc>
          <w:tcPr>
            <w:tcW w:type="dxa" w:w="4589"/>
          </w:tcPr>
          <w:p>
            <w:pPr>
              <w:spacing w:line="480" w:lineRule="exact" w:before="0" w:after="0"/>
              <w:jc w:val="left"/>
            </w:pPr>
            <w:r/>
            <w:r>
              <w:rPr>
                <w:rFonts w:ascii="Times New Roman" w:hAnsi="Times New Roman" w:eastAsia="仿宋_GB2312"/>
                <w:b w:val="0"/>
                <w:sz w:val="32"/>
              </w:rPr>
              <w:t>系统运行参数</w:t>
            </w:r>
          </w:p>
        </w:tc>
      </w:tr>
      <w:tr>
        <w:tc>
          <w:tcPr>
            <w:tcW w:type="dxa" w:w="4589"/>
          </w:tcPr>
          <w:p>
            <w:pPr>
              <w:spacing w:line="480" w:lineRule="exact" w:before="0" w:after="0"/>
              <w:jc w:val="left"/>
            </w:pPr>
            <w:r/>
            <w:r>
              <w:rPr>
                <w:rFonts w:ascii="Times New Roman" w:hAnsi="Times New Roman" w:eastAsia="仿宋_GB2312"/>
                <w:b w:val="0"/>
                <w:sz w:val="32"/>
              </w:rPr>
              <w:t>节假日配置</w:t>
            </w:r>
          </w:p>
        </w:tc>
        <w:tc>
          <w:tcPr>
            <w:tcW w:type="dxa" w:w="4589"/>
          </w:tcPr>
          <w:p>
            <w:pPr>
              <w:spacing w:line="480" w:lineRule="exact" w:before="0" w:after="0"/>
              <w:jc w:val="left"/>
            </w:pPr>
            <w:r/>
            <w:r>
              <w:rPr>
                <w:rFonts w:ascii="Times New Roman" w:hAnsi="Times New Roman" w:eastAsia="仿宋_GB2312"/>
                <w:b w:val="0"/>
                <w:sz w:val="32"/>
              </w:rPr>
              <w:t>维护节假日日历，用于工时/排期计算</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3.5.2 字典管理详细清单</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字典类别</w:t>
            </w:r>
          </w:p>
        </w:tc>
        <w:tc>
          <w:tcPr>
            <w:tcW w:type="dxa" w:w="3060"/>
          </w:tcPr>
          <w:p>
            <w:pPr>
              <w:spacing w:line="480" w:lineRule="exact" w:before="0" w:after="0"/>
              <w:jc w:val="left"/>
            </w:pPr>
            <w:r>
              <w:rPr>
                <w:b/>
              </w:rPr>
            </w:r>
            <w:r>
              <w:rPr>
                <w:rFonts w:ascii="Times New Roman" w:hAnsi="Times New Roman" w:eastAsia="仿宋_GB2312"/>
                <w:b/>
                <w:sz w:val="32"/>
              </w:rPr>
              <w:t>字典项示例</w:t>
            </w:r>
          </w:p>
        </w:tc>
        <w:tc>
          <w:tcPr>
            <w:tcW w:type="dxa" w:w="3060"/>
          </w:tcPr>
          <w:p>
            <w:pPr>
              <w:spacing w:line="480" w:lineRule="exact" w:before="0" w:after="0"/>
              <w:jc w:val="left"/>
            </w:pPr>
            <w:r>
              <w:rPr>
                <w:b/>
              </w:rPr>
            </w:r>
            <w:r>
              <w:rPr>
                <w:rFonts w:ascii="Times New Roman" w:hAnsi="Times New Roman" w:eastAsia="仿宋_GB2312"/>
                <w:b/>
                <w:sz w:val="32"/>
              </w:rPr>
              <w:t>适用模块</w:t>
            </w:r>
          </w:p>
        </w:tc>
      </w:tr>
      <w:tr>
        <w:tc>
          <w:tcPr>
            <w:tcW w:type="dxa" w:w="3060"/>
          </w:tcPr>
          <w:p>
            <w:pPr>
              <w:spacing w:line="480" w:lineRule="exact" w:before="0" w:after="0"/>
              <w:jc w:val="left"/>
            </w:pPr>
            <w:r/>
            <w:r>
              <w:rPr>
                <w:rFonts w:ascii="Times New Roman" w:hAnsi="Times New Roman" w:eastAsia="仿宋_GB2312"/>
                <w:b w:val="0"/>
                <w:sz w:val="32"/>
              </w:rPr>
              <w:t>技能标签库</w:t>
            </w:r>
          </w:p>
        </w:tc>
        <w:tc>
          <w:tcPr>
            <w:tcW w:type="dxa" w:w="3060"/>
          </w:tcPr>
          <w:p>
            <w:pPr>
              <w:spacing w:line="480" w:lineRule="exact" w:before="0" w:after="0"/>
              <w:jc w:val="left"/>
            </w:pPr>
            <w:r/>
            <w:r>
              <w:rPr>
                <w:rFonts w:ascii="Times New Roman" w:hAnsi="Times New Roman" w:eastAsia="仿宋_GB2312"/>
                <w:b w:val="0"/>
                <w:sz w:val="32"/>
              </w:rPr>
              <w:t>Java、Python、Vue、项目管理、需求分析...</w:t>
            </w:r>
          </w:p>
        </w:tc>
        <w:tc>
          <w:tcPr>
            <w:tcW w:type="dxa" w:w="3060"/>
          </w:tcPr>
          <w:p>
            <w:pPr>
              <w:spacing w:line="480" w:lineRule="exact" w:before="0" w:after="0"/>
              <w:jc w:val="left"/>
            </w:pPr>
            <w:r/>
            <w:r>
              <w:rPr>
                <w:rFonts w:ascii="Times New Roman" w:hAnsi="Times New Roman" w:eastAsia="仿宋_GB2312"/>
                <w:b w:val="0"/>
                <w:sz w:val="32"/>
              </w:rPr>
              <w:t>人员管理</w:t>
            </w:r>
          </w:p>
        </w:tc>
      </w:tr>
      <w:tr>
        <w:tc>
          <w:tcPr>
            <w:tcW w:type="dxa" w:w="3060"/>
          </w:tcPr>
          <w:p>
            <w:pPr>
              <w:spacing w:line="480" w:lineRule="exact" w:before="0" w:after="0"/>
              <w:jc w:val="left"/>
            </w:pPr>
            <w:r/>
            <w:r>
              <w:rPr>
                <w:rFonts w:ascii="Times New Roman" w:hAnsi="Times New Roman" w:eastAsia="仿宋_GB2312"/>
                <w:b w:val="0"/>
                <w:sz w:val="32"/>
              </w:rPr>
              <w:t>资产类别</w:t>
            </w:r>
          </w:p>
        </w:tc>
        <w:tc>
          <w:tcPr>
            <w:tcW w:type="dxa" w:w="3060"/>
          </w:tcPr>
          <w:p>
            <w:pPr>
              <w:spacing w:line="480" w:lineRule="exact" w:before="0" w:after="0"/>
              <w:jc w:val="left"/>
            </w:pPr>
            <w:r/>
            <w:r>
              <w:rPr>
                <w:rFonts w:ascii="Times New Roman" w:hAnsi="Times New Roman" w:eastAsia="仿宋_GB2312"/>
                <w:b w:val="0"/>
                <w:sz w:val="32"/>
              </w:rPr>
              <w:t>服务器、数据库、中间件、代码仓库...</w:t>
            </w:r>
          </w:p>
        </w:tc>
        <w:tc>
          <w:tcPr>
            <w:tcW w:type="dxa" w:w="3060"/>
          </w:tcPr>
          <w:p>
            <w:pPr>
              <w:spacing w:line="480" w:lineRule="exact" w:before="0" w:after="0"/>
              <w:jc w:val="left"/>
            </w:pPr>
            <w:r/>
            <w:r>
              <w:rPr>
                <w:rFonts w:ascii="Times New Roman" w:hAnsi="Times New Roman" w:eastAsia="仿宋_GB2312"/>
                <w:b w:val="0"/>
                <w:sz w:val="32"/>
              </w:rPr>
              <w:t>资产管理</w:t>
            </w:r>
          </w:p>
        </w:tc>
      </w:tr>
      <w:tr>
        <w:tc>
          <w:tcPr>
            <w:tcW w:type="dxa" w:w="3060"/>
          </w:tcPr>
          <w:p>
            <w:pPr>
              <w:spacing w:line="480" w:lineRule="exact" w:before="0" w:after="0"/>
              <w:jc w:val="left"/>
            </w:pPr>
            <w:r/>
            <w:r>
              <w:rPr>
                <w:rFonts w:ascii="Times New Roman" w:hAnsi="Times New Roman" w:eastAsia="仿宋_GB2312"/>
                <w:b w:val="0"/>
                <w:sz w:val="32"/>
              </w:rPr>
              <w:t>指标大类</w:t>
            </w:r>
          </w:p>
        </w:tc>
        <w:tc>
          <w:tcPr>
            <w:tcW w:type="dxa" w:w="3060"/>
          </w:tcPr>
          <w:p>
            <w:pPr>
              <w:spacing w:line="480" w:lineRule="exact" w:before="0" w:after="0"/>
              <w:jc w:val="left"/>
            </w:pPr>
            <w:r/>
            <w:r>
              <w:rPr>
                <w:rFonts w:ascii="Times New Roman" w:hAnsi="Times New Roman" w:eastAsia="仿宋_GB2312"/>
                <w:b w:val="0"/>
                <w:sz w:val="32"/>
              </w:rPr>
              <w:t>进度、质量、成本、可用性、办件服务...</w:t>
            </w:r>
          </w:p>
        </w:tc>
        <w:tc>
          <w:tcPr>
            <w:tcW w:type="dxa" w:w="3060"/>
          </w:tcPr>
          <w:p>
            <w:pPr>
              <w:spacing w:line="480" w:lineRule="exact" w:before="0" w:after="0"/>
              <w:jc w:val="left"/>
            </w:pPr>
            <w:r/>
            <w:r>
              <w:rPr>
                <w:rFonts w:ascii="Times New Roman" w:hAnsi="Times New Roman" w:eastAsia="仿宋_GB2312"/>
                <w:b w:val="0"/>
                <w:sz w:val="32"/>
              </w:rPr>
              <w:t>指标管理</w:t>
            </w:r>
          </w:p>
        </w:tc>
      </w:tr>
      <w:tr>
        <w:tc>
          <w:tcPr>
            <w:tcW w:type="dxa" w:w="3060"/>
          </w:tcPr>
          <w:p>
            <w:pPr>
              <w:spacing w:line="480" w:lineRule="exact" w:before="0" w:after="0"/>
              <w:jc w:val="left"/>
            </w:pPr>
            <w:r/>
            <w:r>
              <w:rPr>
                <w:rFonts w:ascii="Times New Roman" w:hAnsi="Times New Roman" w:eastAsia="仿宋_GB2312"/>
                <w:b w:val="0"/>
                <w:sz w:val="32"/>
              </w:rPr>
              <w:t>项目状态</w:t>
            </w:r>
          </w:p>
        </w:tc>
        <w:tc>
          <w:tcPr>
            <w:tcW w:type="dxa" w:w="3060"/>
          </w:tcPr>
          <w:p>
            <w:pPr>
              <w:spacing w:line="480" w:lineRule="exact" w:before="0" w:after="0"/>
              <w:jc w:val="left"/>
            </w:pPr>
            <w:r/>
            <w:r>
              <w:rPr>
                <w:rFonts w:ascii="Times New Roman" w:hAnsi="Times New Roman" w:eastAsia="仿宋_GB2312"/>
                <w:b w:val="0"/>
                <w:sz w:val="32"/>
              </w:rPr>
              <w:t>规划中、执行中、已验收、已结项</w:t>
            </w:r>
          </w:p>
        </w:tc>
        <w:tc>
          <w:tcPr>
            <w:tcW w:type="dxa" w:w="3060"/>
          </w:tcPr>
          <w:p>
            <w:pPr>
              <w:spacing w:line="480" w:lineRule="exact" w:before="0" w:after="0"/>
              <w:jc w:val="left"/>
            </w:pPr>
            <w:r/>
            <w:r>
              <w:rPr>
                <w:rFonts w:ascii="Times New Roman" w:hAnsi="Times New Roman" w:eastAsia="仿宋_GB2312"/>
                <w:b w:val="0"/>
                <w:sz w:val="32"/>
              </w:rPr>
              <w:t>项目管理</w:t>
            </w:r>
          </w:p>
        </w:tc>
      </w:tr>
      <w:tr>
        <w:tc>
          <w:tcPr>
            <w:tcW w:type="dxa" w:w="3060"/>
          </w:tcPr>
          <w:p>
            <w:pPr>
              <w:spacing w:line="480" w:lineRule="exact" w:before="0" w:after="0"/>
              <w:jc w:val="left"/>
            </w:pPr>
            <w:r/>
            <w:r>
              <w:rPr>
                <w:rFonts w:ascii="Times New Roman" w:hAnsi="Times New Roman" w:eastAsia="仿宋_GB2312"/>
                <w:b w:val="0"/>
                <w:sz w:val="32"/>
              </w:rPr>
              <w:t>任务状态</w:t>
            </w:r>
          </w:p>
        </w:tc>
        <w:tc>
          <w:tcPr>
            <w:tcW w:type="dxa" w:w="3060"/>
          </w:tcPr>
          <w:p>
            <w:pPr>
              <w:spacing w:line="480" w:lineRule="exact" w:before="0" w:after="0"/>
              <w:jc w:val="left"/>
            </w:pPr>
            <w:r/>
            <w:r>
              <w:rPr>
                <w:rFonts w:ascii="Times New Roman" w:hAnsi="Times New Roman" w:eastAsia="仿宋_GB2312"/>
                <w:b w:val="0"/>
                <w:sz w:val="32"/>
              </w:rPr>
              <w:t>待开始、进行中、已完成、已关闭</w:t>
            </w:r>
          </w:p>
        </w:tc>
        <w:tc>
          <w:tcPr>
            <w:tcW w:type="dxa" w:w="3060"/>
          </w:tcPr>
          <w:p>
            <w:pPr>
              <w:spacing w:line="480" w:lineRule="exact" w:before="0" w:after="0"/>
              <w:jc w:val="left"/>
            </w:pPr>
            <w:r/>
            <w:r>
              <w:rPr>
                <w:rFonts w:ascii="Times New Roman" w:hAnsi="Times New Roman" w:eastAsia="仿宋_GB2312"/>
                <w:b w:val="0"/>
                <w:sz w:val="32"/>
              </w:rPr>
              <w:t>项目管理</w:t>
            </w:r>
          </w:p>
        </w:tc>
      </w:tr>
      <w:tr>
        <w:tc>
          <w:tcPr>
            <w:tcW w:type="dxa" w:w="3060"/>
          </w:tcPr>
          <w:p>
            <w:pPr>
              <w:spacing w:line="480" w:lineRule="exact" w:before="0" w:after="0"/>
              <w:jc w:val="left"/>
            </w:pPr>
            <w:r/>
            <w:r>
              <w:rPr>
                <w:rFonts w:ascii="Times New Roman" w:hAnsi="Times New Roman" w:eastAsia="仿宋_GB2312"/>
                <w:b w:val="0"/>
                <w:sz w:val="32"/>
              </w:rPr>
              <w:t>风险等级</w:t>
            </w:r>
          </w:p>
        </w:tc>
        <w:tc>
          <w:tcPr>
            <w:tcW w:type="dxa" w:w="3060"/>
          </w:tcPr>
          <w:p>
            <w:pPr>
              <w:spacing w:line="480" w:lineRule="exact" w:before="0" w:after="0"/>
              <w:jc w:val="left"/>
            </w:pPr>
            <w:r/>
            <w:r>
              <w:rPr>
                <w:rFonts w:ascii="Times New Roman" w:hAnsi="Times New Roman" w:eastAsia="仿宋_GB2312"/>
                <w:b w:val="0"/>
                <w:sz w:val="32"/>
              </w:rPr>
              <w:t>高、中、低</w:t>
            </w:r>
          </w:p>
        </w:tc>
        <w:tc>
          <w:tcPr>
            <w:tcW w:type="dxa" w:w="3060"/>
          </w:tcPr>
          <w:p>
            <w:pPr>
              <w:spacing w:line="480" w:lineRule="exact" w:before="0" w:after="0"/>
              <w:jc w:val="left"/>
            </w:pPr>
            <w:r/>
            <w:r>
              <w:rPr>
                <w:rFonts w:ascii="Times New Roman" w:hAnsi="Times New Roman" w:eastAsia="仿宋_GB2312"/>
                <w:b w:val="0"/>
                <w:sz w:val="32"/>
              </w:rPr>
              <w:t>项目管理</w:t>
            </w:r>
          </w:p>
        </w:tc>
      </w:tr>
      <w:tr>
        <w:tc>
          <w:tcPr>
            <w:tcW w:type="dxa" w:w="3060"/>
          </w:tcPr>
          <w:p>
            <w:pPr>
              <w:spacing w:line="480" w:lineRule="exact" w:before="0" w:after="0"/>
              <w:jc w:val="left"/>
            </w:pPr>
            <w:r/>
            <w:r>
              <w:rPr>
                <w:rFonts w:ascii="Times New Roman" w:hAnsi="Times New Roman" w:eastAsia="仿宋_GB2312"/>
                <w:b w:val="0"/>
                <w:sz w:val="32"/>
              </w:rPr>
              <w:t>公司类型</w:t>
            </w:r>
          </w:p>
        </w:tc>
        <w:tc>
          <w:tcPr>
            <w:tcW w:type="dxa" w:w="3060"/>
          </w:tcPr>
          <w:p>
            <w:pPr>
              <w:spacing w:line="480" w:lineRule="exact" w:before="0" w:after="0"/>
              <w:jc w:val="left"/>
            </w:pPr>
            <w:r/>
            <w:r>
              <w:rPr>
                <w:rFonts w:ascii="Times New Roman" w:hAnsi="Times New Roman" w:eastAsia="仿宋_GB2312"/>
                <w:b w:val="0"/>
                <w:sz w:val="32"/>
              </w:rPr>
              <w:t>内部、合作伙伴</w:t>
            </w:r>
          </w:p>
        </w:tc>
        <w:tc>
          <w:tcPr>
            <w:tcW w:type="dxa" w:w="3060"/>
          </w:tcPr>
          <w:p>
            <w:pPr>
              <w:spacing w:line="480" w:lineRule="exact" w:before="0" w:after="0"/>
              <w:jc w:val="left"/>
            </w:pPr>
            <w:r/>
            <w:r>
              <w:rPr>
                <w:rFonts w:ascii="Times New Roman" w:hAnsi="Times New Roman" w:eastAsia="仿宋_GB2312"/>
                <w:b w:val="0"/>
                <w:sz w:val="32"/>
              </w:rPr>
              <w:t>人员管理</w:t>
            </w:r>
          </w:p>
        </w:tc>
      </w:tr>
      <w:tr>
        <w:tc>
          <w:tcPr>
            <w:tcW w:type="dxa" w:w="3060"/>
          </w:tcPr>
          <w:p>
            <w:pPr>
              <w:spacing w:line="480" w:lineRule="exact" w:before="0" w:after="0"/>
              <w:jc w:val="left"/>
            </w:pPr>
            <w:r/>
            <w:r>
              <w:rPr>
                <w:rFonts w:ascii="Times New Roman" w:hAnsi="Times New Roman" w:eastAsia="仿宋_GB2312"/>
                <w:b w:val="0"/>
                <w:sz w:val="32"/>
              </w:rPr>
              <w:t>行政区划</w:t>
            </w:r>
          </w:p>
        </w:tc>
        <w:tc>
          <w:tcPr>
            <w:tcW w:type="dxa" w:w="3060"/>
          </w:tcPr>
          <w:p>
            <w:pPr>
              <w:spacing w:line="480" w:lineRule="exact" w:before="0" w:after="0"/>
              <w:jc w:val="left"/>
            </w:pPr>
            <w:r/>
            <w:r>
              <w:rPr>
                <w:rFonts w:ascii="Times New Roman" w:hAnsi="Times New Roman" w:eastAsia="仿宋_GB2312"/>
                <w:b w:val="0"/>
                <w:sz w:val="32"/>
              </w:rPr>
              <w:t>省、市、区/县</w:t>
            </w:r>
          </w:p>
        </w:tc>
        <w:tc>
          <w:tcPr>
            <w:tcW w:type="dxa" w:w="3060"/>
          </w:tcPr>
          <w:p>
            <w:pPr>
              <w:spacing w:line="480" w:lineRule="exact" w:before="0" w:after="0"/>
              <w:jc w:val="left"/>
            </w:pPr>
            <w:r/>
            <w:r>
              <w:rPr>
                <w:rFonts w:ascii="Times New Roman" w:hAnsi="Times New Roman" w:eastAsia="仿宋_GB2312"/>
                <w:b w:val="0"/>
                <w:sz w:val="32"/>
              </w:rPr>
              <w:t>指标管理</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3.5.3 EARS需求描述</w:t>
      </w:r>
    </w:p>
    <w:p>
      <w:pPr>
        <w:spacing w:line="560" w:lineRule="exact" w:before="0" w:after="0"/>
        <w:ind w:firstLine="420"/>
        <w:jc w:val="left"/>
      </w:pPr>
      <w:r>
        <w:rPr>
          <w:rFonts w:ascii="Times New Roman" w:hAnsi="Times New Roman" w:eastAsia="黑体"/>
          <w:b/>
          <w:sz w:val="32"/>
        </w:rPr>
        <w:t>U-SC-01</w:t>
      </w:r>
      <w:r>
        <w:rPr>
          <w:rFonts w:ascii="Times New Roman" w:hAnsi="Times New Roman" w:eastAsia="仿宋_GB2312"/>
          <w:b w:val="0"/>
          <w:sz w:val="32"/>
        </w:rPr>
        <w:t>：系统应提供「字典管理」功能，支持所有下拉选项的统一增删改查，修改后实时生效。</w:t>
      </w:r>
    </w:p>
    <w:p>
      <w:pPr>
        <w:spacing w:line="560" w:lineRule="exact" w:before="0" w:after="0"/>
        <w:ind w:firstLine="420"/>
        <w:jc w:val="left"/>
      </w:pPr>
      <w:r>
        <w:rPr>
          <w:rFonts w:ascii="Times New Roman" w:hAnsi="Times New Roman" w:eastAsia="黑体"/>
          <w:b/>
          <w:sz w:val="32"/>
        </w:rPr>
        <w:t>U-SC-02</w:t>
      </w:r>
      <w:r>
        <w:rPr>
          <w:rFonts w:ascii="Times New Roman" w:hAnsi="Times New Roman" w:eastAsia="仿宋_GB2312"/>
          <w:b w:val="0"/>
          <w:sz w:val="32"/>
        </w:rPr>
        <w:t>：系统应提供「模板管理」功能，支持所有业务模板的集中管理，包括模板的创建、编辑、导入、导出。</w:t>
      </w:r>
    </w:p>
    <w:p>
      <w:pPr>
        <w:spacing w:line="560" w:lineRule="exact" w:before="0" w:after="0"/>
        <w:ind w:firstLine="420"/>
        <w:jc w:val="left"/>
      </w:pPr>
      <w:r>
        <w:rPr>
          <w:rFonts w:ascii="Times New Roman" w:hAnsi="Times New Roman" w:eastAsia="黑体"/>
          <w:b/>
          <w:sz w:val="32"/>
        </w:rPr>
        <w:t>E-SC-01</w:t>
      </w:r>
      <w:r>
        <w:rPr>
          <w:rFonts w:ascii="Times New Roman" w:hAnsi="Times New Roman" w:eastAsia="仿宋_GB2312"/>
          <w:b w:val="0"/>
          <w:sz w:val="32"/>
        </w:rPr>
        <w:t>：当管理员修改审批流配置并保存后，系统应即时生效，新发起的审批使用新流程，进行中的审批不受影响。</w:t>
      </w:r>
    </w:p>
    <w:p>
      <w:pPr>
        <w:spacing w:line="560" w:lineRule="exact" w:before="0" w:after="0"/>
        <w:ind w:firstLine="420"/>
        <w:jc w:val="left"/>
      </w:pPr>
      <w:r>
        <w:rPr>
          <w:rFonts w:ascii="Times New Roman" w:hAnsi="Times New Roman" w:eastAsia="黑体"/>
          <w:b/>
          <w:sz w:val="32"/>
        </w:rPr>
        <w:t>S-SC-01</w:t>
      </w:r>
      <w:r>
        <w:rPr>
          <w:rFonts w:ascii="Times New Roman" w:hAnsi="Times New Roman" w:eastAsia="仿宋_GB2312"/>
          <w:b w:val="0"/>
          <w:sz w:val="32"/>
        </w:rPr>
        <w:t>：当系统处于节假日配置的日期范围内时，工时填报和排期计算应自动跳过节假日。</w:t>
      </w:r>
    </w:p>
    <w:p>
      <w:pPr>
        <w:spacing w:line="560" w:lineRule="exact" w:before="0" w:after="0"/>
        <w:ind w:firstLine="420"/>
        <w:jc w:val="left"/>
      </w:pPr>
      <w:r>
        <w:rPr>
          <w:rFonts w:ascii="Times New Roman" w:hAnsi="Times New Roman" w:eastAsia="黑体"/>
          <w:b/>
          <w:sz w:val="32"/>
        </w:rPr>
        <w:t>U-SC-03</w:t>
      </w:r>
      <w:r>
        <w:rPr>
          <w:rFonts w:ascii="Times New Roman" w:hAnsi="Times New Roman" w:eastAsia="仿宋_GB2312"/>
          <w:b w:val="0"/>
          <w:sz w:val="32"/>
        </w:rPr>
        <w:t>（Unwanted）：如果管理员尝试删除正在被使用的字典项，系统应阻止删除并提示「该项已被引用，无法删除」。</w:t>
      </w:r>
    </w:p>
    <w:p>
      <w:pPr>
        <w:spacing w:line="560" w:lineRule="exact" w:before="120" w:after="60"/>
        <w:jc w:val="left"/>
      </w:pPr>
      <w:r>
        <w:rPr>
          <w:rFonts w:ascii="Times New Roman" w:hAnsi="Times New Roman" w:eastAsia="仿宋_GB2312"/>
          <w:b/>
          <w:sz w:val="32"/>
        </w:rPr>
        <w:t>3.5.4 页面清单</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页面</w:t>
            </w:r>
          </w:p>
        </w:tc>
        <w:tc>
          <w:tcPr>
            <w:tcW w:type="dxa" w:w="3060"/>
          </w:tcPr>
          <w:p>
            <w:pPr>
              <w:spacing w:line="480" w:lineRule="exact" w:before="0" w:after="0"/>
              <w:jc w:val="left"/>
            </w:pPr>
            <w:r>
              <w:rPr>
                <w:b/>
              </w:rPr>
            </w:r>
            <w:r>
              <w:rPr>
                <w:rFonts w:ascii="Times New Roman" w:hAnsi="Times New Roman" w:eastAsia="仿宋_GB2312"/>
                <w:b/>
                <w:sz w:val="32"/>
              </w:rPr>
              <w:t>路径</w:t>
            </w:r>
          </w:p>
        </w:tc>
        <w:tc>
          <w:tcPr>
            <w:tcW w:type="dxa" w:w="3060"/>
          </w:tcPr>
          <w:p>
            <w:pPr>
              <w:spacing w:line="480" w:lineRule="exact" w:before="0" w:after="0"/>
              <w:jc w:val="left"/>
            </w:pPr>
            <w:r>
              <w:rPr>
                <w:b/>
              </w:rPr>
            </w:r>
            <w:r>
              <w:rPr>
                <w:rFonts w:ascii="Times New Roman" w:hAnsi="Times New Roman" w:eastAsia="仿宋_GB2312"/>
                <w:b/>
                <w:sz w:val="32"/>
              </w:rPr>
              <w:t>说明</w:t>
            </w:r>
          </w:p>
        </w:tc>
      </w:tr>
      <w:tr>
        <w:tc>
          <w:tcPr>
            <w:tcW w:type="dxa" w:w="3060"/>
          </w:tcPr>
          <w:p>
            <w:pPr>
              <w:spacing w:line="480" w:lineRule="exact" w:before="0" w:after="0"/>
              <w:jc w:val="left"/>
            </w:pPr>
            <w:r/>
            <w:r>
              <w:rPr>
                <w:rFonts w:ascii="Times New Roman" w:hAnsi="Times New Roman" w:eastAsia="仿宋_GB2312"/>
                <w:b w:val="0"/>
                <w:sz w:val="32"/>
              </w:rPr>
              <w:t>基础配置</w:t>
            </w:r>
          </w:p>
        </w:tc>
        <w:tc>
          <w:tcPr>
            <w:tcW w:type="dxa" w:w="3060"/>
          </w:tcPr>
          <w:p>
            <w:pPr>
              <w:spacing w:line="480" w:lineRule="exact" w:before="0" w:after="0"/>
              <w:jc w:val="left"/>
            </w:pPr>
            <w:r/>
            <w:r>
              <w:rPr>
                <w:rFonts w:ascii="Times New Roman" w:hAnsi="Times New Roman" w:eastAsia="仿宋_GB2312"/>
                <w:b w:val="0"/>
                <w:sz w:val="32"/>
              </w:rPr>
              <w:t>/admin/settings/basic</w:t>
            </w:r>
          </w:p>
        </w:tc>
        <w:tc>
          <w:tcPr>
            <w:tcW w:type="dxa" w:w="3060"/>
          </w:tcPr>
          <w:p>
            <w:pPr>
              <w:spacing w:line="480" w:lineRule="exact" w:before="0" w:after="0"/>
              <w:jc w:val="left"/>
            </w:pPr>
            <w:r/>
            <w:r>
              <w:rPr>
                <w:rFonts w:ascii="Times New Roman" w:hAnsi="Times New Roman" w:eastAsia="仿宋_GB2312"/>
                <w:b w:val="0"/>
                <w:sz w:val="32"/>
              </w:rPr>
              <w:t>系统名称、Logo等</w:t>
            </w:r>
          </w:p>
        </w:tc>
      </w:tr>
      <w:tr>
        <w:tc>
          <w:tcPr>
            <w:tcW w:type="dxa" w:w="3060"/>
          </w:tcPr>
          <w:p>
            <w:pPr>
              <w:spacing w:line="480" w:lineRule="exact" w:before="0" w:after="0"/>
              <w:jc w:val="left"/>
            </w:pPr>
            <w:r/>
            <w:r>
              <w:rPr>
                <w:rFonts w:ascii="Times New Roman" w:hAnsi="Times New Roman" w:eastAsia="仿宋_GB2312"/>
                <w:b w:val="0"/>
                <w:sz w:val="32"/>
              </w:rPr>
              <w:t>审批流配置</w:t>
            </w:r>
          </w:p>
        </w:tc>
        <w:tc>
          <w:tcPr>
            <w:tcW w:type="dxa" w:w="3060"/>
          </w:tcPr>
          <w:p>
            <w:pPr>
              <w:spacing w:line="480" w:lineRule="exact" w:before="0" w:after="0"/>
              <w:jc w:val="left"/>
            </w:pPr>
            <w:r/>
            <w:r>
              <w:rPr>
                <w:rFonts w:ascii="Times New Roman" w:hAnsi="Times New Roman" w:eastAsia="仿宋_GB2312"/>
                <w:b w:val="0"/>
                <w:sz w:val="32"/>
              </w:rPr>
              <w:t>/admin/settings/workflow</w:t>
            </w:r>
          </w:p>
        </w:tc>
        <w:tc>
          <w:tcPr>
            <w:tcW w:type="dxa" w:w="3060"/>
          </w:tcPr>
          <w:p>
            <w:pPr>
              <w:spacing w:line="480" w:lineRule="exact" w:before="0" w:after="0"/>
              <w:jc w:val="left"/>
            </w:pPr>
            <w:r/>
            <w:r>
              <w:rPr>
                <w:rFonts w:ascii="Times New Roman" w:hAnsi="Times New Roman" w:eastAsia="仿宋_GB2312"/>
                <w:b w:val="0"/>
                <w:sz w:val="32"/>
              </w:rPr>
              <w:t>可视化拖拽配置</w:t>
            </w:r>
          </w:p>
        </w:tc>
      </w:tr>
      <w:tr>
        <w:tc>
          <w:tcPr>
            <w:tcW w:type="dxa" w:w="3060"/>
          </w:tcPr>
          <w:p>
            <w:pPr>
              <w:spacing w:line="480" w:lineRule="exact" w:before="0" w:after="0"/>
              <w:jc w:val="left"/>
            </w:pPr>
            <w:r/>
            <w:r>
              <w:rPr>
                <w:rFonts w:ascii="Times New Roman" w:hAnsi="Times New Roman" w:eastAsia="仿宋_GB2312"/>
                <w:b w:val="0"/>
                <w:sz w:val="32"/>
              </w:rPr>
              <w:t>模板管理</w:t>
            </w:r>
          </w:p>
        </w:tc>
        <w:tc>
          <w:tcPr>
            <w:tcW w:type="dxa" w:w="3060"/>
          </w:tcPr>
          <w:p>
            <w:pPr>
              <w:spacing w:line="480" w:lineRule="exact" w:before="0" w:after="0"/>
              <w:jc w:val="left"/>
            </w:pPr>
            <w:r/>
            <w:r>
              <w:rPr>
                <w:rFonts w:ascii="Times New Roman" w:hAnsi="Times New Roman" w:eastAsia="仿宋_GB2312"/>
                <w:b w:val="0"/>
                <w:sz w:val="32"/>
              </w:rPr>
              <w:t>/admin/settings/templates</w:t>
            </w:r>
          </w:p>
        </w:tc>
        <w:tc>
          <w:tcPr>
            <w:tcW w:type="dxa" w:w="3060"/>
          </w:tcPr>
          <w:p>
            <w:pPr>
              <w:spacing w:line="480" w:lineRule="exact" w:before="0" w:after="0"/>
              <w:jc w:val="left"/>
            </w:pPr>
            <w:r/>
            <w:r>
              <w:rPr>
                <w:rFonts w:ascii="Times New Roman" w:hAnsi="Times New Roman" w:eastAsia="仿宋_GB2312"/>
                <w:b w:val="0"/>
                <w:sz w:val="32"/>
              </w:rPr>
              <w:t>模板列表+CRUD</w:t>
            </w:r>
          </w:p>
        </w:tc>
      </w:tr>
      <w:tr>
        <w:tc>
          <w:tcPr>
            <w:tcW w:type="dxa" w:w="3060"/>
          </w:tcPr>
          <w:p>
            <w:pPr>
              <w:spacing w:line="480" w:lineRule="exact" w:before="0" w:after="0"/>
              <w:jc w:val="left"/>
            </w:pPr>
            <w:r/>
            <w:r>
              <w:rPr>
                <w:rFonts w:ascii="Times New Roman" w:hAnsi="Times New Roman" w:eastAsia="仿宋_GB2312"/>
                <w:b w:val="0"/>
                <w:sz w:val="32"/>
              </w:rPr>
              <w:t>角色权限配置</w:t>
            </w:r>
          </w:p>
        </w:tc>
        <w:tc>
          <w:tcPr>
            <w:tcW w:type="dxa" w:w="3060"/>
          </w:tcPr>
          <w:p>
            <w:pPr>
              <w:spacing w:line="480" w:lineRule="exact" w:before="0" w:after="0"/>
              <w:jc w:val="left"/>
            </w:pPr>
            <w:r/>
            <w:r>
              <w:rPr>
                <w:rFonts w:ascii="Times New Roman" w:hAnsi="Times New Roman" w:eastAsia="仿宋_GB2312"/>
                <w:b w:val="0"/>
                <w:sz w:val="32"/>
              </w:rPr>
              <w:t>/admin/settings/roles</w:t>
            </w:r>
          </w:p>
        </w:tc>
        <w:tc>
          <w:tcPr>
            <w:tcW w:type="dxa" w:w="3060"/>
          </w:tcPr>
          <w:p>
            <w:pPr>
              <w:spacing w:line="480" w:lineRule="exact" w:before="0" w:after="0"/>
              <w:jc w:val="left"/>
            </w:pPr>
            <w:r/>
            <w:r>
              <w:rPr>
                <w:rFonts w:ascii="Times New Roman" w:hAnsi="Times New Roman" w:eastAsia="仿宋_GB2312"/>
                <w:b w:val="0"/>
                <w:sz w:val="32"/>
              </w:rPr>
              <w:t>角色+权限矩阵</w:t>
            </w:r>
          </w:p>
        </w:tc>
      </w:tr>
      <w:tr>
        <w:tc>
          <w:tcPr>
            <w:tcW w:type="dxa" w:w="3060"/>
          </w:tcPr>
          <w:p>
            <w:pPr>
              <w:spacing w:line="480" w:lineRule="exact" w:before="0" w:after="0"/>
              <w:jc w:val="left"/>
            </w:pPr>
            <w:r/>
            <w:r>
              <w:rPr>
                <w:rFonts w:ascii="Times New Roman" w:hAnsi="Times New Roman" w:eastAsia="仿宋_GB2312"/>
                <w:b w:val="0"/>
                <w:sz w:val="32"/>
              </w:rPr>
              <w:t>字典管理</w:t>
            </w:r>
          </w:p>
        </w:tc>
        <w:tc>
          <w:tcPr>
            <w:tcW w:type="dxa" w:w="3060"/>
          </w:tcPr>
          <w:p>
            <w:pPr>
              <w:spacing w:line="480" w:lineRule="exact" w:before="0" w:after="0"/>
              <w:jc w:val="left"/>
            </w:pPr>
            <w:r/>
            <w:r>
              <w:rPr>
                <w:rFonts w:ascii="Times New Roman" w:hAnsi="Times New Roman" w:eastAsia="仿宋_GB2312"/>
                <w:b w:val="0"/>
                <w:sz w:val="32"/>
              </w:rPr>
              <w:t>/admin/settings/dict</w:t>
            </w:r>
          </w:p>
        </w:tc>
        <w:tc>
          <w:tcPr>
            <w:tcW w:type="dxa" w:w="3060"/>
          </w:tcPr>
          <w:p>
            <w:pPr>
              <w:spacing w:line="480" w:lineRule="exact" w:before="0" w:after="0"/>
              <w:jc w:val="left"/>
            </w:pPr>
            <w:r/>
            <w:r>
              <w:rPr>
                <w:rFonts w:ascii="Times New Roman" w:hAnsi="Times New Roman" w:eastAsia="仿宋_GB2312"/>
                <w:b w:val="0"/>
                <w:sz w:val="32"/>
              </w:rPr>
              <w:t>字典分类+字典项</w:t>
            </w:r>
          </w:p>
        </w:tc>
      </w:tr>
      <w:tr>
        <w:tc>
          <w:tcPr>
            <w:tcW w:type="dxa" w:w="3060"/>
          </w:tcPr>
          <w:p>
            <w:pPr>
              <w:spacing w:line="480" w:lineRule="exact" w:before="0" w:after="0"/>
              <w:jc w:val="left"/>
            </w:pPr>
            <w:r/>
            <w:r>
              <w:rPr>
                <w:rFonts w:ascii="Times New Roman" w:hAnsi="Times New Roman" w:eastAsia="仿宋_GB2312"/>
                <w:b w:val="0"/>
                <w:sz w:val="32"/>
              </w:rPr>
              <w:t>菜单管理</w:t>
            </w:r>
          </w:p>
        </w:tc>
        <w:tc>
          <w:tcPr>
            <w:tcW w:type="dxa" w:w="3060"/>
          </w:tcPr>
          <w:p>
            <w:pPr>
              <w:spacing w:line="480" w:lineRule="exact" w:before="0" w:after="0"/>
              <w:jc w:val="left"/>
            </w:pPr>
            <w:r/>
            <w:r>
              <w:rPr>
                <w:rFonts w:ascii="Times New Roman" w:hAnsi="Times New Roman" w:eastAsia="仿宋_GB2312"/>
                <w:b w:val="0"/>
                <w:sz w:val="32"/>
              </w:rPr>
              <w:t>/admin/settings/menus</w:t>
            </w:r>
          </w:p>
        </w:tc>
        <w:tc>
          <w:tcPr>
            <w:tcW w:type="dxa" w:w="3060"/>
          </w:tcPr>
          <w:p>
            <w:pPr>
              <w:spacing w:line="480" w:lineRule="exact" w:before="0" w:after="0"/>
              <w:jc w:val="left"/>
            </w:pPr>
            <w:r/>
            <w:r>
              <w:rPr>
                <w:rFonts w:ascii="Times New Roman" w:hAnsi="Times New Roman" w:eastAsia="仿宋_GB2312"/>
                <w:b w:val="0"/>
                <w:sz w:val="32"/>
              </w:rPr>
              <w:t>菜单树+可见性</w:t>
            </w:r>
          </w:p>
        </w:tc>
      </w:tr>
      <w:tr>
        <w:tc>
          <w:tcPr>
            <w:tcW w:type="dxa" w:w="3060"/>
          </w:tcPr>
          <w:p>
            <w:pPr>
              <w:spacing w:line="480" w:lineRule="exact" w:before="0" w:after="0"/>
              <w:jc w:val="left"/>
            </w:pPr>
            <w:r/>
            <w:r>
              <w:rPr>
                <w:rFonts w:ascii="Times New Roman" w:hAnsi="Times New Roman" w:eastAsia="仿宋_GB2312"/>
                <w:b w:val="0"/>
                <w:sz w:val="32"/>
              </w:rPr>
              <w:t>参数配置</w:t>
            </w:r>
          </w:p>
        </w:tc>
        <w:tc>
          <w:tcPr>
            <w:tcW w:type="dxa" w:w="3060"/>
          </w:tcPr>
          <w:p>
            <w:pPr>
              <w:spacing w:line="480" w:lineRule="exact" w:before="0" w:after="0"/>
              <w:jc w:val="left"/>
            </w:pPr>
            <w:r/>
            <w:r>
              <w:rPr>
                <w:rFonts w:ascii="Times New Roman" w:hAnsi="Times New Roman" w:eastAsia="仿宋_GB2312"/>
                <w:b w:val="0"/>
                <w:sz w:val="32"/>
              </w:rPr>
              <w:t>/admin/settings/params</w:t>
            </w:r>
          </w:p>
        </w:tc>
        <w:tc>
          <w:tcPr>
            <w:tcW w:type="dxa" w:w="3060"/>
          </w:tcPr>
          <w:p>
            <w:pPr>
              <w:spacing w:line="480" w:lineRule="exact" w:before="0" w:after="0"/>
              <w:jc w:val="left"/>
            </w:pPr>
            <w:r/>
            <w:r>
              <w:rPr>
                <w:rFonts w:ascii="Times New Roman" w:hAnsi="Times New Roman" w:eastAsia="仿宋_GB2312"/>
                <w:b w:val="0"/>
                <w:sz w:val="32"/>
              </w:rPr>
              <w:t>系统参数</w:t>
            </w:r>
          </w:p>
        </w:tc>
      </w:tr>
      <w:tr>
        <w:tc>
          <w:tcPr>
            <w:tcW w:type="dxa" w:w="3060"/>
          </w:tcPr>
          <w:p>
            <w:pPr>
              <w:spacing w:line="480" w:lineRule="exact" w:before="0" w:after="0"/>
              <w:jc w:val="left"/>
            </w:pPr>
            <w:r/>
            <w:r>
              <w:rPr>
                <w:rFonts w:ascii="Times New Roman" w:hAnsi="Times New Roman" w:eastAsia="仿宋_GB2312"/>
                <w:b w:val="0"/>
                <w:sz w:val="32"/>
              </w:rPr>
              <w:t>节假日配置</w:t>
            </w:r>
          </w:p>
        </w:tc>
        <w:tc>
          <w:tcPr>
            <w:tcW w:type="dxa" w:w="3060"/>
          </w:tcPr>
          <w:p>
            <w:pPr>
              <w:spacing w:line="480" w:lineRule="exact" w:before="0" w:after="0"/>
              <w:jc w:val="left"/>
            </w:pPr>
            <w:r/>
            <w:r>
              <w:rPr>
                <w:rFonts w:ascii="Times New Roman" w:hAnsi="Times New Roman" w:eastAsia="仿宋_GB2312"/>
                <w:b w:val="0"/>
                <w:sz w:val="32"/>
              </w:rPr>
              <w:t>/admin/settings/holidays</w:t>
            </w:r>
          </w:p>
        </w:tc>
        <w:tc>
          <w:tcPr>
            <w:tcW w:type="dxa" w:w="3060"/>
          </w:tcPr>
          <w:p>
            <w:pPr>
              <w:spacing w:line="480" w:lineRule="exact" w:before="0" w:after="0"/>
              <w:jc w:val="left"/>
            </w:pPr>
            <w:r/>
            <w:r>
              <w:rPr>
                <w:rFonts w:ascii="Times New Roman" w:hAnsi="Times New Roman" w:eastAsia="仿宋_GB2312"/>
                <w:b w:val="0"/>
                <w:sz w:val="32"/>
              </w:rPr>
              <w:t>节假日日历</w:t>
            </w:r>
          </w:p>
        </w:tc>
      </w:tr>
    </w:tbl>
    <w:p>
      <w:pPr>
        <w:spacing w:line="560" w:lineRule="exact" w:before="0" w:after="120"/>
        <w:jc w:val="left"/>
      </w:pPr>
    </w:p>
    <w:p>
      <w:pPr>
        <w:spacing w:line="560" w:lineRule="exact" w:before="0" w:after="0"/>
        <w:jc w:val="left"/>
      </w:pPr>
      <w:r>
        <w:t>————————————————————————————————————————</w:t>
      </w:r>
    </w:p>
    <w:p>
      <w:pPr>
        <w:spacing w:line="560" w:lineRule="exact" w:before="240" w:after="120"/>
        <w:jc w:val="left"/>
      </w:pPr>
      <w:r>
        <w:rPr>
          <w:rFonts w:ascii="Times New Roman" w:hAnsi="Times New Roman" w:eastAsia="楷体_GB2312"/>
          <w:b/>
          <w:sz w:val="32"/>
        </w:rPr>
        <w:t>3.6 日志审计</w:t>
      </w:r>
    </w:p>
    <w:p>
      <w:pPr>
        <w:spacing w:line="560" w:lineRule="exact" w:before="120" w:after="60"/>
        <w:jc w:val="left"/>
      </w:pPr>
      <w:r>
        <w:rPr>
          <w:rFonts w:ascii="Times New Roman" w:hAnsi="Times New Roman" w:eastAsia="仿宋_GB2312"/>
          <w:b/>
          <w:sz w:val="32"/>
        </w:rPr>
        <w:t>3.6.1 功能清单</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功能</w:t>
            </w:r>
          </w:p>
        </w:tc>
        <w:tc>
          <w:tcPr>
            <w:tcW w:type="dxa" w:w="4589"/>
          </w:tcPr>
          <w:p>
            <w:pPr>
              <w:spacing w:line="480" w:lineRule="exact" w:before="0" w:after="0"/>
              <w:jc w:val="left"/>
            </w:pPr>
            <w:r>
              <w:rPr>
                <w:b/>
              </w:rPr>
            </w:r>
            <w:r>
              <w:rPr>
                <w:rFonts w:ascii="Times New Roman" w:hAnsi="Times New Roman" w:eastAsia="仿宋_GB2312"/>
                <w:b/>
                <w:sz w:val="32"/>
              </w:rPr>
              <w:t>说明</w:t>
            </w:r>
          </w:p>
        </w:tc>
      </w:tr>
      <w:tr>
        <w:tc>
          <w:tcPr>
            <w:tcW w:type="dxa" w:w="4589"/>
          </w:tcPr>
          <w:p>
            <w:pPr>
              <w:spacing w:line="480" w:lineRule="exact" w:before="0" w:after="0"/>
              <w:jc w:val="left"/>
            </w:pPr>
            <w:r/>
            <w:r>
              <w:rPr>
                <w:rFonts w:ascii="Times New Roman" w:hAnsi="Times New Roman" w:eastAsia="仿宋_GB2312"/>
                <w:b w:val="0"/>
                <w:sz w:val="32"/>
              </w:rPr>
              <w:t>操作日志</w:t>
            </w:r>
          </w:p>
        </w:tc>
        <w:tc>
          <w:tcPr>
            <w:tcW w:type="dxa" w:w="4589"/>
          </w:tcPr>
          <w:p>
            <w:pPr>
              <w:spacing w:line="480" w:lineRule="exact" w:before="0" w:after="0"/>
              <w:jc w:val="left"/>
            </w:pPr>
            <w:r/>
            <w:r>
              <w:rPr>
                <w:rFonts w:ascii="Times New Roman" w:hAnsi="Times New Roman" w:eastAsia="仿宋_GB2312"/>
                <w:b w:val="0"/>
                <w:sz w:val="32"/>
              </w:rPr>
              <w:t>记录所有用户的关键操作：谁、什么时间、做了什么、IP、结果</w:t>
            </w:r>
          </w:p>
        </w:tc>
      </w:tr>
      <w:tr>
        <w:tc>
          <w:tcPr>
            <w:tcW w:type="dxa" w:w="4589"/>
          </w:tcPr>
          <w:p>
            <w:pPr>
              <w:spacing w:line="480" w:lineRule="exact" w:before="0" w:after="0"/>
              <w:jc w:val="left"/>
            </w:pPr>
            <w:r/>
            <w:r>
              <w:rPr>
                <w:rFonts w:ascii="Times New Roman" w:hAnsi="Times New Roman" w:eastAsia="仿宋_GB2312"/>
                <w:b w:val="0"/>
                <w:sz w:val="32"/>
              </w:rPr>
              <w:t>登录日志</w:t>
            </w:r>
          </w:p>
        </w:tc>
        <w:tc>
          <w:tcPr>
            <w:tcW w:type="dxa" w:w="4589"/>
          </w:tcPr>
          <w:p>
            <w:pPr>
              <w:spacing w:line="480" w:lineRule="exact" w:before="0" w:after="0"/>
              <w:jc w:val="left"/>
            </w:pPr>
            <w:r/>
            <w:r>
              <w:rPr>
                <w:rFonts w:ascii="Times New Roman" w:hAnsi="Times New Roman" w:eastAsia="仿宋_GB2312"/>
                <w:b w:val="0"/>
                <w:sz w:val="32"/>
              </w:rPr>
              <w:t>记录所有登录/登出行为，包括失败登录</w:t>
            </w:r>
          </w:p>
        </w:tc>
      </w:tr>
      <w:tr>
        <w:tc>
          <w:tcPr>
            <w:tcW w:type="dxa" w:w="4589"/>
          </w:tcPr>
          <w:p>
            <w:pPr>
              <w:spacing w:line="480" w:lineRule="exact" w:before="0" w:after="0"/>
              <w:jc w:val="left"/>
            </w:pPr>
            <w:r/>
            <w:r>
              <w:rPr>
                <w:rFonts w:ascii="Times New Roman" w:hAnsi="Times New Roman" w:eastAsia="仿宋_GB2312"/>
                <w:b w:val="0"/>
                <w:sz w:val="32"/>
              </w:rPr>
              <w:t>审批日志</w:t>
            </w:r>
          </w:p>
        </w:tc>
        <w:tc>
          <w:tcPr>
            <w:tcW w:type="dxa" w:w="4589"/>
          </w:tcPr>
          <w:p>
            <w:pPr>
              <w:spacing w:line="480" w:lineRule="exact" w:before="0" w:after="0"/>
              <w:jc w:val="left"/>
            </w:pPr>
            <w:r/>
            <w:r>
              <w:rPr>
                <w:rFonts w:ascii="Times New Roman" w:hAnsi="Times New Roman" w:eastAsia="仿宋_GB2312"/>
                <w:b w:val="0"/>
                <w:sz w:val="32"/>
              </w:rPr>
              <w:t>记录所有审批流节点操作（通过/驳回/转办/加签）</w:t>
            </w:r>
          </w:p>
        </w:tc>
      </w:tr>
      <w:tr>
        <w:tc>
          <w:tcPr>
            <w:tcW w:type="dxa" w:w="4589"/>
          </w:tcPr>
          <w:p>
            <w:pPr>
              <w:spacing w:line="480" w:lineRule="exact" w:before="0" w:after="0"/>
              <w:jc w:val="left"/>
            </w:pPr>
            <w:r/>
            <w:r>
              <w:rPr>
                <w:rFonts w:ascii="Times New Roman" w:hAnsi="Times New Roman" w:eastAsia="仿宋_GB2312"/>
                <w:b w:val="0"/>
                <w:sz w:val="32"/>
              </w:rPr>
              <w:t>数据变更日志</w:t>
            </w:r>
          </w:p>
        </w:tc>
        <w:tc>
          <w:tcPr>
            <w:tcW w:type="dxa" w:w="4589"/>
          </w:tcPr>
          <w:p>
            <w:pPr>
              <w:spacing w:line="480" w:lineRule="exact" w:before="0" w:after="0"/>
              <w:jc w:val="left"/>
            </w:pPr>
            <w:r/>
            <w:r>
              <w:rPr>
                <w:rFonts w:ascii="Times New Roman" w:hAnsi="Times New Roman" w:eastAsia="仿宋_GB2312"/>
                <w:b w:val="0"/>
                <w:sz w:val="32"/>
              </w:rPr>
              <w:t>关键数据（指标、资产等）的修改前后对比留痕</w:t>
            </w:r>
          </w:p>
        </w:tc>
      </w:tr>
      <w:tr>
        <w:tc>
          <w:tcPr>
            <w:tcW w:type="dxa" w:w="4589"/>
          </w:tcPr>
          <w:p>
            <w:pPr>
              <w:spacing w:line="480" w:lineRule="exact" w:before="0" w:after="0"/>
              <w:jc w:val="left"/>
            </w:pPr>
            <w:r/>
            <w:r>
              <w:rPr>
                <w:rFonts w:ascii="Times New Roman" w:hAnsi="Times New Roman" w:eastAsia="仿宋_GB2312"/>
                <w:b w:val="0"/>
                <w:sz w:val="32"/>
              </w:rPr>
              <w:t>日志查询</w:t>
            </w:r>
          </w:p>
        </w:tc>
        <w:tc>
          <w:tcPr>
            <w:tcW w:type="dxa" w:w="4589"/>
          </w:tcPr>
          <w:p>
            <w:pPr>
              <w:spacing w:line="480" w:lineRule="exact" w:before="0" w:after="0"/>
              <w:jc w:val="left"/>
            </w:pPr>
            <w:r/>
            <w:r>
              <w:rPr>
                <w:rFonts w:ascii="Times New Roman" w:hAnsi="Times New Roman" w:eastAsia="仿宋_GB2312"/>
                <w:b w:val="0"/>
                <w:sz w:val="32"/>
              </w:rPr>
              <w:t>按时间、用户、操作类型、模块筛选，支持导出</w:t>
            </w:r>
          </w:p>
        </w:tc>
      </w:tr>
      <w:tr>
        <w:tc>
          <w:tcPr>
            <w:tcW w:type="dxa" w:w="4589"/>
          </w:tcPr>
          <w:p>
            <w:pPr>
              <w:spacing w:line="480" w:lineRule="exact" w:before="0" w:after="0"/>
              <w:jc w:val="left"/>
            </w:pPr>
            <w:r/>
            <w:r>
              <w:rPr>
                <w:rFonts w:ascii="Times New Roman" w:hAnsi="Times New Roman" w:eastAsia="仿宋_GB2312"/>
                <w:b w:val="0"/>
                <w:sz w:val="32"/>
              </w:rPr>
              <w:t>日志保留策略</w:t>
            </w:r>
          </w:p>
        </w:tc>
        <w:tc>
          <w:tcPr>
            <w:tcW w:type="dxa" w:w="4589"/>
          </w:tcPr>
          <w:p>
            <w:pPr>
              <w:spacing w:line="480" w:lineRule="exact" w:before="0" w:after="0"/>
              <w:jc w:val="left"/>
            </w:pPr>
            <w:r/>
            <w:r>
              <w:rPr>
                <w:rFonts w:ascii="Times New Roman" w:hAnsi="Times New Roman" w:eastAsia="仿宋_GB2312"/>
                <w:b w:val="0"/>
                <w:sz w:val="32"/>
              </w:rPr>
              <w:t>可配置保留时长（默认6个月），超期自动归档</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3.6.2 EARS需求描述</w:t>
      </w:r>
    </w:p>
    <w:p>
      <w:pPr>
        <w:spacing w:line="560" w:lineRule="exact" w:before="0" w:after="0"/>
        <w:ind w:firstLine="420"/>
        <w:jc w:val="left"/>
      </w:pPr>
      <w:r>
        <w:rPr>
          <w:rFonts w:ascii="Times New Roman" w:hAnsi="Times New Roman" w:eastAsia="黑体"/>
          <w:b/>
          <w:sz w:val="32"/>
        </w:rPr>
        <w:t>U-LA-01</w:t>
      </w:r>
      <w:r>
        <w:rPr>
          <w:rFonts w:ascii="Times New Roman" w:hAnsi="Times New Roman" w:eastAsia="仿宋_GB2312"/>
          <w:b w:val="0"/>
          <w:sz w:val="32"/>
        </w:rPr>
        <w:t>：系统应自动记录所有用户的关键操作日志，包含：操作人、操作时间、IP地址、操作类型、操作对象、操作结果。</w:t>
      </w:r>
    </w:p>
    <w:p>
      <w:pPr>
        <w:spacing w:line="560" w:lineRule="exact" w:before="0" w:after="0"/>
        <w:ind w:firstLine="420"/>
        <w:jc w:val="left"/>
      </w:pPr>
      <w:r>
        <w:rPr>
          <w:rFonts w:ascii="Times New Roman" w:hAnsi="Times New Roman" w:eastAsia="黑体"/>
          <w:b/>
          <w:sz w:val="32"/>
        </w:rPr>
        <w:t>U-LA-02</w:t>
      </w:r>
      <w:r>
        <w:rPr>
          <w:rFonts w:ascii="Times New Roman" w:hAnsi="Times New Roman" w:eastAsia="仿宋_GB2312"/>
          <w:b w:val="0"/>
          <w:sz w:val="32"/>
        </w:rPr>
        <w:t>：系统应保留操作日志至少6个月，超期日志可配置自动归档或清理。</w:t>
      </w:r>
    </w:p>
    <w:p>
      <w:pPr>
        <w:spacing w:line="560" w:lineRule="exact" w:before="0" w:after="0"/>
        <w:ind w:firstLine="420"/>
        <w:jc w:val="left"/>
      </w:pPr>
      <w:r>
        <w:rPr>
          <w:rFonts w:ascii="Times New Roman" w:hAnsi="Times New Roman" w:eastAsia="黑体"/>
          <w:b/>
          <w:sz w:val="32"/>
        </w:rPr>
        <w:t>E-LA-01</w:t>
      </w:r>
      <w:r>
        <w:rPr>
          <w:rFonts w:ascii="Times New Roman" w:hAnsi="Times New Roman" w:eastAsia="仿宋_GB2312"/>
          <w:b w:val="0"/>
          <w:sz w:val="32"/>
        </w:rPr>
        <w:t>：当用户执行审批操作（通过/驳回/转办/加签）时，系统应记录审批日志，包含审批节点、审批意见、审批时间。</w:t>
      </w:r>
    </w:p>
    <w:p>
      <w:pPr>
        <w:spacing w:line="560" w:lineRule="exact" w:before="0" w:after="0"/>
        <w:ind w:firstLine="420"/>
        <w:jc w:val="left"/>
      </w:pPr>
      <w:r>
        <w:rPr>
          <w:rFonts w:ascii="Times New Roman" w:hAnsi="Times New Roman" w:eastAsia="黑体"/>
          <w:b/>
          <w:sz w:val="32"/>
        </w:rPr>
        <w:t>E-LA-02</w:t>
      </w:r>
      <w:r>
        <w:rPr>
          <w:rFonts w:ascii="Times New Roman" w:hAnsi="Times New Roman" w:eastAsia="仿宋_GB2312"/>
          <w:b w:val="0"/>
          <w:sz w:val="32"/>
        </w:rPr>
        <w:t>：当指标数据被修正时，系统应记录修正前后的值、修正人、修正时间和修正原因。</w:t>
      </w:r>
    </w:p>
    <w:p>
      <w:pPr>
        <w:spacing w:line="560" w:lineRule="exact" w:before="0" w:after="0"/>
        <w:ind w:firstLine="420"/>
        <w:jc w:val="left"/>
      </w:pPr>
      <w:r>
        <w:rPr>
          <w:rFonts w:ascii="Times New Roman" w:hAnsi="Times New Roman" w:eastAsia="黑体"/>
          <w:b/>
          <w:sz w:val="32"/>
        </w:rPr>
        <w:t>U-LA-03</w:t>
      </w:r>
      <w:r>
        <w:rPr>
          <w:rFonts w:ascii="Times New Roman" w:hAnsi="Times New Roman" w:eastAsia="仿宋_GB2312"/>
          <w:b w:val="0"/>
          <w:sz w:val="32"/>
        </w:rPr>
        <w:t>（Unwanted）：日志记录功能不应影响正常业务流程的响应时间。如果日志写入失败，系统应降级处理（异步重试），不阻断业务操作。</w:t>
      </w:r>
    </w:p>
    <w:p>
      <w:pPr>
        <w:spacing w:line="560" w:lineRule="exact" w:before="120" w:after="60"/>
        <w:jc w:val="left"/>
      </w:pPr>
      <w:r>
        <w:rPr>
          <w:rFonts w:ascii="Times New Roman" w:hAnsi="Times New Roman" w:eastAsia="仿宋_GB2312"/>
          <w:b/>
          <w:sz w:val="32"/>
        </w:rPr>
        <w:t>3.6.3 页面清单</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页面</w:t>
            </w:r>
          </w:p>
        </w:tc>
        <w:tc>
          <w:tcPr>
            <w:tcW w:type="dxa" w:w="3060"/>
          </w:tcPr>
          <w:p>
            <w:pPr>
              <w:spacing w:line="480" w:lineRule="exact" w:before="0" w:after="0"/>
              <w:jc w:val="left"/>
            </w:pPr>
            <w:r>
              <w:rPr>
                <w:b/>
              </w:rPr>
            </w:r>
            <w:r>
              <w:rPr>
                <w:rFonts w:ascii="Times New Roman" w:hAnsi="Times New Roman" w:eastAsia="仿宋_GB2312"/>
                <w:b/>
                <w:sz w:val="32"/>
              </w:rPr>
              <w:t>路径</w:t>
            </w:r>
          </w:p>
        </w:tc>
        <w:tc>
          <w:tcPr>
            <w:tcW w:type="dxa" w:w="3060"/>
          </w:tcPr>
          <w:p>
            <w:pPr>
              <w:spacing w:line="480" w:lineRule="exact" w:before="0" w:after="0"/>
              <w:jc w:val="left"/>
            </w:pPr>
            <w:r>
              <w:rPr>
                <w:b/>
              </w:rPr>
            </w:r>
            <w:r>
              <w:rPr>
                <w:rFonts w:ascii="Times New Roman" w:hAnsi="Times New Roman" w:eastAsia="仿宋_GB2312"/>
                <w:b/>
                <w:sz w:val="32"/>
              </w:rPr>
              <w:t>说明</w:t>
            </w:r>
          </w:p>
        </w:tc>
      </w:tr>
      <w:tr>
        <w:tc>
          <w:tcPr>
            <w:tcW w:type="dxa" w:w="3060"/>
          </w:tcPr>
          <w:p>
            <w:pPr>
              <w:spacing w:line="480" w:lineRule="exact" w:before="0" w:after="0"/>
              <w:jc w:val="left"/>
            </w:pPr>
            <w:r/>
            <w:r>
              <w:rPr>
                <w:rFonts w:ascii="Times New Roman" w:hAnsi="Times New Roman" w:eastAsia="仿宋_GB2312"/>
                <w:b w:val="0"/>
                <w:sz w:val="32"/>
              </w:rPr>
              <w:t>操作日志</w:t>
            </w:r>
          </w:p>
        </w:tc>
        <w:tc>
          <w:tcPr>
            <w:tcW w:type="dxa" w:w="3060"/>
          </w:tcPr>
          <w:p>
            <w:pPr>
              <w:spacing w:line="480" w:lineRule="exact" w:before="0" w:after="0"/>
              <w:jc w:val="left"/>
            </w:pPr>
            <w:r/>
            <w:r>
              <w:rPr>
                <w:rFonts w:ascii="Times New Roman" w:hAnsi="Times New Roman" w:eastAsia="仿宋_GB2312"/>
                <w:b w:val="0"/>
                <w:sz w:val="32"/>
              </w:rPr>
              <w:t>/admin/audit/operation</w:t>
            </w:r>
          </w:p>
        </w:tc>
        <w:tc>
          <w:tcPr>
            <w:tcW w:type="dxa" w:w="3060"/>
          </w:tcPr>
          <w:p>
            <w:pPr>
              <w:spacing w:line="480" w:lineRule="exact" w:before="0" w:after="0"/>
              <w:jc w:val="left"/>
            </w:pPr>
            <w:r/>
            <w:r>
              <w:rPr>
                <w:rFonts w:ascii="Times New Roman" w:hAnsi="Times New Roman" w:eastAsia="仿宋_GB2312"/>
                <w:b w:val="0"/>
                <w:sz w:val="32"/>
              </w:rPr>
              <w:t>查询+导出</w:t>
            </w:r>
          </w:p>
        </w:tc>
      </w:tr>
      <w:tr>
        <w:tc>
          <w:tcPr>
            <w:tcW w:type="dxa" w:w="3060"/>
          </w:tcPr>
          <w:p>
            <w:pPr>
              <w:spacing w:line="480" w:lineRule="exact" w:before="0" w:after="0"/>
              <w:jc w:val="left"/>
            </w:pPr>
            <w:r/>
            <w:r>
              <w:rPr>
                <w:rFonts w:ascii="Times New Roman" w:hAnsi="Times New Roman" w:eastAsia="仿宋_GB2312"/>
                <w:b w:val="0"/>
                <w:sz w:val="32"/>
              </w:rPr>
              <w:t>登录日志</w:t>
            </w:r>
          </w:p>
        </w:tc>
        <w:tc>
          <w:tcPr>
            <w:tcW w:type="dxa" w:w="3060"/>
          </w:tcPr>
          <w:p>
            <w:pPr>
              <w:spacing w:line="480" w:lineRule="exact" w:before="0" w:after="0"/>
              <w:jc w:val="left"/>
            </w:pPr>
            <w:r/>
            <w:r>
              <w:rPr>
                <w:rFonts w:ascii="Times New Roman" w:hAnsi="Times New Roman" w:eastAsia="仿宋_GB2312"/>
                <w:b w:val="0"/>
                <w:sz w:val="32"/>
              </w:rPr>
              <w:t>/admin/audit/login</w:t>
            </w:r>
          </w:p>
        </w:tc>
        <w:tc>
          <w:tcPr>
            <w:tcW w:type="dxa" w:w="3060"/>
          </w:tcPr>
          <w:p>
            <w:pPr>
              <w:spacing w:line="480" w:lineRule="exact" w:before="0" w:after="0"/>
              <w:jc w:val="left"/>
            </w:pPr>
            <w:r/>
            <w:r>
              <w:rPr>
                <w:rFonts w:ascii="Times New Roman" w:hAnsi="Times New Roman" w:eastAsia="仿宋_GB2312"/>
                <w:b w:val="0"/>
                <w:sz w:val="32"/>
              </w:rPr>
              <w:t>查询+导出</w:t>
            </w:r>
          </w:p>
        </w:tc>
      </w:tr>
      <w:tr>
        <w:tc>
          <w:tcPr>
            <w:tcW w:type="dxa" w:w="3060"/>
          </w:tcPr>
          <w:p>
            <w:pPr>
              <w:spacing w:line="480" w:lineRule="exact" w:before="0" w:after="0"/>
              <w:jc w:val="left"/>
            </w:pPr>
            <w:r/>
            <w:r>
              <w:rPr>
                <w:rFonts w:ascii="Times New Roman" w:hAnsi="Times New Roman" w:eastAsia="仿宋_GB2312"/>
                <w:b w:val="0"/>
                <w:sz w:val="32"/>
              </w:rPr>
              <w:t>审批日志</w:t>
            </w:r>
          </w:p>
        </w:tc>
        <w:tc>
          <w:tcPr>
            <w:tcW w:type="dxa" w:w="3060"/>
          </w:tcPr>
          <w:p>
            <w:pPr>
              <w:spacing w:line="480" w:lineRule="exact" w:before="0" w:after="0"/>
              <w:jc w:val="left"/>
            </w:pPr>
            <w:r/>
            <w:r>
              <w:rPr>
                <w:rFonts w:ascii="Times New Roman" w:hAnsi="Times New Roman" w:eastAsia="仿宋_GB2312"/>
                <w:b w:val="0"/>
                <w:sz w:val="32"/>
              </w:rPr>
              <w:t>/admin/audit/approval</w:t>
            </w:r>
          </w:p>
        </w:tc>
        <w:tc>
          <w:tcPr>
            <w:tcW w:type="dxa" w:w="3060"/>
          </w:tcPr>
          <w:p>
            <w:pPr>
              <w:spacing w:line="480" w:lineRule="exact" w:before="0" w:after="0"/>
              <w:jc w:val="left"/>
            </w:pPr>
            <w:r/>
            <w:r>
              <w:rPr>
                <w:rFonts w:ascii="Times New Roman" w:hAnsi="Times New Roman" w:eastAsia="仿宋_GB2312"/>
                <w:b w:val="0"/>
                <w:sz w:val="32"/>
              </w:rPr>
              <w:t>查询+导出</w:t>
            </w:r>
          </w:p>
        </w:tc>
      </w:tr>
      <w:tr>
        <w:tc>
          <w:tcPr>
            <w:tcW w:type="dxa" w:w="3060"/>
          </w:tcPr>
          <w:p>
            <w:pPr>
              <w:spacing w:line="480" w:lineRule="exact" w:before="0" w:after="0"/>
              <w:jc w:val="left"/>
            </w:pPr>
            <w:r/>
            <w:r>
              <w:rPr>
                <w:rFonts w:ascii="Times New Roman" w:hAnsi="Times New Roman" w:eastAsia="仿宋_GB2312"/>
                <w:b w:val="0"/>
                <w:sz w:val="32"/>
              </w:rPr>
              <w:t>数据变更日志</w:t>
            </w:r>
          </w:p>
        </w:tc>
        <w:tc>
          <w:tcPr>
            <w:tcW w:type="dxa" w:w="3060"/>
          </w:tcPr>
          <w:p>
            <w:pPr>
              <w:spacing w:line="480" w:lineRule="exact" w:before="0" w:after="0"/>
              <w:jc w:val="left"/>
            </w:pPr>
            <w:r/>
            <w:r>
              <w:rPr>
                <w:rFonts w:ascii="Times New Roman" w:hAnsi="Times New Roman" w:eastAsia="仿宋_GB2312"/>
                <w:b w:val="0"/>
                <w:sz w:val="32"/>
              </w:rPr>
              <w:t>/admin/audit/data</w:t>
            </w:r>
          </w:p>
        </w:tc>
        <w:tc>
          <w:tcPr>
            <w:tcW w:type="dxa" w:w="3060"/>
          </w:tcPr>
          <w:p>
            <w:pPr>
              <w:spacing w:line="480" w:lineRule="exact" w:before="0" w:after="0"/>
              <w:jc w:val="left"/>
            </w:pPr>
            <w:r/>
            <w:r>
              <w:rPr>
                <w:rFonts w:ascii="Times New Roman" w:hAnsi="Times New Roman" w:eastAsia="仿宋_GB2312"/>
                <w:b w:val="0"/>
                <w:sz w:val="32"/>
              </w:rPr>
              <w:t>查询+对比查看</w:t>
            </w:r>
          </w:p>
        </w:tc>
      </w:tr>
    </w:tbl>
    <w:p>
      <w:pPr>
        <w:spacing w:line="560" w:lineRule="exact" w:before="0" w:after="120"/>
        <w:jc w:val="left"/>
      </w:pPr>
    </w:p>
    <w:p>
      <w:pPr>
        <w:spacing w:line="560" w:lineRule="exact" w:before="0" w:after="0"/>
        <w:jc w:val="left"/>
      </w:pPr>
      <w:r>
        <w:t>————————————————————————————————————————</w:t>
      </w:r>
    </w:p>
    <w:p>
      <w:pPr>
        <w:spacing w:line="560" w:lineRule="exact" w:before="240" w:after="120"/>
        <w:jc w:val="left"/>
      </w:pPr>
      <w:r>
        <w:rPr>
          <w:rFonts w:ascii="Times New Roman" w:hAnsi="Times New Roman" w:eastAsia="楷体_GB2312"/>
          <w:b/>
          <w:sz w:val="32"/>
        </w:rPr>
        <w:t>3.7 反馈与建议</w:t>
      </w:r>
    </w:p>
    <w:p>
      <w:pPr>
        <w:spacing w:line="560" w:lineRule="exact" w:before="120" w:after="60"/>
        <w:jc w:val="left"/>
      </w:pPr>
      <w:r>
        <w:rPr>
          <w:rFonts w:ascii="Times New Roman" w:hAnsi="Times New Roman" w:eastAsia="仿宋_GB2312"/>
          <w:b/>
          <w:sz w:val="32"/>
        </w:rPr>
        <w:t>3.7.1 功能清单</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功能</w:t>
            </w:r>
          </w:p>
        </w:tc>
        <w:tc>
          <w:tcPr>
            <w:tcW w:type="dxa" w:w="4589"/>
          </w:tcPr>
          <w:p>
            <w:pPr>
              <w:spacing w:line="480" w:lineRule="exact" w:before="0" w:after="0"/>
              <w:jc w:val="left"/>
            </w:pPr>
            <w:r>
              <w:rPr>
                <w:b/>
              </w:rPr>
            </w:r>
            <w:r>
              <w:rPr>
                <w:rFonts w:ascii="Times New Roman" w:hAnsi="Times New Roman" w:eastAsia="仿宋_GB2312"/>
                <w:b/>
                <w:sz w:val="32"/>
              </w:rPr>
              <w:t>说明</w:t>
            </w:r>
          </w:p>
        </w:tc>
      </w:tr>
      <w:tr>
        <w:tc>
          <w:tcPr>
            <w:tcW w:type="dxa" w:w="4589"/>
          </w:tcPr>
          <w:p>
            <w:pPr>
              <w:spacing w:line="480" w:lineRule="exact" w:before="0" w:after="0"/>
              <w:jc w:val="left"/>
            </w:pPr>
            <w:r/>
            <w:r>
              <w:rPr>
                <w:rFonts w:ascii="Times New Roman" w:hAnsi="Times New Roman" w:eastAsia="仿宋_GB2312"/>
                <w:b w:val="0"/>
                <w:sz w:val="32"/>
              </w:rPr>
              <w:t>意见反馈</w:t>
            </w:r>
          </w:p>
        </w:tc>
        <w:tc>
          <w:tcPr>
            <w:tcW w:type="dxa" w:w="4589"/>
          </w:tcPr>
          <w:p>
            <w:pPr>
              <w:spacing w:line="480" w:lineRule="exact" w:before="0" w:after="0"/>
              <w:jc w:val="left"/>
            </w:pPr>
            <w:r/>
            <w:r>
              <w:rPr>
                <w:rFonts w:ascii="Times New Roman" w:hAnsi="Times New Roman" w:eastAsia="仿宋_GB2312"/>
                <w:b w:val="0"/>
                <w:sz w:val="32"/>
              </w:rPr>
              <w:t>用户提交反馈/建议，支持分类、截图附件</w:t>
            </w:r>
          </w:p>
        </w:tc>
      </w:tr>
      <w:tr>
        <w:tc>
          <w:tcPr>
            <w:tcW w:type="dxa" w:w="4589"/>
          </w:tcPr>
          <w:p>
            <w:pPr>
              <w:spacing w:line="480" w:lineRule="exact" w:before="0" w:after="0"/>
              <w:jc w:val="left"/>
            </w:pPr>
            <w:r/>
            <w:r>
              <w:rPr>
                <w:rFonts w:ascii="Times New Roman" w:hAnsi="Times New Roman" w:eastAsia="仿宋_GB2312"/>
                <w:b w:val="0"/>
                <w:sz w:val="32"/>
              </w:rPr>
              <w:t>反馈处理</w:t>
            </w:r>
          </w:p>
        </w:tc>
        <w:tc>
          <w:tcPr>
            <w:tcW w:type="dxa" w:w="4589"/>
          </w:tcPr>
          <w:p>
            <w:pPr>
              <w:spacing w:line="480" w:lineRule="exact" w:before="0" w:after="0"/>
              <w:jc w:val="left"/>
            </w:pPr>
            <w:r/>
            <w:r>
              <w:rPr>
                <w:rFonts w:ascii="Times New Roman" w:hAnsi="Times New Roman" w:eastAsia="仿宋_GB2312"/>
                <w:b w:val="0"/>
                <w:sz w:val="32"/>
              </w:rPr>
              <w:t>管理员查看、标记状态、回复用户</w:t>
            </w:r>
          </w:p>
        </w:tc>
      </w:tr>
      <w:tr>
        <w:tc>
          <w:tcPr>
            <w:tcW w:type="dxa" w:w="4589"/>
          </w:tcPr>
          <w:p>
            <w:pPr>
              <w:spacing w:line="480" w:lineRule="exact" w:before="0" w:after="0"/>
              <w:jc w:val="left"/>
            </w:pPr>
            <w:r/>
            <w:r>
              <w:rPr>
                <w:rFonts w:ascii="Times New Roman" w:hAnsi="Times New Roman" w:eastAsia="仿宋_GB2312"/>
                <w:b w:val="0"/>
                <w:sz w:val="32"/>
              </w:rPr>
              <w:t>反馈统计</w:t>
            </w:r>
          </w:p>
        </w:tc>
        <w:tc>
          <w:tcPr>
            <w:tcW w:type="dxa" w:w="4589"/>
          </w:tcPr>
          <w:p>
            <w:pPr>
              <w:spacing w:line="480" w:lineRule="exact" w:before="0" w:after="0"/>
              <w:jc w:val="left"/>
            </w:pPr>
            <w:r/>
            <w:r>
              <w:rPr>
                <w:rFonts w:ascii="Times New Roman" w:hAnsi="Times New Roman" w:eastAsia="仿宋_GB2312"/>
                <w:b w:val="0"/>
                <w:sz w:val="32"/>
              </w:rPr>
              <w:t>按分类、状态、时间统计</w:t>
            </w:r>
          </w:p>
        </w:tc>
      </w:tr>
      <w:tr>
        <w:tc>
          <w:tcPr>
            <w:tcW w:type="dxa" w:w="4589"/>
          </w:tcPr>
          <w:p>
            <w:pPr>
              <w:spacing w:line="480" w:lineRule="exact" w:before="0" w:after="0"/>
              <w:jc w:val="left"/>
            </w:pPr>
            <w:r/>
            <w:r>
              <w:rPr>
                <w:rFonts w:ascii="Times New Roman" w:hAnsi="Times New Roman" w:eastAsia="仿宋_GB2312"/>
                <w:b w:val="0"/>
                <w:sz w:val="32"/>
              </w:rPr>
              <w:t>更新日志</w:t>
            </w:r>
          </w:p>
        </w:tc>
        <w:tc>
          <w:tcPr>
            <w:tcW w:type="dxa" w:w="4589"/>
          </w:tcPr>
          <w:p>
            <w:pPr>
              <w:spacing w:line="480" w:lineRule="exact" w:before="0" w:after="0"/>
              <w:jc w:val="left"/>
            </w:pPr>
            <w:r/>
            <w:r>
              <w:rPr>
                <w:rFonts w:ascii="Times New Roman" w:hAnsi="Times New Roman" w:eastAsia="仿宋_GB2312"/>
                <w:b w:val="0"/>
                <w:sz w:val="32"/>
              </w:rPr>
              <w:t>管理员发布版本更新日志</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3.7.2 EARS需求描述</w:t>
      </w:r>
    </w:p>
    <w:p>
      <w:pPr>
        <w:spacing w:line="560" w:lineRule="exact" w:before="0" w:after="0"/>
        <w:ind w:firstLine="420"/>
        <w:jc w:val="left"/>
      </w:pPr>
      <w:r>
        <w:rPr>
          <w:rFonts w:ascii="Times New Roman" w:hAnsi="Times New Roman" w:eastAsia="黑体"/>
          <w:b/>
          <w:sz w:val="32"/>
        </w:rPr>
        <w:t>E-FB-01</w:t>
      </w:r>
      <w:r>
        <w:rPr>
          <w:rFonts w:ascii="Times New Roman" w:hAnsi="Times New Roman" w:eastAsia="仿宋_GB2312"/>
          <w:b w:val="0"/>
          <w:sz w:val="32"/>
        </w:rPr>
        <w:t>：当用户提交反馈时，系统应自动分配反馈编号，并通知系统管理员。</w:t>
      </w:r>
    </w:p>
    <w:p>
      <w:pPr>
        <w:spacing w:line="560" w:lineRule="exact" w:before="0" w:after="0"/>
        <w:ind w:firstLine="420"/>
        <w:jc w:val="left"/>
      </w:pPr>
      <w:r>
        <w:rPr>
          <w:rFonts w:ascii="Times New Roman" w:hAnsi="Times New Roman" w:eastAsia="黑体"/>
          <w:b/>
          <w:sz w:val="32"/>
        </w:rPr>
        <w:t>E-FB-02</w:t>
      </w:r>
      <w:r>
        <w:rPr>
          <w:rFonts w:ascii="Times New Roman" w:hAnsi="Times New Roman" w:eastAsia="仿宋_GB2312"/>
          <w:b w:val="0"/>
          <w:sz w:val="32"/>
        </w:rPr>
        <w:t>：当管理员回复用户反馈后，系统应通知反馈提交人。</w:t>
      </w:r>
    </w:p>
    <w:p>
      <w:pPr>
        <w:spacing w:line="560" w:lineRule="exact" w:before="0" w:after="0"/>
        <w:ind w:firstLine="420"/>
        <w:jc w:val="left"/>
      </w:pPr>
      <w:r>
        <w:rPr>
          <w:rFonts w:ascii="Times New Roman" w:hAnsi="Times New Roman" w:eastAsia="黑体"/>
          <w:b/>
          <w:sz w:val="32"/>
        </w:rPr>
        <w:t>S-FB-01</w:t>
      </w:r>
      <w:r>
        <w:rPr>
          <w:rFonts w:ascii="Times New Roman" w:hAnsi="Times New Roman" w:eastAsia="仿宋_GB2312"/>
          <w:b w:val="0"/>
          <w:sz w:val="32"/>
        </w:rPr>
        <w:t>：当反馈状态变更为「已采纳」或「已实现」时，系统应在更新日志中体现。</w:t>
      </w:r>
    </w:p>
    <w:p>
      <w:pPr>
        <w:spacing w:line="560" w:lineRule="exact" w:before="0" w:after="0"/>
        <w:ind w:firstLine="420"/>
        <w:jc w:val="left"/>
      </w:pPr>
      <w:r>
        <w:rPr>
          <w:rFonts w:ascii="Times New Roman" w:hAnsi="Times New Roman" w:eastAsia="黑体"/>
          <w:b/>
          <w:sz w:val="32"/>
        </w:rPr>
        <w:t>O-FB-01</w:t>
      </w:r>
      <w:r>
        <w:rPr>
          <w:rFonts w:ascii="Times New Roman" w:hAnsi="Times New Roman" w:eastAsia="仿宋_GB2312"/>
          <w:b w:val="0"/>
          <w:sz w:val="32"/>
        </w:rPr>
        <w:t>：在反馈表单中，系统应支持上传截图附件（PNG/JPG，≤5MB，最多3张）。</w:t>
      </w:r>
    </w:p>
    <w:p>
      <w:pPr>
        <w:spacing w:line="560" w:lineRule="exact" w:before="0" w:after="0"/>
        <w:jc w:val="left"/>
      </w:pPr>
      <w:r>
        <w:t>————————————————————————————————————————</w:t>
      </w:r>
    </w:p>
    <w:p>
      <w:pPr>
        <w:spacing w:line="560" w:lineRule="exact" w:before="360" w:after="240"/>
        <w:jc w:val="left"/>
      </w:pPr>
      <w:r>
        <w:rPr>
          <w:rFonts w:ascii="Times New Roman" w:hAnsi="Times New Roman" w:eastAsia="黑体"/>
          <w:b/>
          <w:sz w:val="32"/>
        </w:rPr>
        <w:t>3.8 审批流引擎（横切基础能力）</w:t>
      </w:r>
    </w:p>
    <w:p>
      <w:pPr>
        <w:spacing w:line="560" w:lineRule="exact" w:before="0" w:after="0"/>
        <w:ind w:firstLine="420" w:left="420" w:right="420"/>
        <w:jc w:val="left"/>
      </w:pPr>
      <w:r>
        <w:rPr>
          <w:rFonts w:ascii="Times New Roman" w:hAnsi="Times New Roman" w:eastAsia="仿宋_GB2312"/>
          <w:b w:val="0"/>
          <w:sz w:val="32"/>
        </w:rPr>
        <w:t>审批流引擎是贯穿所有业务模块的基础能力，在此集中描述。</w:t>
      </w:r>
    </w:p>
    <w:p>
      <w:pPr>
        <w:spacing w:line="560" w:lineRule="exact" w:before="240" w:after="120"/>
        <w:jc w:val="left"/>
      </w:pPr>
      <w:r>
        <w:rPr>
          <w:rFonts w:ascii="Times New Roman" w:hAnsi="Times New Roman" w:eastAsia="楷体_GB2312"/>
          <w:b/>
          <w:sz w:val="32"/>
        </w:rPr>
        <w:t>3.8.1 核心能力</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能力</w:t>
            </w:r>
          </w:p>
        </w:tc>
        <w:tc>
          <w:tcPr>
            <w:tcW w:type="dxa" w:w="4589"/>
          </w:tcPr>
          <w:p>
            <w:pPr>
              <w:spacing w:line="480" w:lineRule="exact" w:before="0" w:after="0"/>
              <w:jc w:val="left"/>
            </w:pPr>
            <w:r>
              <w:rPr>
                <w:b/>
              </w:rPr>
            </w:r>
            <w:r>
              <w:rPr>
                <w:rFonts w:ascii="Times New Roman" w:hAnsi="Times New Roman" w:eastAsia="仿宋_GB2312"/>
                <w:b/>
                <w:sz w:val="32"/>
              </w:rPr>
              <w:t>说明</w:t>
            </w:r>
          </w:p>
        </w:tc>
      </w:tr>
      <w:tr>
        <w:tc>
          <w:tcPr>
            <w:tcW w:type="dxa" w:w="4589"/>
          </w:tcPr>
          <w:p>
            <w:pPr>
              <w:spacing w:line="480" w:lineRule="exact" w:before="0" w:after="0"/>
              <w:jc w:val="left"/>
            </w:pPr>
            <w:r/>
            <w:r>
              <w:rPr>
                <w:rFonts w:ascii="Times New Roman" w:hAnsi="Times New Roman" w:eastAsia="仿宋_GB2312"/>
                <w:b w:val="0"/>
                <w:sz w:val="32"/>
              </w:rPr>
              <w:t>可视化设计器</w:t>
            </w:r>
          </w:p>
        </w:tc>
        <w:tc>
          <w:tcPr>
            <w:tcW w:type="dxa" w:w="4589"/>
          </w:tcPr>
          <w:p>
            <w:pPr>
              <w:spacing w:line="480" w:lineRule="exact" w:before="0" w:after="0"/>
              <w:jc w:val="left"/>
            </w:pPr>
            <w:r/>
            <w:r>
              <w:rPr>
                <w:rFonts w:ascii="Times New Roman" w:hAnsi="Times New Roman" w:eastAsia="仿宋_GB2312"/>
                <w:b w:val="0"/>
                <w:sz w:val="32"/>
              </w:rPr>
              <w:t>bpmn-js 实现拖拽式流程设计，支持节点增删、连线配置、条件分支</w:t>
            </w:r>
          </w:p>
        </w:tc>
      </w:tr>
      <w:tr>
        <w:tc>
          <w:tcPr>
            <w:tcW w:type="dxa" w:w="4589"/>
          </w:tcPr>
          <w:p>
            <w:pPr>
              <w:spacing w:line="480" w:lineRule="exact" w:before="0" w:after="0"/>
              <w:jc w:val="left"/>
            </w:pPr>
            <w:r/>
            <w:r>
              <w:rPr>
                <w:rFonts w:ascii="Times New Roman" w:hAnsi="Times New Roman" w:eastAsia="仿宋_GB2312"/>
                <w:b w:val="0"/>
                <w:sz w:val="32"/>
              </w:rPr>
              <w:t>审批节点类型</w:t>
            </w:r>
          </w:p>
        </w:tc>
        <w:tc>
          <w:tcPr>
            <w:tcW w:type="dxa" w:w="4589"/>
          </w:tcPr>
          <w:p>
            <w:pPr>
              <w:spacing w:line="480" w:lineRule="exact" w:before="0" w:after="0"/>
              <w:jc w:val="left"/>
            </w:pPr>
            <w:r/>
            <w:r>
              <w:rPr>
                <w:rFonts w:ascii="Times New Roman" w:hAnsi="Times New Roman" w:eastAsia="仿宋_GB2312"/>
                <w:b w:val="0"/>
                <w:sz w:val="32"/>
              </w:rPr>
              <w:t>单人审批、多人会签（全部通过/任一通过）、加签、转办、退回、委托</w:t>
            </w:r>
          </w:p>
        </w:tc>
      </w:tr>
      <w:tr>
        <w:tc>
          <w:tcPr>
            <w:tcW w:type="dxa" w:w="4589"/>
          </w:tcPr>
          <w:p>
            <w:pPr>
              <w:spacing w:line="480" w:lineRule="exact" w:before="0" w:after="0"/>
              <w:jc w:val="left"/>
            </w:pPr>
            <w:r/>
            <w:r>
              <w:rPr>
                <w:rFonts w:ascii="Times New Roman" w:hAnsi="Times New Roman" w:eastAsia="仿宋_GB2312"/>
                <w:b w:val="0"/>
                <w:sz w:val="32"/>
              </w:rPr>
              <w:t>流转条件</w:t>
            </w:r>
          </w:p>
        </w:tc>
        <w:tc>
          <w:tcPr>
            <w:tcW w:type="dxa" w:w="4589"/>
          </w:tcPr>
          <w:p>
            <w:pPr>
              <w:spacing w:line="480" w:lineRule="exact" w:before="0" w:after="0"/>
              <w:jc w:val="left"/>
            </w:pPr>
            <w:r/>
            <w:r>
              <w:rPr>
                <w:rFonts w:ascii="Times New Roman" w:hAnsi="Times New Roman" w:eastAsia="仿宋_GB2312"/>
                <w:b w:val="0"/>
                <w:sz w:val="32"/>
              </w:rPr>
              <w:t>支持按表单字段值、角色、部门等条件动态路由</w:t>
            </w:r>
          </w:p>
        </w:tc>
      </w:tr>
      <w:tr>
        <w:tc>
          <w:tcPr>
            <w:tcW w:type="dxa" w:w="4589"/>
          </w:tcPr>
          <w:p>
            <w:pPr>
              <w:spacing w:line="480" w:lineRule="exact" w:before="0" w:after="0"/>
              <w:jc w:val="left"/>
            </w:pPr>
            <w:r/>
            <w:r>
              <w:rPr>
                <w:rFonts w:ascii="Times New Roman" w:hAnsi="Times New Roman" w:eastAsia="仿宋_GB2312"/>
                <w:b w:val="0"/>
                <w:sz w:val="32"/>
              </w:rPr>
              <w:t>流程模板</w:t>
            </w:r>
          </w:p>
        </w:tc>
        <w:tc>
          <w:tcPr>
            <w:tcW w:type="dxa" w:w="4589"/>
          </w:tcPr>
          <w:p>
            <w:pPr>
              <w:spacing w:line="480" w:lineRule="exact" w:before="0" w:after="0"/>
              <w:jc w:val="left"/>
            </w:pPr>
            <w:r/>
            <w:r>
              <w:rPr>
                <w:rFonts w:ascii="Times New Roman" w:hAnsi="Times New Roman" w:eastAsia="仿宋_GB2312"/>
                <w:b w:val="0"/>
                <w:sz w:val="32"/>
              </w:rPr>
              <w:t>预置常用审批流模板，支持另存为和导入导出</w:t>
            </w:r>
          </w:p>
        </w:tc>
      </w:tr>
      <w:tr>
        <w:tc>
          <w:tcPr>
            <w:tcW w:type="dxa" w:w="4589"/>
          </w:tcPr>
          <w:p>
            <w:pPr>
              <w:spacing w:line="480" w:lineRule="exact" w:before="0" w:after="0"/>
              <w:jc w:val="left"/>
            </w:pPr>
            <w:r/>
            <w:r>
              <w:rPr>
                <w:rFonts w:ascii="Times New Roman" w:hAnsi="Times New Roman" w:eastAsia="仿宋_GB2312"/>
                <w:b w:val="0"/>
                <w:sz w:val="32"/>
              </w:rPr>
              <w:t>流程版本</w:t>
            </w:r>
          </w:p>
        </w:tc>
        <w:tc>
          <w:tcPr>
            <w:tcW w:type="dxa" w:w="4589"/>
          </w:tcPr>
          <w:p>
            <w:pPr>
              <w:spacing w:line="480" w:lineRule="exact" w:before="0" w:after="0"/>
              <w:jc w:val="left"/>
            </w:pPr>
            <w:r/>
            <w:r>
              <w:rPr>
                <w:rFonts w:ascii="Times New Roman" w:hAnsi="Times New Roman" w:eastAsia="仿宋_GB2312"/>
                <w:b w:val="0"/>
                <w:sz w:val="32"/>
              </w:rPr>
              <w:t>修改后另存为新版本，进行中的流程不受影响</w:t>
            </w:r>
          </w:p>
        </w:tc>
      </w:tr>
      <w:tr>
        <w:tc>
          <w:tcPr>
            <w:tcW w:type="dxa" w:w="4589"/>
          </w:tcPr>
          <w:p>
            <w:pPr>
              <w:spacing w:line="480" w:lineRule="exact" w:before="0" w:after="0"/>
              <w:jc w:val="left"/>
            </w:pPr>
            <w:r/>
            <w:r>
              <w:rPr>
                <w:rFonts w:ascii="Times New Roman" w:hAnsi="Times New Roman" w:eastAsia="仿宋_GB2312"/>
                <w:b w:val="0"/>
                <w:sz w:val="32"/>
              </w:rPr>
              <w:t>流程监控</w:t>
            </w:r>
          </w:p>
        </w:tc>
        <w:tc>
          <w:tcPr>
            <w:tcW w:type="dxa" w:w="4589"/>
          </w:tcPr>
          <w:p>
            <w:pPr>
              <w:spacing w:line="480" w:lineRule="exact" w:before="0" w:after="0"/>
              <w:jc w:val="left"/>
            </w:pPr>
            <w:r/>
            <w:r>
              <w:rPr>
                <w:rFonts w:ascii="Times New Roman" w:hAnsi="Times New Roman" w:eastAsia="仿宋_GB2312"/>
                <w:b w:val="0"/>
                <w:sz w:val="32"/>
              </w:rPr>
              <w:t>管理员查看所有进行中/已完成的审批流状态</w:t>
            </w:r>
          </w:p>
        </w:tc>
      </w:tr>
    </w:tbl>
    <w:p>
      <w:pPr>
        <w:spacing w:line="560" w:lineRule="exact" w:before="0" w:after="120"/>
        <w:jc w:val="left"/>
      </w:pPr>
    </w:p>
    <w:p>
      <w:pPr>
        <w:spacing w:line="560" w:lineRule="exact" w:before="240" w:after="120"/>
        <w:jc w:val="left"/>
      </w:pPr>
      <w:r>
        <w:rPr>
          <w:rFonts w:ascii="Times New Roman" w:hAnsi="Times New Roman" w:eastAsia="楷体_GB2312"/>
          <w:b/>
          <w:sz w:val="32"/>
        </w:rPr>
        <w:t>3.8.2 系统中涉及的审���流</w:t>
      </w:r>
    </w:p>
    <w:tbl>
      <w:tblPr>
        <w:tblStyle w:val="TableGrid"/>
        <w:tblW w:type="auto" w:w="0"/>
        <w:jc w:val="center"/>
        <w:tblLook w:firstColumn="1" w:firstRow="1" w:lastColumn="0" w:lastRow="0" w:noHBand="0" w:noVBand="1" w:val="04A0"/>
      </w:tblPr>
      <w:tblGrid>
        <w:gridCol w:w="2295"/>
        <w:gridCol w:w="2295"/>
        <w:gridCol w:w="2295"/>
        <w:gridCol w:w="2295"/>
      </w:tblGrid>
      <w:tr>
        <w:tc>
          <w:tcPr>
            <w:tcW w:type="dxa" w:w="2295"/>
          </w:tcPr>
          <w:p>
            <w:pPr>
              <w:spacing w:line="480" w:lineRule="exact" w:before="0" w:after="0"/>
              <w:jc w:val="left"/>
            </w:pPr>
            <w:r>
              <w:rPr>
                <w:b/>
              </w:rPr>
            </w:r>
            <w:r>
              <w:rPr>
                <w:rFonts w:ascii="Times New Roman" w:hAnsi="Times New Roman" w:eastAsia="仿宋_GB2312"/>
                <w:b/>
                <w:sz w:val="32"/>
              </w:rPr>
              <w:t>审批流</w:t>
            </w:r>
          </w:p>
        </w:tc>
        <w:tc>
          <w:tcPr>
            <w:tcW w:type="dxa" w:w="2295"/>
          </w:tcPr>
          <w:p>
            <w:pPr>
              <w:spacing w:line="480" w:lineRule="exact" w:before="0" w:after="0"/>
              <w:jc w:val="left"/>
            </w:pPr>
            <w:r>
              <w:rPr>
                <w:b/>
              </w:rPr>
            </w:r>
            <w:r>
              <w:rPr>
                <w:rFonts w:ascii="Times New Roman" w:hAnsi="Times New Roman" w:eastAsia="仿宋_GB2312"/>
                <w:b/>
                <w:sz w:val="32"/>
              </w:rPr>
              <w:t>发起人</w:t>
            </w:r>
          </w:p>
        </w:tc>
        <w:tc>
          <w:tcPr>
            <w:tcW w:type="dxa" w:w="2295"/>
          </w:tcPr>
          <w:p>
            <w:pPr>
              <w:spacing w:line="480" w:lineRule="exact" w:before="0" w:after="0"/>
              <w:jc w:val="left"/>
            </w:pPr>
            <w:r>
              <w:rPr>
                <w:b/>
              </w:rPr>
            </w:r>
            <w:r>
              <w:rPr>
                <w:rFonts w:ascii="Times New Roman" w:hAnsi="Times New Roman" w:eastAsia="仿宋_GB2312"/>
                <w:b/>
                <w:sz w:val="32"/>
              </w:rPr>
              <w:t>审批链路</w:t>
            </w:r>
          </w:p>
        </w:tc>
        <w:tc>
          <w:tcPr>
            <w:tcW w:type="dxa" w:w="2295"/>
          </w:tcPr>
          <w:p>
            <w:pPr>
              <w:spacing w:line="480" w:lineRule="exact" w:before="0" w:after="0"/>
              <w:jc w:val="left"/>
            </w:pPr>
            <w:r>
              <w:rPr>
                <w:b/>
              </w:rPr>
            </w:r>
            <w:r>
              <w:rPr>
                <w:rFonts w:ascii="Times New Roman" w:hAnsi="Times New Roman" w:eastAsia="仿宋_GB2312"/>
                <w:b/>
                <w:sz w:val="32"/>
              </w:rPr>
              <w:t>所属模块</w:t>
            </w:r>
          </w:p>
        </w:tc>
      </w:tr>
      <w:tr>
        <w:tc>
          <w:tcPr>
            <w:tcW w:type="dxa" w:w="2295"/>
          </w:tcPr>
          <w:p>
            <w:pPr>
              <w:spacing w:line="480" w:lineRule="exact" w:before="0" w:after="0"/>
              <w:jc w:val="left"/>
            </w:pPr>
            <w:r/>
            <w:r>
              <w:rPr>
                <w:rFonts w:ascii="Times New Roman" w:hAnsi="Times New Roman" w:eastAsia="仿宋_GB2312"/>
                <w:b w:val="0"/>
                <w:sz w:val="32"/>
              </w:rPr>
              <w:t>人员入驻</w:t>
            </w:r>
          </w:p>
        </w:tc>
        <w:tc>
          <w:tcPr>
            <w:tcW w:type="dxa" w:w="2295"/>
          </w:tcPr>
          <w:p>
            <w:pPr>
              <w:spacing w:line="480" w:lineRule="exact" w:before="0" w:after="0"/>
              <w:jc w:val="left"/>
            </w:pPr>
            <w:r/>
            <w:r>
              <w:rPr>
                <w:rFonts w:ascii="Times New Roman" w:hAnsi="Times New Roman" w:eastAsia="仿宋_GB2312"/>
                <w:b w:val="0"/>
                <w:sz w:val="32"/>
              </w:rPr>
              <w:t>PM</w:t>
            </w:r>
          </w:p>
        </w:tc>
        <w:tc>
          <w:tcPr>
            <w:tcW w:type="dxa" w:w="2295"/>
          </w:tcPr>
          <w:p>
            <w:pPr>
              <w:spacing w:line="480" w:lineRule="exact" w:before="0" w:after="0"/>
              <w:jc w:val="left"/>
            </w:pPr>
            <w:r/>
            <w:r>
              <w:rPr>
                <w:rFonts w:ascii="Times New Roman" w:hAnsi="Times New Roman" w:eastAsia="仿宋_GB2312"/>
                <w:b w:val="0"/>
                <w:sz w:val="32"/>
              </w:rPr>
              <w:t>PMO → 项目总监</w:t>
            </w:r>
          </w:p>
        </w:tc>
        <w:tc>
          <w:tcPr>
            <w:tcW w:type="dxa" w:w="2295"/>
          </w:tcPr>
          <w:p>
            <w:pPr>
              <w:spacing w:line="480" w:lineRule="exact" w:before="0" w:after="0"/>
              <w:jc w:val="left"/>
            </w:pPr>
            <w:r/>
            <w:r>
              <w:rPr>
                <w:rFonts w:ascii="Times New Roman" w:hAnsi="Times New Roman" w:eastAsia="仿宋_GB2312"/>
                <w:b w:val="0"/>
                <w:sz w:val="32"/>
              </w:rPr>
              <w:t>人员管理</w:t>
            </w:r>
          </w:p>
        </w:tc>
      </w:tr>
      <w:tr>
        <w:tc>
          <w:tcPr>
            <w:tcW w:type="dxa" w:w="2295"/>
          </w:tcPr>
          <w:p>
            <w:pPr>
              <w:spacing w:line="480" w:lineRule="exact" w:before="0" w:after="0"/>
              <w:jc w:val="left"/>
            </w:pPr>
            <w:r/>
            <w:r>
              <w:rPr>
                <w:rFonts w:ascii="Times New Roman" w:hAnsi="Times New Roman" w:eastAsia="仿宋_GB2312"/>
                <w:b w:val="0"/>
                <w:sz w:val="32"/>
              </w:rPr>
              <w:t>人员离场</w:t>
            </w:r>
          </w:p>
        </w:tc>
        <w:tc>
          <w:tcPr>
            <w:tcW w:type="dxa" w:w="2295"/>
          </w:tcPr>
          <w:p>
            <w:pPr>
              <w:spacing w:line="480" w:lineRule="exact" w:before="0" w:after="0"/>
              <w:jc w:val="left"/>
            </w:pPr>
            <w:r/>
            <w:r>
              <w:rPr>
                <w:rFonts w:ascii="Times New Roman" w:hAnsi="Times New Roman" w:eastAsia="仿宋_GB2312"/>
                <w:b w:val="0"/>
                <w:sz w:val="32"/>
              </w:rPr>
              <w:t>本人/PM</w:t>
            </w:r>
          </w:p>
        </w:tc>
        <w:tc>
          <w:tcPr>
            <w:tcW w:type="dxa" w:w="2295"/>
          </w:tcPr>
          <w:p>
            <w:pPr>
              <w:spacing w:line="480" w:lineRule="exact" w:before="0" w:after="0"/>
              <w:jc w:val="left"/>
            </w:pPr>
            <w:r/>
            <w:r>
              <w:rPr>
                <w:rFonts w:ascii="Times New Roman" w:hAnsi="Times New Roman" w:eastAsia="仿宋_GB2312"/>
                <w:b w:val="0"/>
                <w:sz w:val="32"/>
              </w:rPr>
              <w:t>PM → PMO → 项目总监</w:t>
            </w:r>
          </w:p>
        </w:tc>
        <w:tc>
          <w:tcPr>
            <w:tcW w:type="dxa" w:w="2295"/>
          </w:tcPr>
          <w:p>
            <w:pPr>
              <w:spacing w:line="480" w:lineRule="exact" w:before="0" w:after="0"/>
              <w:jc w:val="left"/>
            </w:pPr>
            <w:r/>
            <w:r>
              <w:rPr>
                <w:rFonts w:ascii="Times New Roman" w:hAnsi="Times New Roman" w:eastAsia="仿宋_GB2312"/>
                <w:b w:val="0"/>
                <w:sz w:val="32"/>
              </w:rPr>
              <w:t>人员管理</w:t>
            </w:r>
          </w:p>
        </w:tc>
      </w:tr>
      <w:tr>
        <w:tc>
          <w:tcPr>
            <w:tcW w:type="dxa" w:w="2295"/>
          </w:tcPr>
          <w:p>
            <w:pPr>
              <w:spacing w:line="480" w:lineRule="exact" w:before="0" w:after="0"/>
              <w:jc w:val="left"/>
            </w:pPr>
            <w:r/>
            <w:r>
              <w:rPr>
                <w:rFonts w:ascii="Times New Roman" w:hAnsi="Times New Roman" w:eastAsia="仿宋_GB2312"/>
                <w:b w:val="0"/>
                <w:sz w:val="32"/>
              </w:rPr>
              <w:t>工时审批</w:t>
            </w:r>
          </w:p>
        </w:tc>
        <w:tc>
          <w:tcPr>
            <w:tcW w:type="dxa" w:w="2295"/>
          </w:tcPr>
          <w:p>
            <w:pPr>
              <w:spacing w:line="480" w:lineRule="exact" w:before="0" w:after="0"/>
              <w:jc w:val="left"/>
            </w:pPr>
            <w:r/>
            <w:r>
              <w:rPr>
                <w:rFonts w:ascii="Times New Roman" w:hAnsi="Times New Roman" w:eastAsia="仿宋_GB2312"/>
                <w:b w:val="0"/>
                <w:sz w:val="32"/>
              </w:rPr>
              <w:t>一线人员</w:t>
            </w:r>
          </w:p>
        </w:tc>
        <w:tc>
          <w:tcPr>
            <w:tcW w:type="dxa" w:w="2295"/>
          </w:tcPr>
          <w:p>
            <w:pPr>
              <w:spacing w:line="480" w:lineRule="exact" w:before="0" w:after="0"/>
              <w:jc w:val="left"/>
            </w:pPr>
            <w:r/>
            <w:r>
              <w:rPr>
                <w:rFonts w:ascii="Times New Roman" w:hAnsi="Times New Roman" w:eastAsia="仿宋_GB2312"/>
                <w:b w:val="0"/>
                <w:sz w:val="32"/>
              </w:rPr>
              <w:t>PM（周度汇总审批）</w:t>
            </w:r>
          </w:p>
        </w:tc>
        <w:tc>
          <w:tcPr>
            <w:tcW w:type="dxa" w:w="2295"/>
          </w:tcPr>
          <w:p>
            <w:pPr>
              <w:spacing w:line="480" w:lineRule="exact" w:before="0" w:after="0"/>
              <w:jc w:val="left"/>
            </w:pPr>
            <w:r/>
            <w:r>
              <w:rPr>
                <w:rFonts w:ascii="Times New Roman" w:hAnsi="Times New Roman" w:eastAsia="仿宋_GB2312"/>
                <w:b w:val="0"/>
                <w:sz w:val="32"/>
              </w:rPr>
              <w:t>人员管理</w:t>
            </w:r>
          </w:p>
        </w:tc>
      </w:tr>
      <w:tr>
        <w:tc>
          <w:tcPr>
            <w:tcW w:type="dxa" w:w="2295"/>
          </w:tcPr>
          <w:p>
            <w:pPr>
              <w:spacing w:line="480" w:lineRule="exact" w:before="0" w:after="0"/>
              <w:jc w:val="left"/>
            </w:pPr>
            <w:r/>
            <w:r>
              <w:rPr>
                <w:rFonts w:ascii="Times New Roman" w:hAnsi="Times New Roman" w:eastAsia="仿宋_GB2312"/>
                <w:b w:val="0"/>
                <w:sz w:val="32"/>
              </w:rPr>
              <w:t>需求确认</w:t>
            </w:r>
          </w:p>
        </w:tc>
        <w:tc>
          <w:tcPr>
            <w:tcW w:type="dxa" w:w="2295"/>
          </w:tcPr>
          <w:p>
            <w:pPr>
              <w:spacing w:line="480" w:lineRule="exact" w:before="0" w:after="0"/>
              <w:jc w:val="left"/>
            </w:pPr>
            <w:r/>
            <w:r>
              <w:rPr>
                <w:rFonts w:ascii="Times New Roman" w:hAnsi="Times New Roman" w:eastAsia="仿宋_GB2312"/>
                <w:b w:val="0"/>
                <w:sz w:val="32"/>
              </w:rPr>
              <w:t>PM</w:t>
            </w:r>
          </w:p>
        </w:tc>
        <w:tc>
          <w:tcPr>
            <w:tcW w:type="dxa" w:w="2295"/>
          </w:tcPr>
          <w:p>
            <w:pPr>
              <w:spacing w:line="480" w:lineRule="exact" w:before="0" w:after="0"/>
              <w:jc w:val="left"/>
            </w:pPr>
            <w:r/>
            <w:r>
              <w:rPr>
                <w:rFonts w:ascii="Times New Roman" w:hAnsi="Times New Roman" w:eastAsia="仿宋_GB2312"/>
                <w:b w:val="0"/>
                <w:sz w:val="32"/>
              </w:rPr>
              <w:t>客户确认/驳回</w:t>
            </w:r>
          </w:p>
        </w:tc>
        <w:tc>
          <w:tcPr>
            <w:tcW w:type="dxa" w:w="2295"/>
          </w:tcPr>
          <w:p>
            <w:pPr>
              <w:spacing w:line="480" w:lineRule="exact" w:before="0" w:after="0"/>
              <w:jc w:val="left"/>
            </w:pPr>
            <w:r/>
            <w:r>
              <w:rPr>
                <w:rFonts w:ascii="Times New Roman" w:hAnsi="Times New Roman" w:eastAsia="仿宋_GB2312"/>
                <w:b w:val="0"/>
                <w:sz w:val="32"/>
              </w:rPr>
              <w:t>项目管理</w:t>
            </w:r>
          </w:p>
        </w:tc>
      </w:tr>
      <w:tr>
        <w:tc>
          <w:tcPr>
            <w:tcW w:type="dxa" w:w="2295"/>
          </w:tcPr>
          <w:p>
            <w:pPr>
              <w:spacing w:line="480" w:lineRule="exact" w:before="0" w:after="0"/>
              <w:jc w:val="left"/>
            </w:pPr>
            <w:r/>
            <w:r>
              <w:rPr>
                <w:rFonts w:ascii="Times New Roman" w:hAnsi="Times New Roman" w:eastAsia="仿宋_GB2312"/>
                <w:b w:val="0"/>
                <w:sz w:val="32"/>
              </w:rPr>
              <w:t>发版审批</w:t>
            </w:r>
          </w:p>
        </w:tc>
        <w:tc>
          <w:tcPr>
            <w:tcW w:type="dxa" w:w="2295"/>
          </w:tcPr>
          <w:p>
            <w:pPr>
              <w:spacing w:line="480" w:lineRule="exact" w:before="0" w:after="0"/>
              <w:jc w:val="left"/>
            </w:pPr>
            <w:r/>
            <w:r>
              <w:rPr>
                <w:rFonts w:ascii="Times New Roman" w:hAnsi="Times New Roman" w:eastAsia="仿宋_GB2312"/>
                <w:b w:val="0"/>
                <w:sz w:val="32"/>
              </w:rPr>
              <w:t>PM</w:t>
            </w:r>
          </w:p>
        </w:tc>
        <w:tc>
          <w:tcPr>
            <w:tcW w:type="dxa" w:w="2295"/>
          </w:tcPr>
          <w:p>
            <w:pPr>
              <w:spacing w:line="480" w:lineRule="exact" w:before="0" w:after="0"/>
              <w:jc w:val="left"/>
            </w:pPr>
            <w:r/>
            <w:r>
              <w:rPr>
                <w:rFonts w:ascii="Times New Roman" w:hAnsi="Times New Roman" w:eastAsia="仿宋_GB2312"/>
                <w:b w:val="0"/>
                <w:sz w:val="32"/>
              </w:rPr>
              <w:t>客户审批</w:t>
            </w:r>
          </w:p>
        </w:tc>
        <w:tc>
          <w:tcPr>
            <w:tcW w:type="dxa" w:w="2295"/>
          </w:tcPr>
          <w:p>
            <w:pPr>
              <w:spacing w:line="480" w:lineRule="exact" w:before="0" w:after="0"/>
              <w:jc w:val="left"/>
            </w:pPr>
            <w:r/>
            <w:r>
              <w:rPr>
                <w:rFonts w:ascii="Times New Roman" w:hAnsi="Times New Roman" w:eastAsia="仿宋_GB2312"/>
                <w:b w:val="0"/>
                <w:sz w:val="32"/>
              </w:rPr>
              <w:t>项目管理</w:t>
            </w:r>
          </w:p>
        </w:tc>
      </w:tr>
      <w:tr>
        <w:tc>
          <w:tcPr>
            <w:tcW w:type="dxa" w:w="2295"/>
          </w:tcPr>
          <w:p>
            <w:pPr>
              <w:spacing w:line="480" w:lineRule="exact" w:before="0" w:after="0"/>
              <w:jc w:val="left"/>
            </w:pPr>
            <w:r/>
            <w:r>
              <w:rPr>
                <w:rFonts w:ascii="Times New Roman" w:hAnsi="Times New Roman" w:eastAsia="仿宋_GB2312"/>
                <w:b w:val="0"/>
                <w:sz w:val="32"/>
              </w:rPr>
              <w:t>系统对接（内部）</w:t>
            </w:r>
          </w:p>
        </w:tc>
        <w:tc>
          <w:tcPr>
            <w:tcW w:type="dxa" w:w="2295"/>
          </w:tcPr>
          <w:p>
            <w:pPr>
              <w:spacing w:line="480" w:lineRule="exact" w:before="0" w:after="0"/>
              <w:jc w:val="left"/>
            </w:pPr>
            <w:r/>
            <w:r>
              <w:rPr>
                <w:rFonts w:ascii="Times New Roman" w:hAnsi="Times New Roman" w:eastAsia="仿宋_GB2312"/>
                <w:b w:val="0"/>
                <w:sz w:val="32"/>
              </w:rPr>
              <w:t>需方PM</w:t>
            </w:r>
          </w:p>
        </w:tc>
        <w:tc>
          <w:tcPr>
            <w:tcW w:type="dxa" w:w="2295"/>
          </w:tcPr>
          <w:p>
            <w:pPr>
              <w:spacing w:line="480" w:lineRule="exact" w:before="0" w:after="0"/>
              <w:jc w:val="left"/>
            </w:pPr>
            <w:r/>
            <w:r>
              <w:rPr>
                <w:rFonts w:ascii="Times New Roman" w:hAnsi="Times New Roman" w:eastAsia="仿宋_GB2312"/>
                <w:b w:val="0"/>
                <w:sz w:val="32"/>
              </w:rPr>
              <w:t>供方PM → 公司领导（系统内指定审批人，通常为项目总监DIR角色）</w:t>
            </w:r>
          </w:p>
        </w:tc>
        <w:tc>
          <w:tcPr>
            <w:tcW w:type="dxa" w:w="2295"/>
          </w:tcPr>
          <w:p>
            <w:pPr>
              <w:spacing w:line="480" w:lineRule="exact" w:before="0" w:after="0"/>
              <w:jc w:val="left"/>
            </w:pPr>
            <w:r/>
            <w:r>
              <w:rPr>
                <w:rFonts w:ascii="Times New Roman" w:hAnsi="Times New Roman" w:eastAsia="仿宋_GB2312"/>
                <w:b w:val="0"/>
                <w:sz w:val="32"/>
              </w:rPr>
              <w:t>项目管理</w:t>
            </w:r>
          </w:p>
        </w:tc>
      </w:tr>
      <w:tr>
        <w:tc>
          <w:tcPr>
            <w:tcW w:type="dxa" w:w="2295"/>
          </w:tcPr>
          <w:p>
            <w:pPr>
              <w:spacing w:line="480" w:lineRule="exact" w:before="0" w:after="0"/>
              <w:jc w:val="left"/>
            </w:pPr>
            <w:r/>
            <w:r>
              <w:rPr>
                <w:rFonts w:ascii="Times New Roman" w:hAnsi="Times New Roman" w:eastAsia="仿宋_GB2312"/>
                <w:b w:val="0"/>
                <w:sz w:val="32"/>
              </w:rPr>
              <w:t>系统对接（外部）</w:t>
            </w:r>
          </w:p>
        </w:tc>
        <w:tc>
          <w:tcPr>
            <w:tcW w:type="dxa" w:w="2295"/>
          </w:tcPr>
          <w:p>
            <w:pPr>
              <w:spacing w:line="480" w:lineRule="exact" w:before="0" w:after="0"/>
              <w:jc w:val="left"/>
            </w:pPr>
            <w:r/>
            <w:r>
              <w:rPr>
                <w:rFonts w:ascii="Times New Roman" w:hAnsi="Times New Roman" w:eastAsia="仿宋_GB2312"/>
                <w:b w:val="0"/>
                <w:sz w:val="32"/>
              </w:rPr>
              <w:t>PM</w:t>
            </w:r>
          </w:p>
        </w:tc>
        <w:tc>
          <w:tcPr>
            <w:tcW w:type="dxa" w:w="2295"/>
          </w:tcPr>
          <w:p>
            <w:pPr>
              <w:spacing w:line="480" w:lineRule="exact" w:before="0" w:after="0"/>
              <w:jc w:val="left"/>
            </w:pPr>
            <w:r/>
            <w:r>
              <w:rPr>
                <w:rFonts w:ascii="Times New Roman" w:hAnsi="Times New Roman" w:eastAsia="仿宋_GB2312"/>
                <w:b w:val="0"/>
                <w:sz w:val="32"/>
              </w:rPr>
              <w:t>客户</w:t>
            </w:r>
          </w:p>
        </w:tc>
        <w:tc>
          <w:tcPr>
            <w:tcW w:type="dxa" w:w="2295"/>
          </w:tcPr>
          <w:p>
            <w:pPr>
              <w:spacing w:line="480" w:lineRule="exact" w:before="0" w:after="0"/>
              <w:jc w:val="left"/>
            </w:pPr>
            <w:r/>
            <w:r>
              <w:rPr>
                <w:rFonts w:ascii="Times New Roman" w:hAnsi="Times New Roman" w:eastAsia="仿宋_GB2312"/>
                <w:b w:val="0"/>
                <w:sz w:val="32"/>
              </w:rPr>
              <w:t>项目管理</w:t>
            </w:r>
          </w:p>
        </w:tc>
      </w:tr>
      <w:tr>
        <w:tc>
          <w:tcPr>
            <w:tcW w:type="dxa" w:w="2295"/>
          </w:tcPr>
          <w:p>
            <w:pPr>
              <w:spacing w:line="480" w:lineRule="exact" w:before="0" w:after="0"/>
              <w:jc w:val="left"/>
            </w:pPr>
            <w:r/>
            <w:r>
              <w:rPr>
                <w:rFonts w:ascii="Times New Roman" w:hAnsi="Times New Roman" w:eastAsia="仿宋_GB2312"/>
                <w:b w:val="0"/>
                <w:sz w:val="32"/>
              </w:rPr>
              <w:t>资产状态变更</w:t>
            </w:r>
          </w:p>
        </w:tc>
        <w:tc>
          <w:tcPr>
            <w:tcW w:type="dxa" w:w="2295"/>
          </w:tcPr>
          <w:p>
            <w:pPr>
              <w:spacing w:line="480" w:lineRule="exact" w:before="0" w:after="0"/>
              <w:jc w:val="left"/>
            </w:pPr>
            <w:r/>
            <w:r>
              <w:rPr>
                <w:rFonts w:ascii="Times New Roman" w:hAnsi="Times New Roman" w:eastAsia="仿宋_GB2312"/>
                <w:b w:val="0"/>
                <w:sz w:val="32"/>
              </w:rPr>
              <w:t>责任人</w:t>
            </w:r>
          </w:p>
        </w:tc>
        <w:tc>
          <w:tcPr>
            <w:tcW w:type="dxa" w:w="2295"/>
          </w:tcPr>
          <w:p>
            <w:pPr>
              <w:spacing w:line="480" w:lineRule="exact" w:before="0" w:after="0"/>
              <w:jc w:val="left"/>
            </w:pPr>
            <w:r/>
            <w:r>
              <w:rPr>
                <w:rFonts w:ascii="Times New Roman" w:hAnsi="Times New Roman" w:eastAsia="仿宋_GB2312"/>
                <w:b w:val="0"/>
                <w:sz w:val="32"/>
              </w:rPr>
              <w:t>按资产类别可配置</w:t>
            </w:r>
          </w:p>
        </w:tc>
        <w:tc>
          <w:tcPr>
            <w:tcW w:type="dxa" w:w="2295"/>
          </w:tcPr>
          <w:p>
            <w:pPr>
              <w:spacing w:line="480" w:lineRule="exact" w:before="0" w:after="0"/>
              <w:jc w:val="left"/>
            </w:pPr>
            <w:r/>
            <w:r>
              <w:rPr>
                <w:rFonts w:ascii="Times New Roman" w:hAnsi="Times New Roman" w:eastAsia="仿宋_GB2312"/>
                <w:b w:val="0"/>
                <w:sz w:val="32"/>
              </w:rPr>
              <w:t>资产管理</w:t>
            </w:r>
          </w:p>
        </w:tc>
      </w:tr>
      <w:tr>
        <w:tc>
          <w:tcPr>
            <w:tcW w:type="dxa" w:w="2295"/>
          </w:tcPr>
          <w:p>
            <w:pPr>
              <w:spacing w:line="480" w:lineRule="exact" w:before="0" w:after="0"/>
              <w:jc w:val="left"/>
            </w:pPr>
            <w:r/>
            <w:r>
              <w:rPr>
                <w:rFonts w:ascii="Times New Roman" w:hAnsi="Times New Roman" w:eastAsia="仿宋_GB2312"/>
                <w:b w:val="0"/>
                <w:sz w:val="32"/>
              </w:rPr>
              <w:t>指标数据补录</w:t>
            </w:r>
          </w:p>
        </w:tc>
        <w:tc>
          <w:tcPr>
            <w:tcW w:type="dxa" w:w="2295"/>
          </w:tcPr>
          <w:p>
            <w:pPr>
              <w:spacing w:line="480" w:lineRule="exact" w:before="0" w:after="0"/>
              <w:jc w:val="left"/>
            </w:pPr>
            <w:r/>
            <w:r>
              <w:rPr>
                <w:rFonts w:ascii="Times New Roman" w:hAnsi="Times New Roman" w:eastAsia="仿宋_GB2312"/>
                <w:b w:val="0"/>
                <w:sz w:val="32"/>
              </w:rPr>
              <w:t>填报人</w:t>
            </w:r>
          </w:p>
        </w:tc>
        <w:tc>
          <w:tcPr>
            <w:tcW w:type="dxa" w:w="2295"/>
          </w:tcPr>
          <w:p>
            <w:pPr>
              <w:spacing w:line="480" w:lineRule="exact" w:before="0" w:after="0"/>
              <w:jc w:val="left"/>
            </w:pPr>
            <w:r/>
            <w:r>
              <w:rPr>
                <w:rFonts w:ascii="Times New Roman" w:hAnsi="Times New Roman" w:eastAsia="仿宋_GB2312"/>
                <w:b w:val="0"/>
                <w:sz w:val="32"/>
              </w:rPr>
              <w:t>PM审批</w:t>
            </w:r>
          </w:p>
        </w:tc>
        <w:tc>
          <w:tcPr>
            <w:tcW w:type="dxa" w:w="2295"/>
          </w:tcPr>
          <w:p>
            <w:pPr>
              <w:spacing w:line="480" w:lineRule="exact" w:before="0" w:after="0"/>
              <w:jc w:val="left"/>
            </w:pPr>
            <w:r/>
            <w:r>
              <w:rPr>
                <w:rFonts w:ascii="Times New Roman" w:hAnsi="Times New Roman" w:eastAsia="仿宋_GB2312"/>
                <w:b w:val="0"/>
                <w:sz w:val="32"/>
              </w:rPr>
              <w:t>指标管理</w:t>
            </w:r>
          </w:p>
        </w:tc>
      </w:tr>
      <w:tr>
        <w:tc>
          <w:tcPr>
            <w:tcW w:type="dxa" w:w="2295"/>
          </w:tcPr>
          <w:p>
            <w:pPr>
              <w:spacing w:line="480" w:lineRule="exact" w:before="0" w:after="0"/>
              <w:jc w:val="left"/>
            </w:pPr>
            <w:r/>
            <w:r>
              <w:rPr>
                <w:rFonts w:ascii="Times New Roman" w:hAnsi="Times New Roman" w:eastAsia="仿宋_GB2312"/>
                <w:b w:val="0"/>
                <w:sz w:val="32"/>
              </w:rPr>
              <w:t>指标数据修正</w:t>
            </w:r>
          </w:p>
        </w:tc>
        <w:tc>
          <w:tcPr>
            <w:tcW w:type="dxa" w:w="2295"/>
          </w:tcPr>
          <w:p>
            <w:pPr>
              <w:spacing w:line="480" w:lineRule="exact" w:before="0" w:after="0"/>
              <w:jc w:val="left"/>
            </w:pPr>
            <w:r/>
            <w:r>
              <w:rPr>
                <w:rFonts w:ascii="Times New Roman" w:hAnsi="Times New Roman" w:eastAsia="仿宋_GB2312"/>
                <w:b w:val="0"/>
                <w:sz w:val="32"/>
              </w:rPr>
              <w:t>填报人</w:t>
            </w:r>
          </w:p>
        </w:tc>
        <w:tc>
          <w:tcPr>
            <w:tcW w:type="dxa" w:w="2295"/>
          </w:tcPr>
          <w:p>
            <w:pPr>
              <w:spacing w:line="480" w:lineRule="exact" w:before="0" w:after="0"/>
              <w:jc w:val="left"/>
            </w:pPr>
            <w:r/>
            <w:r>
              <w:rPr>
                <w:rFonts w:ascii="Times New Roman" w:hAnsi="Times New Roman" w:eastAsia="仿宋_GB2312"/>
                <w:b w:val="0"/>
                <w:sz w:val="32"/>
              </w:rPr>
              <w:t>PM审批</w:t>
            </w:r>
          </w:p>
        </w:tc>
        <w:tc>
          <w:tcPr>
            <w:tcW w:type="dxa" w:w="2295"/>
          </w:tcPr>
          <w:p>
            <w:pPr>
              <w:spacing w:line="480" w:lineRule="exact" w:before="0" w:after="0"/>
              <w:jc w:val="left"/>
            </w:pPr>
            <w:r/>
            <w:r>
              <w:rPr>
                <w:rFonts w:ascii="Times New Roman" w:hAnsi="Times New Roman" w:eastAsia="仿宋_GB2312"/>
                <w:b w:val="0"/>
                <w:sz w:val="32"/>
              </w:rPr>
              <w:t>指标管理</w:t>
            </w:r>
          </w:p>
        </w:tc>
      </w:tr>
      <w:tr>
        <w:tc>
          <w:tcPr>
            <w:tcW w:type="dxa" w:w="2295"/>
          </w:tcPr>
          <w:p>
            <w:pPr>
              <w:spacing w:line="480" w:lineRule="exact" w:before="0" w:after="0"/>
              <w:jc w:val="left"/>
            </w:pPr>
            <w:r/>
            <w:r>
              <w:rPr>
                <w:rFonts w:ascii="Times New Roman" w:hAnsi="Times New Roman" w:eastAsia="仿宋_GB2312"/>
                <w:b w:val="0"/>
                <w:sz w:val="32"/>
              </w:rPr>
              <w:t>客户账号创建</w:t>
            </w:r>
          </w:p>
        </w:tc>
        <w:tc>
          <w:tcPr>
            <w:tcW w:type="dxa" w:w="2295"/>
          </w:tcPr>
          <w:p>
            <w:pPr>
              <w:spacing w:line="480" w:lineRule="exact" w:before="0" w:after="0"/>
              <w:jc w:val="left"/>
            </w:pPr>
            <w:r/>
            <w:r>
              <w:rPr>
                <w:rFonts w:ascii="Times New Roman" w:hAnsi="Times New Roman" w:eastAsia="仿宋_GB2312"/>
                <w:b w:val="0"/>
                <w:sz w:val="32"/>
              </w:rPr>
              <w:t>PM</w:t>
            </w:r>
          </w:p>
        </w:tc>
        <w:tc>
          <w:tcPr>
            <w:tcW w:type="dxa" w:w="2295"/>
          </w:tcPr>
          <w:p>
            <w:pPr>
              <w:spacing w:line="480" w:lineRule="exact" w:before="0" w:after="0"/>
              <w:jc w:val="left"/>
            </w:pPr>
            <w:r/>
            <w:r>
              <w:rPr>
                <w:rFonts w:ascii="Times New Roman" w:hAnsi="Times New Roman" w:eastAsia="仿宋_GB2312"/>
                <w:b w:val="0"/>
                <w:sz w:val="32"/>
              </w:rPr>
              <w:t>客户方领导确认</w:t>
            </w:r>
          </w:p>
        </w:tc>
        <w:tc>
          <w:tcPr>
            <w:tcW w:type="dxa" w:w="2295"/>
          </w:tcPr>
          <w:p>
            <w:pPr>
              <w:spacing w:line="480" w:lineRule="exact" w:before="0" w:after="0"/>
              <w:jc w:val="left"/>
            </w:pPr>
            <w:r/>
            <w:r>
              <w:rPr>
                <w:rFonts w:ascii="Times New Roman" w:hAnsi="Times New Roman" w:eastAsia="仿宋_GB2312"/>
                <w:b w:val="0"/>
                <w:sz w:val="32"/>
              </w:rPr>
              <w:t>用户管理</w:t>
            </w:r>
          </w:p>
        </w:tc>
      </w:tr>
      <w:tr>
        <w:tc>
          <w:tcPr>
            <w:tcW w:type="dxa" w:w="2295"/>
          </w:tcPr>
          <w:p>
            <w:pPr>
              <w:spacing w:line="480" w:lineRule="exact" w:before="0" w:after="0"/>
              <w:jc w:val="left"/>
            </w:pPr>
            <w:r/>
            <w:r>
              <w:rPr>
                <w:rFonts w:ascii="Times New Roman" w:hAnsi="Times New Roman" w:eastAsia="仿宋_GB2312"/>
                <w:b w:val="0"/>
                <w:sz w:val="32"/>
              </w:rPr>
              <w:t>月度绩效考核</w:t>
            </w:r>
          </w:p>
        </w:tc>
        <w:tc>
          <w:tcPr>
            <w:tcW w:type="dxa" w:w="2295"/>
          </w:tcPr>
          <w:p>
            <w:pPr>
              <w:spacing w:line="480" w:lineRule="exact" w:before="0" w:after="0"/>
              <w:jc w:val="left"/>
            </w:pPr>
            <w:r/>
            <w:r>
              <w:rPr>
                <w:rFonts w:ascii="Times New Roman" w:hAnsi="Times New Roman" w:eastAsia="仿宋_GB2312"/>
                <w:b w:val="0"/>
                <w:sz w:val="32"/>
              </w:rPr>
              <w:t>PM</w:t>
            </w:r>
          </w:p>
        </w:tc>
        <w:tc>
          <w:tcPr>
            <w:tcW w:type="dxa" w:w="2295"/>
          </w:tcPr>
          <w:p>
            <w:pPr>
              <w:spacing w:line="480" w:lineRule="exact" w:before="0" w:after="0"/>
              <w:jc w:val="left"/>
            </w:pPr>
            <w:r/>
            <w:r>
              <w:rPr>
                <w:rFonts w:ascii="Times New Roman" w:hAnsi="Times New Roman" w:eastAsia="仿宋_GB2312"/>
                <w:b w:val="0"/>
                <w:sz w:val="32"/>
              </w:rPr>
              <w:t>无审批节点，提交即生效，结果自动推送</w:t>
            </w:r>
          </w:p>
        </w:tc>
        <w:tc>
          <w:tcPr>
            <w:tcW w:type="dxa" w:w="2295"/>
          </w:tcPr>
          <w:p>
            <w:pPr>
              <w:spacing w:line="480" w:lineRule="exact" w:before="0" w:after="0"/>
              <w:jc w:val="left"/>
            </w:pPr>
            <w:r/>
            <w:r>
              <w:rPr>
                <w:rFonts w:ascii="Times New Roman" w:hAnsi="Times New Roman" w:eastAsia="仿宋_GB2312"/>
                <w:b w:val="0"/>
                <w:sz w:val="32"/>
              </w:rPr>
              <w:t>人员管理</w:t>
            </w:r>
          </w:p>
        </w:tc>
      </w:tr>
    </w:tbl>
    <w:p>
      <w:pPr>
        <w:spacing w:line="560" w:lineRule="exact" w:before="0" w:after="120"/>
        <w:jc w:val="left"/>
      </w:pPr>
    </w:p>
    <w:p>
      <w:pPr>
        <w:spacing w:line="560" w:lineRule="exact" w:before="240" w:after="120"/>
        <w:jc w:val="left"/>
      </w:pPr>
      <w:r>
        <w:rPr>
          <w:rFonts w:ascii="Times New Roman" w:hAnsi="Times New Roman" w:eastAsia="楷体_GB2312"/>
          <w:b/>
          <w:sz w:val="32"/>
        </w:rPr>
        <w:t>3.8.3 EARS需求描述</w:t>
      </w:r>
    </w:p>
    <w:p>
      <w:pPr>
        <w:spacing w:line="560" w:lineRule="exact" w:before="0" w:after="0"/>
        <w:ind w:firstLine="420"/>
        <w:jc w:val="left"/>
      </w:pPr>
      <w:r>
        <w:rPr>
          <w:rFonts w:ascii="Times New Roman" w:hAnsi="Times New Roman" w:eastAsia="黑体"/>
          <w:b/>
          <w:sz w:val="32"/>
        </w:rPr>
        <w:t>U-WF-01</w:t>
      </w:r>
      <w:r>
        <w:rPr>
          <w:rFonts w:ascii="Times New Roman" w:hAnsi="Times New Roman" w:eastAsia="仿宋_GB2312"/>
          <w:b w:val="0"/>
          <w:sz w:val="32"/>
        </w:rPr>
        <w:t>：系统应基于Flowable流程引擎实现所有审批流，支持BPMN 2.0标准。</w:t>
      </w:r>
    </w:p>
    <w:p>
      <w:pPr>
        <w:spacing w:line="560" w:lineRule="exact" w:before="0" w:after="0"/>
        <w:ind w:firstLine="420"/>
        <w:jc w:val="left"/>
      </w:pPr>
      <w:r>
        <w:rPr>
          <w:rFonts w:ascii="Times New Roman" w:hAnsi="Times New Roman" w:eastAsia="黑体"/>
          <w:b/>
          <w:sz w:val="32"/>
        </w:rPr>
        <w:t>U-WF-02</w:t>
      </w:r>
      <w:r>
        <w:rPr>
          <w:rFonts w:ascii="Times New Roman" w:hAnsi="Times New Roman" w:eastAsia="仿宋_GB2312"/>
          <w:b w:val="0"/>
          <w:sz w:val="32"/>
        </w:rPr>
        <w:t>：系统应提供基于bpmn-js的可视化流程设计器，管理员可通过拖拽方式修改审批节点和流转条件。</w:t>
      </w:r>
    </w:p>
    <w:p>
      <w:pPr>
        <w:spacing w:line="560" w:lineRule="exact" w:before="0" w:after="0"/>
        <w:ind w:firstLine="420"/>
        <w:jc w:val="left"/>
      </w:pPr>
      <w:r>
        <w:rPr>
          <w:rFonts w:ascii="Times New Roman" w:hAnsi="Times New Roman" w:eastAsia="黑体"/>
          <w:b/>
          <w:sz w:val="32"/>
        </w:rPr>
        <w:t>E-WF-01</w:t>
      </w:r>
      <w:r>
        <w:rPr>
          <w:rFonts w:ascii="Times New Roman" w:hAnsi="Times New Roman" w:eastAsia="仿宋_GB2312"/>
          <w:b w:val="0"/>
          <w:sz w:val="32"/>
        </w:rPr>
        <w:t>：当审批流到达用户节点时，系统应在「我的审批」列表中展示该待审批项，并通过消息通知中心推送通知。</w:t>
      </w:r>
    </w:p>
    <w:p>
      <w:pPr>
        <w:spacing w:line="560" w:lineRule="exact" w:before="0" w:after="0"/>
        <w:ind w:firstLine="420"/>
        <w:jc w:val="left"/>
      </w:pPr>
      <w:r>
        <w:rPr>
          <w:rFonts w:ascii="Times New Roman" w:hAnsi="Times New Roman" w:eastAsia="黑体"/>
          <w:b/>
          <w:sz w:val="32"/>
        </w:rPr>
        <w:t>E-WF-02</w:t>
      </w:r>
      <w:r>
        <w:rPr>
          <w:rFonts w:ascii="Times New Roman" w:hAnsi="Times New Roman" w:eastAsia="仿宋_GB2312"/>
          <w:b w:val="0"/>
          <w:sz w:val="32"/>
        </w:rPr>
        <w:t>：当审批被驳回时，系统应通知发起人并允许修改后重新提交，或选择关闭。</w:t>
      </w:r>
    </w:p>
    <w:p>
      <w:pPr>
        <w:spacing w:line="560" w:lineRule="exact" w:before="0" w:after="0"/>
        <w:ind w:firstLine="420"/>
        <w:jc w:val="left"/>
      </w:pPr>
      <w:r>
        <w:rPr>
          <w:rFonts w:ascii="Times New Roman" w:hAnsi="Times New Roman" w:eastAsia="黑体"/>
          <w:b/>
          <w:sz w:val="32"/>
        </w:rPr>
        <w:t>S-WF-01</w:t>
      </w:r>
      <w:r>
        <w:rPr>
          <w:rFonts w:ascii="Times New Roman" w:hAnsi="Times New Roman" w:eastAsia="仿宋_GB2312"/>
          <w:b w:val="0"/>
          <w:sz w:val="32"/>
        </w:rPr>
        <w:t>：当审批流处于「进行中」状态时，发起人可查看当前审批进度（已通过/待审批节点高亮）。</w:t>
      </w:r>
    </w:p>
    <w:p>
      <w:pPr>
        <w:spacing w:line="560" w:lineRule="exact" w:before="0" w:after="0"/>
        <w:ind w:firstLine="420"/>
        <w:jc w:val="left"/>
      </w:pPr>
      <w:r>
        <w:rPr>
          <w:rFonts w:ascii="Times New Roman" w:hAnsi="Times New Roman" w:eastAsia="黑体"/>
          <w:b/>
          <w:sz w:val="32"/>
        </w:rPr>
        <w:t>U-WF-02</w:t>
      </w:r>
      <w:r>
        <w:rPr>
          <w:rFonts w:ascii="Times New Roman" w:hAnsi="Times New Roman" w:eastAsia="仿宋_GB2312"/>
          <w:b w:val="0"/>
          <w:sz w:val="32"/>
        </w:rPr>
        <w:t>（Unwanted）：如果审批流中某节点审批人已离场或停用，系统应自动将该节点的审批转交给其直属上级或流程管理员。</w:t>
      </w:r>
    </w:p>
    <w:p>
      <w:pPr>
        <w:spacing w:line="560" w:lineRule="exact" w:before="0" w:after="0"/>
        <w:jc w:val="left"/>
      </w:pPr>
      <w:r>
        <w:t>————————————————————————————————————————</w:t>
      </w:r>
    </w:p>
    <w:p>
      <w:pPr>
        <w:spacing w:line="560" w:lineRule="exact" w:before="0" w:after="0"/>
        <w:jc w:val="left"/>
      </w:pPr>
      <w:r>
        <w:t>————————————————————————————————————————</w:t>
      </w:r>
    </w:p>
    <w:p>
      <w:pPr>
        <w:spacing w:line="560" w:lineRule="exact" w:before="360" w:after="240"/>
        <w:jc w:val="left"/>
      </w:pPr>
      <w:r>
        <w:rPr>
          <w:rFonts w:ascii="Times New Roman" w:hAnsi="Times New Roman" w:eastAsia="黑体"/>
          <w:b/>
          <w:sz w:val="32"/>
        </w:rPr>
        <w:t>4. 人员管理</w:t>
      </w:r>
    </w:p>
    <w:p>
      <w:pPr>
        <w:spacing w:line="560" w:lineRule="exact" w:before="240" w:after="120"/>
        <w:jc w:val="left"/>
      </w:pPr>
      <w:r>
        <w:rPr>
          <w:rFonts w:ascii="Times New Roman" w:hAnsi="Times New Roman" w:eastAsia="楷体_GB2312"/>
          <w:b/>
          <w:sz w:val="32"/>
        </w:rPr>
        <w:t>4.1 模块概述</w:t>
      </w:r>
    </w:p>
    <w:p>
      <w:pPr>
        <w:spacing w:line="560" w:lineRule="exact" w:before="0" w:after="0"/>
        <w:ind w:firstLine="420"/>
        <w:jc w:val="left"/>
      </w:pPr>
      <w:r>
        <w:rPr>
          <w:rFonts w:ascii="Times New Roman" w:hAnsi="Times New Roman" w:eastAsia="仿宋_GB2312"/>
          <w:b w:val="0"/>
          <w:sz w:val="32"/>
        </w:rPr>
        <w:t>「人员管理」模块覆盖项目人员从入驻到离场的完整生命周期管理，包含：入驻/离场流程、工时填报与审批、技能标签体系、角色权限矩阵、合作伙伴公司管理、三层周报体系、月度绩效考核。</w:t>
      </w:r>
    </w:p>
    <w:p>
      <w:pPr>
        <w:spacing w:line="560" w:lineRule="exact" w:before="240" w:after="120"/>
        <w:jc w:val="left"/>
      </w:pPr>
      <w:r>
        <w:rPr>
          <w:rFonts w:ascii="Times New Roman" w:hAnsi="Times New Roman" w:eastAsia="楷体_GB2312"/>
          <w:b/>
          <w:sz w:val="32"/>
        </w:rPr>
        <w:t>4.2 用户故事</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编号</w:t>
            </w:r>
          </w:p>
        </w:tc>
        <w:tc>
          <w:tcPr>
            <w:tcW w:type="dxa" w:w="3060"/>
          </w:tcPr>
          <w:p>
            <w:pPr>
              <w:spacing w:line="480" w:lineRule="exact" w:before="0" w:after="0"/>
              <w:jc w:val="left"/>
            </w:pPr>
            <w:r>
              <w:rPr>
                <w:b/>
              </w:rPr>
            </w:r>
            <w:r>
              <w:rPr>
                <w:rFonts w:ascii="Times New Roman" w:hAnsi="Times New Roman" w:eastAsia="仿宋_GB2312"/>
                <w:b/>
                <w:sz w:val="32"/>
              </w:rPr>
              <w:t>角色</w:t>
            </w:r>
          </w:p>
        </w:tc>
        <w:tc>
          <w:tcPr>
            <w:tcW w:type="dxa" w:w="3060"/>
          </w:tcPr>
          <w:p>
            <w:pPr>
              <w:spacing w:line="480" w:lineRule="exact" w:before="0" w:after="0"/>
              <w:jc w:val="left"/>
            </w:pPr>
            <w:r>
              <w:rPr>
                <w:b/>
              </w:rPr>
            </w:r>
            <w:r>
              <w:rPr>
                <w:rFonts w:ascii="Times New Roman" w:hAnsi="Times New Roman" w:eastAsia="仿宋_GB2312"/>
                <w:b/>
                <w:sz w:val="32"/>
              </w:rPr>
              <w:t>用户故事</w:t>
            </w:r>
          </w:p>
        </w:tc>
      </w:tr>
      <w:tr>
        <w:tc>
          <w:tcPr>
            <w:tcW w:type="dxa" w:w="3060"/>
          </w:tcPr>
          <w:p>
            <w:pPr>
              <w:spacing w:line="480" w:lineRule="exact" w:before="0" w:after="0"/>
              <w:jc w:val="left"/>
            </w:pPr>
            <w:r/>
            <w:r>
              <w:rPr>
                <w:rFonts w:ascii="Times New Roman" w:hAnsi="Times New Roman" w:eastAsia="仿宋_GB2312"/>
                <w:b w:val="0"/>
                <w:sz w:val="32"/>
              </w:rPr>
              <w:t>US-HR-01</w:t>
            </w:r>
          </w:p>
        </w:tc>
        <w:tc>
          <w:tcPr>
            <w:tcW w:type="dxa" w:w="3060"/>
          </w:tcPr>
          <w:p>
            <w:pPr>
              <w:spacing w:line="480" w:lineRule="exact" w:before="0" w:after="0"/>
              <w:jc w:val="left"/>
            </w:pPr>
            <w:r/>
            <w:r>
              <w:rPr>
                <w:rFonts w:ascii="Times New Roman" w:hAnsi="Times New Roman" w:eastAsia="仿宋_GB2312"/>
                <w:b w:val="0"/>
                <w:sz w:val="32"/>
              </w:rPr>
              <w:t>PM</w:t>
            </w:r>
          </w:p>
        </w:tc>
        <w:tc>
          <w:tcPr>
            <w:tcW w:type="dxa" w:w="3060"/>
          </w:tcPr>
          <w:p>
            <w:pPr>
              <w:spacing w:line="480" w:lineRule="exact" w:before="0" w:after="0"/>
              <w:jc w:val="left"/>
            </w:pPr>
            <w:r/>
            <w:r>
              <w:rPr>
                <w:rFonts w:ascii="Times New Roman" w:hAnsi="Times New Roman" w:eastAsia="仿宋_GB2312"/>
                <w:b w:val="0"/>
                <w:sz w:val="32"/>
              </w:rPr>
              <w:t>作为项目经理，我希望在线发起人员入驻申请，以便快速为新成员开通系统权限</w:t>
            </w:r>
          </w:p>
        </w:tc>
      </w:tr>
      <w:tr>
        <w:tc>
          <w:tcPr>
            <w:tcW w:type="dxa" w:w="3060"/>
          </w:tcPr>
          <w:p>
            <w:pPr>
              <w:spacing w:line="480" w:lineRule="exact" w:before="0" w:after="0"/>
              <w:jc w:val="left"/>
            </w:pPr>
            <w:r/>
            <w:r>
              <w:rPr>
                <w:rFonts w:ascii="Times New Roman" w:hAnsi="Times New Roman" w:eastAsia="仿宋_GB2312"/>
                <w:b w:val="0"/>
                <w:sz w:val="32"/>
              </w:rPr>
              <w:t>US-HR-02</w:t>
            </w:r>
          </w:p>
        </w:tc>
        <w:tc>
          <w:tcPr>
            <w:tcW w:type="dxa" w:w="3060"/>
          </w:tcPr>
          <w:p>
            <w:pPr>
              <w:spacing w:line="480" w:lineRule="exact" w:before="0" w:after="0"/>
              <w:jc w:val="left"/>
            </w:pPr>
            <w:r/>
            <w:r>
              <w:rPr>
                <w:rFonts w:ascii="Times New Roman" w:hAnsi="Times New Roman" w:eastAsia="仿宋_GB2312"/>
                <w:b w:val="0"/>
                <w:sz w:val="32"/>
              </w:rPr>
              <w:t>PMO</w:t>
            </w:r>
          </w:p>
        </w:tc>
        <w:tc>
          <w:tcPr>
            <w:tcW w:type="dxa" w:w="3060"/>
          </w:tcPr>
          <w:p>
            <w:pPr>
              <w:spacing w:line="480" w:lineRule="exact" w:before="0" w:after="0"/>
              <w:jc w:val="left"/>
            </w:pPr>
            <w:r/>
            <w:r>
              <w:rPr>
                <w:rFonts w:ascii="Times New Roman" w:hAnsi="Times New Roman" w:eastAsia="仿宋_GB2312"/>
                <w:b w:val="0"/>
                <w:sz w:val="32"/>
              </w:rPr>
              <w:t>作为PMO，我希望审批入驻申请时能看到人员技能标签和项目匹配度</w:t>
            </w:r>
          </w:p>
        </w:tc>
      </w:tr>
      <w:tr>
        <w:tc>
          <w:tcPr>
            <w:tcW w:type="dxa" w:w="3060"/>
          </w:tcPr>
          <w:p>
            <w:pPr>
              <w:spacing w:line="480" w:lineRule="exact" w:before="0" w:after="0"/>
              <w:jc w:val="left"/>
            </w:pPr>
            <w:r/>
            <w:r>
              <w:rPr>
                <w:rFonts w:ascii="Times New Roman" w:hAnsi="Times New Roman" w:eastAsia="仿宋_GB2312"/>
                <w:b w:val="0"/>
                <w:sz w:val="32"/>
              </w:rPr>
              <w:t>US-HR-03</w:t>
            </w:r>
          </w:p>
        </w:tc>
        <w:tc>
          <w:tcPr>
            <w:tcW w:type="dxa" w:w="3060"/>
          </w:tcPr>
          <w:p>
            <w:pPr>
              <w:spacing w:line="480" w:lineRule="exact" w:before="0" w:after="0"/>
              <w:jc w:val="left"/>
            </w:pPr>
            <w:r/>
            <w:r>
              <w:rPr>
                <w:rFonts w:ascii="Times New Roman" w:hAnsi="Times New Roman" w:eastAsia="仿宋_GB2312"/>
                <w:b w:val="0"/>
                <w:sz w:val="32"/>
              </w:rPr>
              <w:t>一线人员</w:t>
            </w:r>
          </w:p>
        </w:tc>
        <w:tc>
          <w:tcPr>
            <w:tcW w:type="dxa" w:w="3060"/>
          </w:tcPr>
          <w:p>
            <w:pPr>
              <w:spacing w:line="480" w:lineRule="exact" w:before="0" w:after="0"/>
              <w:jc w:val="left"/>
            </w:pPr>
            <w:r/>
            <w:r>
              <w:rPr>
                <w:rFonts w:ascii="Times New Roman" w:hAnsi="Times New Roman" w:eastAsia="仿宋_GB2312"/>
                <w:b w:val="0"/>
                <w:sz w:val="32"/>
              </w:rPr>
              <w:t>作为研发/测试人员，我希望每天快捷填报工时到具体任务</w:t>
            </w:r>
          </w:p>
        </w:tc>
      </w:tr>
      <w:tr>
        <w:tc>
          <w:tcPr>
            <w:tcW w:type="dxa" w:w="3060"/>
          </w:tcPr>
          <w:p>
            <w:pPr>
              <w:spacing w:line="480" w:lineRule="exact" w:before="0" w:after="0"/>
              <w:jc w:val="left"/>
            </w:pPr>
            <w:r/>
            <w:r>
              <w:rPr>
                <w:rFonts w:ascii="Times New Roman" w:hAnsi="Times New Roman" w:eastAsia="仿宋_GB2312"/>
                <w:b w:val="0"/>
                <w:sz w:val="32"/>
              </w:rPr>
              <w:t>US-HR-04</w:t>
            </w:r>
          </w:p>
        </w:tc>
        <w:tc>
          <w:tcPr>
            <w:tcW w:type="dxa" w:w="3060"/>
          </w:tcPr>
          <w:p>
            <w:pPr>
              <w:spacing w:line="480" w:lineRule="exact" w:before="0" w:after="0"/>
              <w:jc w:val="left"/>
            </w:pPr>
            <w:r/>
            <w:r>
              <w:rPr>
                <w:rFonts w:ascii="Times New Roman" w:hAnsi="Times New Roman" w:eastAsia="仿宋_GB2312"/>
                <w:b w:val="0"/>
                <w:sz w:val="32"/>
              </w:rPr>
              <w:t>PM</w:t>
            </w:r>
          </w:p>
        </w:tc>
        <w:tc>
          <w:tcPr>
            <w:tcW w:type="dxa" w:w="3060"/>
          </w:tcPr>
          <w:p>
            <w:pPr>
              <w:spacing w:line="480" w:lineRule="exact" w:before="0" w:after="0"/>
              <w:jc w:val="left"/>
            </w:pPr>
            <w:r/>
            <w:r>
              <w:rPr>
                <w:rFonts w:ascii="Times New Roman" w:hAnsi="Times New Roman" w:eastAsia="仿宋_GB2312"/>
                <w:b w:val="0"/>
                <w:sz w:val="32"/>
              </w:rPr>
              <w:t>作为PM，我希望每周汇总审批团队工时，了解人力投入分布</w:t>
            </w:r>
          </w:p>
        </w:tc>
      </w:tr>
      <w:tr>
        <w:tc>
          <w:tcPr>
            <w:tcW w:type="dxa" w:w="3060"/>
          </w:tcPr>
          <w:p>
            <w:pPr>
              <w:spacing w:line="480" w:lineRule="exact" w:before="0" w:after="0"/>
              <w:jc w:val="left"/>
            </w:pPr>
            <w:r/>
            <w:r>
              <w:rPr>
                <w:rFonts w:ascii="Times New Roman" w:hAnsi="Times New Roman" w:eastAsia="仿宋_GB2312"/>
                <w:b w:val="0"/>
                <w:sz w:val="32"/>
              </w:rPr>
              <w:t>US-HR-05</w:t>
            </w:r>
          </w:p>
        </w:tc>
        <w:tc>
          <w:tcPr>
            <w:tcW w:type="dxa" w:w="3060"/>
          </w:tcPr>
          <w:p>
            <w:pPr>
              <w:spacing w:line="480" w:lineRule="exact" w:before="0" w:after="0"/>
              <w:jc w:val="left"/>
            </w:pPr>
            <w:r/>
            <w:r>
              <w:rPr>
                <w:rFonts w:ascii="Times New Roman" w:hAnsi="Times New Roman" w:eastAsia="仿宋_GB2312"/>
                <w:b w:val="0"/>
                <w:sz w:val="32"/>
              </w:rPr>
              <w:t>合作伙伴员工</w:t>
            </w:r>
          </w:p>
        </w:tc>
        <w:tc>
          <w:tcPr>
            <w:tcW w:type="dxa" w:w="3060"/>
          </w:tcPr>
          <w:p>
            <w:pPr>
              <w:spacing w:line="480" w:lineRule="exact" w:before="0" w:after="0"/>
              <w:jc w:val="left"/>
            </w:pPr>
            <w:r/>
            <w:r>
              <w:rPr>
                <w:rFonts w:ascii="Times New Roman" w:hAnsi="Times New Roman" w:eastAsia="仿宋_GB2312"/>
                <w:b w:val="0"/>
                <w:sz w:val="32"/>
              </w:rPr>
              <w:t>作为合作伙伴，我希望只能看到本公司人员数据</w:t>
            </w:r>
          </w:p>
        </w:tc>
      </w:tr>
      <w:tr>
        <w:tc>
          <w:tcPr>
            <w:tcW w:type="dxa" w:w="3060"/>
          </w:tcPr>
          <w:p>
            <w:pPr>
              <w:spacing w:line="480" w:lineRule="exact" w:before="0" w:after="0"/>
              <w:jc w:val="left"/>
            </w:pPr>
            <w:r/>
            <w:r>
              <w:rPr>
                <w:rFonts w:ascii="Times New Roman" w:hAnsi="Times New Roman" w:eastAsia="仿宋_GB2312"/>
                <w:b w:val="0"/>
                <w:sz w:val="32"/>
              </w:rPr>
              <w:t>US-HR-06</w:t>
            </w:r>
          </w:p>
        </w:tc>
        <w:tc>
          <w:tcPr>
            <w:tcW w:type="dxa" w:w="3060"/>
          </w:tcPr>
          <w:p>
            <w:pPr>
              <w:spacing w:line="480" w:lineRule="exact" w:before="0" w:after="0"/>
              <w:jc w:val="left"/>
            </w:pPr>
            <w:r/>
            <w:r>
              <w:rPr>
                <w:rFonts w:ascii="Times New Roman" w:hAnsi="Times New Roman" w:eastAsia="仿宋_GB2312"/>
                <w:b w:val="0"/>
                <w:sz w:val="32"/>
              </w:rPr>
              <w:t>项目总监</w:t>
            </w:r>
          </w:p>
        </w:tc>
        <w:tc>
          <w:tcPr>
            <w:tcW w:type="dxa" w:w="3060"/>
          </w:tcPr>
          <w:p>
            <w:pPr>
              <w:spacing w:line="480" w:lineRule="exact" w:before="0" w:after="0"/>
              <w:jc w:val="left"/>
            </w:pPr>
            <w:r/>
            <w:r>
              <w:rPr>
                <w:rFonts w:ascii="Times New Roman" w:hAnsi="Times New Roman" w:eastAsia="仿宋_GB2312"/>
                <w:b w:val="0"/>
                <w:sz w:val="32"/>
              </w:rPr>
              <w:t>作为项目总监，我希望看到全项目的人员分布和工时投入</w:t>
            </w:r>
          </w:p>
        </w:tc>
      </w:tr>
      <w:tr>
        <w:tc>
          <w:tcPr>
            <w:tcW w:type="dxa" w:w="3060"/>
          </w:tcPr>
          <w:p>
            <w:pPr>
              <w:spacing w:line="480" w:lineRule="exact" w:before="0" w:after="0"/>
              <w:jc w:val="left"/>
            </w:pPr>
            <w:r/>
            <w:r>
              <w:rPr>
                <w:rFonts w:ascii="Times New Roman" w:hAnsi="Times New Roman" w:eastAsia="仿宋_GB2312"/>
                <w:b w:val="0"/>
                <w:sz w:val="32"/>
              </w:rPr>
              <w:t>US-HR-07</w:t>
            </w:r>
          </w:p>
        </w:tc>
        <w:tc>
          <w:tcPr>
            <w:tcW w:type="dxa" w:w="3060"/>
          </w:tcPr>
          <w:p>
            <w:pPr>
              <w:spacing w:line="480" w:lineRule="exact" w:before="0" w:after="0"/>
              <w:jc w:val="left"/>
            </w:pPr>
            <w:r/>
            <w:r>
              <w:rPr>
                <w:rFonts w:ascii="Times New Roman" w:hAnsi="Times New Roman" w:eastAsia="仿宋_GB2312"/>
                <w:b w:val="0"/>
                <w:sz w:val="32"/>
              </w:rPr>
              <w:t>PM</w:t>
            </w:r>
          </w:p>
        </w:tc>
        <w:tc>
          <w:tcPr>
            <w:tcW w:type="dxa" w:w="3060"/>
          </w:tcPr>
          <w:p>
            <w:pPr>
              <w:spacing w:line="480" w:lineRule="exact" w:before="0" w:after="0"/>
              <w:jc w:val="left"/>
            </w:pPr>
            <w:r/>
            <w:r>
              <w:rPr>
                <w:rFonts w:ascii="Times New Roman" w:hAnsi="Times New Roman" w:eastAsia="仿宋_GB2312"/>
                <w:b w:val="0"/>
                <w:sz w:val="32"/>
              </w:rPr>
              <w:t>作为PM，我希望每月对合作公司和内部团队进行绩效打分，结果晾晒给干系人</w:t>
            </w:r>
          </w:p>
        </w:tc>
      </w:tr>
      <w:tr>
        <w:tc>
          <w:tcPr>
            <w:tcW w:type="dxa" w:w="3060"/>
          </w:tcPr>
          <w:p>
            <w:pPr>
              <w:spacing w:line="480" w:lineRule="exact" w:before="0" w:after="0"/>
              <w:jc w:val="left"/>
            </w:pPr>
            <w:r/>
            <w:r>
              <w:rPr>
                <w:rFonts w:ascii="Times New Roman" w:hAnsi="Times New Roman" w:eastAsia="仿宋_GB2312"/>
                <w:b w:val="0"/>
                <w:sz w:val="32"/>
              </w:rPr>
              <w:t>US-HR-08</w:t>
            </w:r>
          </w:p>
        </w:tc>
        <w:tc>
          <w:tcPr>
            <w:tcW w:type="dxa" w:w="3060"/>
          </w:tcPr>
          <w:p>
            <w:pPr>
              <w:spacing w:line="480" w:lineRule="exact" w:before="0" w:after="0"/>
              <w:jc w:val="left"/>
            </w:pPr>
            <w:r/>
            <w:r>
              <w:rPr>
                <w:rFonts w:ascii="Times New Roman" w:hAnsi="Times New Roman" w:eastAsia="仿宋_GB2312"/>
                <w:b w:val="0"/>
                <w:sz w:val="32"/>
              </w:rPr>
              <w:t>合作伙伴项目经理</w:t>
            </w:r>
          </w:p>
        </w:tc>
        <w:tc>
          <w:tcPr>
            <w:tcW w:type="dxa" w:w="3060"/>
          </w:tcPr>
          <w:p>
            <w:pPr>
              <w:spacing w:line="480" w:lineRule="exact" w:before="0" w:after="0"/>
              <w:jc w:val="left"/>
            </w:pPr>
            <w:r/>
            <w:r>
              <w:rPr>
                <w:rFonts w:ascii="Times New Roman" w:hAnsi="Times New Roman" w:eastAsia="仿宋_GB2312"/>
                <w:b w:val="0"/>
                <w:sz w:val="32"/>
              </w:rPr>
              <w:t>作为合作伙伴项目经理，我希望看到自己公司的月度绩效评分和评语</w:t>
            </w:r>
          </w:p>
        </w:tc>
      </w:tr>
    </w:tbl>
    <w:p>
      <w:pPr>
        <w:spacing w:line="560" w:lineRule="exact" w:before="0" w:after="120"/>
        <w:jc w:val="left"/>
      </w:pPr>
    </w:p>
    <w:p>
      <w:pPr>
        <w:spacing w:line="560" w:lineRule="exact" w:before="240" w:after="120"/>
        <w:jc w:val="left"/>
      </w:pPr>
      <w:r>
        <w:rPr>
          <w:rFonts w:ascii="Times New Roman" w:hAnsi="Times New Roman" w:eastAsia="楷体_GB2312"/>
          <w:b/>
          <w:sz w:val="32"/>
        </w:rPr>
        <w:t>4.3 子模块</w:t>
      </w:r>
    </w:p>
    <w:p>
      <w:pPr>
        <w:spacing w:line="560" w:lineRule="exact" w:before="120" w:after="60"/>
        <w:jc w:val="left"/>
      </w:pPr>
      <w:r>
        <w:rPr>
          <w:rFonts w:ascii="Times New Roman" w:hAnsi="Times New Roman" w:eastAsia="仿宋_GB2312"/>
          <w:b/>
          <w:sz w:val="32"/>
        </w:rPr>
        <w:t>4.3.1 人员入驻流程</w:t>
      </w:r>
    </w:p>
    <w:p>
      <w:pPr>
        <w:spacing w:line="560" w:lineRule="exact" w:before="0" w:after="0"/>
        <w:ind w:firstLine="420"/>
        <w:jc w:val="left"/>
      </w:pPr>
      <w:r>
        <w:rPr>
          <w:rFonts w:ascii="Times New Roman" w:hAnsi="Times New Roman" w:eastAsia="黑体"/>
          <w:b/>
          <w:sz w:val="32"/>
        </w:rPr>
        <w:t>流程</w:t>
      </w:r>
      <w:r>
        <w:rPr>
          <w:rFonts w:ascii="Times New Roman" w:hAnsi="Times New Roman" w:eastAsia="仿宋_GB2312"/>
          <w:b w:val="0"/>
          <w:sz w:val="32"/>
        </w:rPr>
        <w:t>：</w:t>
      </w:r>
      <w:r>
        <w:rPr>
          <w:rFonts w:ascii="Courier New" w:hAnsi="Courier New" w:eastAsia="Courier New"/>
          <w:b w:val="0"/>
          <w:sz w:val="32"/>
        </w:rPr>
        <w:t>PM发起 → PMO审批（复核技能匹配）→ 项目总监审批（批准人力成本）→ 自动开通账号和权限</w:t>
      </w:r>
    </w:p>
    <w:p>
      <w:pPr>
        <w:spacing w:line="560" w:lineRule="exact" w:before="0" w:after="0"/>
        <w:ind w:firstLine="420"/>
        <w:jc w:val="left"/>
      </w:pPr>
      <w:r>
        <w:rPr>
          <w:rFonts w:ascii="Times New Roman" w:hAnsi="Times New Roman" w:eastAsia="黑体"/>
          <w:b/>
          <w:sz w:val="32"/>
        </w:rPr>
        <w:t>关键规则</w:t>
      </w:r>
      <w:r>
        <w:rPr>
          <w:rFonts w:ascii="Times New Roman" w:hAnsi="Times New Roman" w:eastAsia="仿宋_GB2312"/>
          <w:b w:val="0"/>
          <w:sz w:val="32"/>
        </w:rPr>
        <w:t>：</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入驻无需客户方审批，纯内部流程</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PMO审批时需查看人员技能标签与项目需求匹配度</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审批通过后系统自动创建用户账号、分配初始角色和项目关联</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合作伙伴员工入驻时需选择所属合作公司</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E-HR-01</w:t>
      </w:r>
      <w:r>
        <w:rPr>
          <w:rFonts w:ascii="Times New Roman" w:hAnsi="Times New Roman" w:eastAsia="仿宋_GB2312"/>
          <w:b w:val="0"/>
          <w:sz w:val="32"/>
        </w:rPr>
        <w:t>：当PM发起人员入驻申请时，系统应要求填写：人员姓名、手机号/邮箱、所属公司（内部/具体合作伙伴公司）、拟分配角色、关联项目、预计入驻日期。</w:t>
      </w:r>
    </w:p>
    <w:p>
      <w:pPr>
        <w:spacing w:line="560" w:lineRule="exact" w:before="0" w:after="0"/>
        <w:ind w:firstLine="420"/>
        <w:jc w:val="left"/>
      </w:pPr>
      <w:r>
        <w:rPr>
          <w:rFonts w:ascii="Times New Roman" w:hAnsi="Times New Roman" w:eastAsia="黑体"/>
          <w:b/>
          <w:sz w:val="32"/>
        </w:rPr>
        <w:t>E-HR-02</w:t>
      </w:r>
      <w:r>
        <w:rPr>
          <w:rFonts w:ascii="Times New Roman" w:hAnsi="Times New Roman" w:eastAsia="仿宋_GB2312"/>
          <w:b w:val="0"/>
          <w:sz w:val="32"/>
        </w:rPr>
        <w:t>：当入驻申请提交后，系统应按审批流配置自动路由至PMO审批节点。</w:t>
      </w:r>
    </w:p>
    <w:p>
      <w:pPr>
        <w:spacing w:line="560" w:lineRule="exact" w:before="0" w:after="0"/>
        <w:ind w:firstLine="420"/>
        <w:jc w:val="left"/>
      </w:pPr>
      <w:r>
        <w:rPr>
          <w:rFonts w:ascii="Times New Roman" w:hAnsi="Times New Roman" w:eastAsia="黑体"/>
          <w:b/>
          <w:sz w:val="32"/>
        </w:rPr>
        <w:t>E-HR-03</w:t>
      </w:r>
      <w:r>
        <w:rPr>
          <w:rFonts w:ascii="Times New Roman" w:hAnsi="Times New Roman" w:eastAsia="仿宋_GB2312"/>
          <w:b w:val="0"/>
          <w:sz w:val="32"/>
        </w:rPr>
        <w:t>：当入驻审批全部通过后，系统应自动创建用户账号、发送账号激活通知（含初始密码链接），并分配角色和项目关联。</w:t>
      </w:r>
    </w:p>
    <w:p>
      <w:pPr>
        <w:spacing w:line="560" w:lineRule="exact" w:before="0" w:after="0"/>
        <w:ind w:firstLine="420"/>
        <w:jc w:val="left"/>
      </w:pPr>
      <w:r>
        <w:rPr>
          <w:rFonts w:ascii="Times New Roman" w:hAnsi="Times New Roman" w:eastAsia="黑体"/>
          <w:b/>
          <w:sz w:val="32"/>
        </w:rPr>
        <w:t>S-HR-01</w:t>
      </w:r>
      <w:r>
        <w:rPr>
          <w:rFonts w:ascii="Times New Roman" w:hAnsi="Times New Roman" w:eastAsia="仿宋_GB2312"/>
          <w:b w:val="0"/>
          <w:sz w:val="32"/>
        </w:rPr>
        <w:t>：当入驻审批进行中时，发起人可在「我的审批」中查看当前进度。</w:t>
      </w:r>
    </w:p>
    <w:p>
      <w:pPr>
        <w:spacing w:line="560" w:lineRule="exact" w:before="0" w:after="0"/>
        <w:ind w:firstLine="420"/>
        <w:jc w:val="left"/>
      </w:pPr>
      <w:r>
        <w:rPr>
          <w:rFonts w:ascii="Times New Roman" w:hAnsi="Times New Roman" w:eastAsia="黑体"/>
          <w:b/>
          <w:sz w:val="32"/>
        </w:rPr>
        <w:t>U-HR-01</w:t>
      </w:r>
      <w:r>
        <w:rPr>
          <w:rFonts w:ascii="Times New Roman" w:hAnsi="Times New Roman" w:eastAsia="仿宋_GB2312"/>
          <w:b w:val="0"/>
          <w:sz w:val="32"/>
        </w:rPr>
        <w:t>（Unwanted）：如果入驻申请中的人员已存在系统账号（相同手机号/邮箱），系统应提示「该人员已存在账号」，不允许重复创建。</w:t>
      </w:r>
    </w:p>
    <w:p>
      <w:pPr>
        <w:spacing w:line="560" w:lineRule="exact" w:before="120" w:after="60"/>
        <w:jc w:val="left"/>
      </w:pPr>
      <w:r>
        <w:rPr>
          <w:rFonts w:ascii="Times New Roman" w:hAnsi="Times New Roman" w:eastAsia="仿宋_GB2312"/>
          <w:b/>
          <w:sz w:val="32"/>
        </w:rPr>
        <w:t>4.3.2 人员离场流程</w:t>
      </w:r>
    </w:p>
    <w:p>
      <w:pPr>
        <w:spacing w:line="560" w:lineRule="exact" w:before="0" w:after="0"/>
        <w:ind w:firstLine="420"/>
        <w:jc w:val="left"/>
      </w:pPr>
      <w:r>
        <w:rPr>
          <w:rFonts w:ascii="Times New Roman" w:hAnsi="Times New Roman" w:eastAsia="黑体"/>
          <w:b/>
          <w:sz w:val="32"/>
        </w:rPr>
        <w:t>流程</w:t>
      </w:r>
      <w:r>
        <w:rPr>
          <w:rFonts w:ascii="Times New Roman" w:hAnsi="Times New Roman" w:eastAsia="仿宋_GB2312"/>
          <w:b w:val="0"/>
          <w:sz w:val="32"/>
        </w:rPr>
        <w:t>：</w:t>
      </w:r>
      <w:r>
        <w:rPr>
          <w:rFonts w:ascii="Courier New" w:hAnsi="Courier New" w:eastAsia="Courier New"/>
          <w:b w:val="0"/>
          <w:sz w:val="32"/>
        </w:rPr>
        <w:t>本人发起（或PM代操作）→ PM审批 → PMO审批 → 项目总监审批 → 自动冻结账号+回收权限</w:t>
      </w:r>
    </w:p>
    <w:p>
      <w:pPr>
        <w:spacing w:line="560" w:lineRule="exact" w:before="0" w:after="0"/>
        <w:ind w:firstLine="420"/>
        <w:jc w:val="left"/>
      </w:pPr>
      <w:r>
        <w:rPr>
          <w:rFonts w:ascii="Times New Roman" w:hAnsi="Times New Roman" w:eastAsia="黑体"/>
          <w:b/>
          <w:sz w:val="32"/>
        </w:rPr>
        <w:t>离场交接检查项（8项）</w:t>
      </w:r>
      <w:r>
        <w:rPr>
          <w:rFonts w:ascii="Times New Roman" w:hAnsi="Times New Roman" w:eastAsia="仿宋_GB2312"/>
          <w:b w:val="0"/>
          <w:sz w:val="32"/>
        </w:rPr>
        <w:t>：</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序号</w:t>
            </w:r>
          </w:p>
        </w:tc>
        <w:tc>
          <w:tcPr>
            <w:tcW w:type="dxa" w:w="3060"/>
          </w:tcPr>
          <w:p>
            <w:pPr>
              <w:spacing w:line="480" w:lineRule="exact" w:before="0" w:after="0"/>
              <w:jc w:val="left"/>
            </w:pPr>
            <w:r>
              <w:rPr>
                <w:b/>
              </w:rPr>
            </w:r>
            <w:r>
              <w:rPr>
                <w:rFonts w:ascii="Times New Roman" w:hAnsi="Times New Roman" w:eastAsia="仿宋_GB2312"/>
                <w:b/>
                <w:sz w:val="32"/>
              </w:rPr>
              <w:t>检查项</w:t>
            </w:r>
          </w:p>
        </w:tc>
        <w:tc>
          <w:tcPr>
            <w:tcW w:type="dxa" w:w="3060"/>
          </w:tcPr>
          <w:p>
            <w:pPr>
              <w:spacing w:line="480" w:lineRule="exact" w:before="0" w:after="0"/>
              <w:jc w:val="left"/>
            </w:pPr>
            <w:r>
              <w:rPr>
                <w:b/>
              </w:rPr>
            </w:r>
            <w:r>
              <w:rPr>
                <w:rFonts w:ascii="Times New Roman" w:hAnsi="Times New Roman" w:eastAsia="仿宋_GB2312"/>
                <w:b/>
                <w:sz w:val="32"/>
              </w:rPr>
              <w:t>说明</w:t>
            </w:r>
          </w:p>
        </w:tc>
      </w:tr>
      <w:tr>
        <w:tc>
          <w:tcPr>
            <w:tcW w:type="dxa" w:w="3060"/>
          </w:tcPr>
          <w:p>
            <w:pPr>
              <w:spacing w:line="480" w:lineRule="exact" w:before="0" w:after="0"/>
              <w:jc w:val="left"/>
            </w:pPr>
            <w:r/>
            <w:r>
              <w:rPr>
                <w:rFonts w:ascii="Times New Roman" w:hAnsi="Times New Roman" w:eastAsia="仿宋_GB2312"/>
                <w:b w:val="0"/>
                <w:sz w:val="32"/>
              </w:rPr>
              <w:t>1</w:t>
            </w:r>
          </w:p>
        </w:tc>
        <w:tc>
          <w:tcPr>
            <w:tcW w:type="dxa" w:w="3060"/>
          </w:tcPr>
          <w:p>
            <w:pPr>
              <w:spacing w:line="480" w:lineRule="exact" w:before="0" w:after="0"/>
              <w:jc w:val="left"/>
            </w:pPr>
            <w:r/>
            <w:r>
              <w:rPr>
                <w:rFonts w:ascii="Times New Roman" w:hAnsi="Times New Roman" w:eastAsia="仿宋_GB2312"/>
                <w:b w:val="0"/>
                <w:sz w:val="32"/>
              </w:rPr>
              <w:t>代码/文档归档</w:t>
            </w:r>
          </w:p>
        </w:tc>
        <w:tc>
          <w:tcPr>
            <w:tcW w:type="dxa" w:w="3060"/>
          </w:tcPr>
          <w:p>
            <w:pPr>
              <w:spacing w:line="480" w:lineRule="exact" w:before="0" w:after="0"/>
              <w:jc w:val="left"/>
            </w:pPr>
            <w:r/>
            <w:r>
              <w:rPr>
                <w:rFonts w:ascii="Times New Roman" w:hAnsi="Times New Roman" w:eastAsia="仿宋_GB2312"/>
                <w:b w:val="0"/>
                <w:sz w:val="32"/>
              </w:rPr>
              <w:t>所有代码已提交合并、文档已归档至项目资产库</w:t>
            </w:r>
          </w:p>
        </w:tc>
      </w:tr>
      <w:tr>
        <w:tc>
          <w:tcPr>
            <w:tcW w:type="dxa" w:w="3060"/>
          </w:tcPr>
          <w:p>
            <w:pPr>
              <w:spacing w:line="480" w:lineRule="exact" w:before="0" w:after="0"/>
              <w:jc w:val="left"/>
            </w:pPr>
            <w:r/>
            <w:r>
              <w:rPr>
                <w:rFonts w:ascii="Times New Roman" w:hAnsi="Times New Roman" w:eastAsia="仿宋_GB2312"/>
                <w:b w:val="0"/>
                <w:sz w:val="32"/>
              </w:rPr>
              <w:t>2</w:t>
            </w:r>
          </w:p>
        </w:tc>
        <w:tc>
          <w:tcPr>
            <w:tcW w:type="dxa" w:w="3060"/>
          </w:tcPr>
          <w:p>
            <w:pPr>
              <w:spacing w:line="480" w:lineRule="exact" w:before="0" w:after="0"/>
              <w:jc w:val="left"/>
            </w:pPr>
            <w:r/>
            <w:r>
              <w:rPr>
                <w:rFonts w:ascii="Times New Roman" w:hAnsi="Times New Roman" w:eastAsia="仿宋_GB2312"/>
                <w:b w:val="0"/>
                <w:sz w:val="32"/>
              </w:rPr>
              <w:t>任务/需求交接</w:t>
            </w:r>
          </w:p>
        </w:tc>
        <w:tc>
          <w:tcPr>
            <w:tcW w:type="dxa" w:w="3060"/>
          </w:tcPr>
          <w:p>
            <w:pPr>
              <w:spacing w:line="480" w:lineRule="exact" w:before="0" w:after="0"/>
              <w:jc w:val="left"/>
            </w:pPr>
            <w:r/>
            <w:r>
              <w:rPr>
                <w:rFonts w:ascii="Times New Roman" w:hAnsi="Times New Roman" w:eastAsia="仿宋_GB2312"/>
                <w:b w:val="0"/>
                <w:sz w:val="32"/>
              </w:rPr>
              <w:t>进行中的任务已转派或关闭，已指定接手人</w:t>
            </w:r>
          </w:p>
        </w:tc>
      </w:tr>
      <w:tr>
        <w:tc>
          <w:tcPr>
            <w:tcW w:type="dxa" w:w="3060"/>
          </w:tcPr>
          <w:p>
            <w:pPr>
              <w:spacing w:line="480" w:lineRule="exact" w:before="0" w:after="0"/>
              <w:jc w:val="left"/>
            </w:pPr>
            <w:r/>
            <w:r>
              <w:rPr>
                <w:rFonts w:ascii="Times New Roman" w:hAnsi="Times New Roman" w:eastAsia="仿宋_GB2312"/>
                <w:b w:val="0"/>
                <w:sz w:val="32"/>
              </w:rPr>
              <w:t>3</w:t>
            </w:r>
          </w:p>
        </w:tc>
        <w:tc>
          <w:tcPr>
            <w:tcW w:type="dxa" w:w="3060"/>
          </w:tcPr>
          <w:p>
            <w:pPr>
              <w:spacing w:line="480" w:lineRule="exact" w:before="0" w:after="0"/>
              <w:jc w:val="left"/>
            </w:pPr>
            <w:r/>
            <w:r>
              <w:rPr>
                <w:rFonts w:ascii="Times New Roman" w:hAnsi="Times New Roman" w:eastAsia="仿宋_GB2312"/>
                <w:b w:val="0"/>
                <w:sz w:val="32"/>
              </w:rPr>
              <w:t>客户对接交接</w:t>
            </w:r>
          </w:p>
        </w:tc>
        <w:tc>
          <w:tcPr>
            <w:tcW w:type="dxa" w:w="3060"/>
          </w:tcPr>
          <w:p>
            <w:pPr>
              <w:spacing w:line="480" w:lineRule="exact" w:before="0" w:after="0"/>
              <w:jc w:val="left"/>
            </w:pPr>
            <w:r/>
            <w:r>
              <w:rPr>
                <w:rFonts w:ascii="Times New Roman" w:hAnsi="Times New Roman" w:eastAsia="仿宋_GB2312"/>
                <w:b w:val="0"/>
                <w:sz w:val="32"/>
              </w:rPr>
              <w:t>客户关系已交接，关键联系人和待协调事项已同步</w:t>
            </w:r>
          </w:p>
        </w:tc>
      </w:tr>
      <w:tr>
        <w:tc>
          <w:tcPr>
            <w:tcW w:type="dxa" w:w="3060"/>
          </w:tcPr>
          <w:p>
            <w:pPr>
              <w:spacing w:line="480" w:lineRule="exact" w:before="0" w:after="0"/>
              <w:jc w:val="left"/>
            </w:pPr>
            <w:r/>
            <w:r>
              <w:rPr>
                <w:rFonts w:ascii="Times New Roman" w:hAnsi="Times New Roman" w:eastAsia="仿宋_GB2312"/>
                <w:b w:val="0"/>
                <w:sz w:val="32"/>
              </w:rPr>
              <w:t>4</w:t>
            </w:r>
          </w:p>
        </w:tc>
        <w:tc>
          <w:tcPr>
            <w:tcW w:type="dxa" w:w="3060"/>
          </w:tcPr>
          <w:p>
            <w:pPr>
              <w:spacing w:line="480" w:lineRule="exact" w:before="0" w:after="0"/>
              <w:jc w:val="left"/>
            </w:pPr>
            <w:r/>
            <w:r>
              <w:rPr>
                <w:rFonts w:ascii="Times New Roman" w:hAnsi="Times New Roman" w:eastAsia="仿宋_GB2312"/>
                <w:b w:val="0"/>
                <w:sz w:val="32"/>
              </w:rPr>
              <w:t>系统权限回收</w:t>
            </w:r>
          </w:p>
        </w:tc>
        <w:tc>
          <w:tcPr>
            <w:tcW w:type="dxa" w:w="3060"/>
          </w:tcPr>
          <w:p>
            <w:pPr>
              <w:spacing w:line="480" w:lineRule="exact" w:before="0" w:after="0"/>
              <w:jc w:val="left"/>
            </w:pPr>
            <w:r/>
            <w:r>
              <w:rPr>
                <w:rFonts w:ascii="Times New Roman" w:hAnsi="Times New Roman" w:eastAsia="仿宋_GB2312"/>
                <w:b w:val="0"/>
                <w:sz w:val="32"/>
              </w:rPr>
              <w:t>生产环境账号、VPN、服务器、数据库等权限已回收</w:t>
            </w:r>
          </w:p>
        </w:tc>
      </w:tr>
      <w:tr>
        <w:tc>
          <w:tcPr>
            <w:tcW w:type="dxa" w:w="3060"/>
          </w:tcPr>
          <w:p>
            <w:pPr>
              <w:spacing w:line="480" w:lineRule="exact" w:before="0" w:after="0"/>
              <w:jc w:val="left"/>
            </w:pPr>
            <w:r/>
            <w:r>
              <w:rPr>
                <w:rFonts w:ascii="Times New Roman" w:hAnsi="Times New Roman" w:eastAsia="仿宋_GB2312"/>
                <w:b w:val="0"/>
                <w:sz w:val="32"/>
              </w:rPr>
              <w:t>5</w:t>
            </w:r>
          </w:p>
        </w:tc>
        <w:tc>
          <w:tcPr>
            <w:tcW w:type="dxa" w:w="3060"/>
          </w:tcPr>
          <w:p>
            <w:pPr>
              <w:spacing w:line="480" w:lineRule="exact" w:before="0" w:after="0"/>
              <w:jc w:val="left"/>
            </w:pPr>
            <w:r/>
            <w:r>
              <w:rPr>
                <w:rFonts w:ascii="Times New Roman" w:hAnsi="Times New Roman" w:eastAsia="仿宋_GB2312"/>
                <w:b w:val="0"/>
                <w:sz w:val="32"/>
              </w:rPr>
              <w:t>资产归还</w:t>
            </w:r>
          </w:p>
        </w:tc>
        <w:tc>
          <w:tcPr>
            <w:tcW w:type="dxa" w:w="3060"/>
          </w:tcPr>
          <w:p>
            <w:pPr>
              <w:spacing w:line="480" w:lineRule="exact" w:before="0" w:after="0"/>
              <w:jc w:val="left"/>
            </w:pPr>
            <w:r/>
            <w:r>
              <w:rPr>
                <w:rFonts w:ascii="Times New Roman" w:hAnsi="Times New Roman" w:eastAsia="仿宋_GB2312"/>
                <w:b w:val="0"/>
                <w:sz w:val="32"/>
              </w:rPr>
              <w:t>公司设备（电脑、显示器、UKey等）已归还</w:t>
            </w:r>
          </w:p>
        </w:tc>
      </w:tr>
      <w:tr>
        <w:tc>
          <w:tcPr>
            <w:tcW w:type="dxa" w:w="3060"/>
          </w:tcPr>
          <w:p>
            <w:pPr>
              <w:spacing w:line="480" w:lineRule="exact" w:before="0" w:after="0"/>
              <w:jc w:val="left"/>
            </w:pPr>
            <w:r/>
            <w:r>
              <w:rPr>
                <w:rFonts w:ascii="Times New Roman" w:hAnsi="Times New Roman" w:eastAsia="仿宋_GB2312"/>
                <w:b w:val="0"/>
                <w:sz w:val="32"/>
              </w:rPr>
              <w:t>6</w:t>
            </w:r>
          </w:p>
        </w:tc>
        <w:tc>
          <w:tcPr>
            <w:tcW w:type="dxa" w:w="3060"/>
          </w:tcPr>
          <w:p>
            <w:pPr>
              <w:spacing w:line="480" w:lineRule="exact" w:before="0" w:after="0"/>
              <w:jc w:val="left"/>
            </w:pPr>
            <w:r/>
            <w:r>
              <w:rPr>
                <w:rFonts w:ascii="Times New Roman" w:hAnsi="Times New Roman" w:eastAsia="仿宋_GB2312"/>
                <w:b w:val="0"/>
                <w:sz w:val="32"/>
              </w:rPr>
              <w:t>知识转移</w:t>
            </w:r>
          </w:p>
        </w:tc>
        <w:tc>
          <w:tcPr>
            <w:tcW w:type="dxa" w:w="3060"/>
          </w:tcPr>
          <w:p>
            <w:pPr>
              <w:spacing w:line="480" w:lineRule="exact" w:before="0" w:after="0"/>
              <w:jc w:val="left"/>
            </w:pPr>
            <w:r/>
            <w:r>
              <w:rPr>
                <w:rFonts w:ascii="Times New Roman" w:hAnsi="Times New Roman" w:eastAsia="仿宋_GB2312"/>
                <w:b w:val="0"/>
                <w:sz w:val="32"/>
              </w:rPr>
              <w:t>完成离场交接会议，接手人确认</w:t>
            </w:r>
          </w:p>
        </w:tc>
      </w:tr>
      <w:tr>
        <w:tc>
          <w:tcPr>
            <w:tcW w:type="dxa" w:w="3060"/>
          </w:tcPr>
          <w:p>
            <w:pPr>
              <w:spacing w:line="480" w:lineRule="exact" w:before="0" w:after="0"/>
              <w:jc w:val="left"/>
            </w:pPr>
            <w:r/>
            <w:r>
              <w:rPr>
                <w:rFonts w:ascii="Times New Roman" w:hAnsi="Times New Roman" w:eastAsia="仿宋_GB2312"/>
                <w:b w:val="0"/>
                <w:sz w:val="32"/>
              </w:rPr>
              <w:t>7</w:t>
            </w:r>
          </w:p>
        </w:tc>
        <w:tc>
          <w:tcPr>
            <w:tcW w:type="dxa" w:w="3060"/>
          </w:tcPr>
          <w:p>
            <w:pPr>
              <w:spacing w:line="480" w:lineRule="exact" w:before="0" w:after="0"/>
              <w:jc w:val="left"/>
            </w:pPr>
            <w:r/>
            <w:r>
              <w:rPr>
                <w:rFonts w:ascii="Times New Roman" w:hAnsi="Times New Roman" w:eastAsia="仿宋_GB2312"/>
                <w:b w:val="0"/>
                <w:sz w:val="32"/>
              </w:rPr>
              <w:t>工时结算</w:t>
            </w:r>
          </w:p>
        </w:tc>
        <w:tc>
          <w:tcPr>
            <w:tcW w:type="dxa" w:w="3060"/>
          </w:tcPr>
          <w:p>
            <w:pPr>
              <w:spacing w:line="480" w:lineRule="exact" w:before="0" w:after="0"/>
              <w:jc w:val="left"/>
            </w:pPr>
            <w:r/>
            <w:r>
              <w:rPr>
                <w:rFonts w:ascii="Times New Roman" w:hAnsi="Times New Roman" w:eastAsia="仿宋_GB2312"/>
                <w:b w:val="0"/>
                <w:sz w:val="32"/>
              </w:rPr>
              <w:t>历史工时已全部填报审批完毕</w:t>
            </w:r>
          </w:p>
        </w:tc>
      </w:tr>
      <w:tr>
        <w:tc>
          <w:tcPr>
            <w:tcW w:type="dxa" w:w="3060"/>
          </w:tcPr>
          <w:p>
            <w:pPr>
              <w:spacing w:line="480" w:lineRule="exact" w:before="0" w:after="0"/>
              <w:jc w:val="left"/>
            </w:pPr>
            <w:r/>
            <w:r>
              <w:rPr>
                <w:rFonts w:ascii="Times New Roman" w:hAnsi="Times New Roman" w:eastAsia="仿宋_GB2312"/>
                <w:b w:val="0"/>
                <w:sz w:val="32"/>
              </w:rPr>
              <w:t>8</w:t>
            </w:r>
          </w:p>
        </w:tc>
        <w:tc>
          <w:tcPr>
            <w:tcW w:type="dxa" w:w="3060"/>
          </w:tcPr>
          <w:p>
            <w:pPr>
              <w:spacing w:line="480" w:lineRule="exact" w:before="0" w:after="0"/>
              <w:jc w:val="left"/>
            </w:pPr>
            <w:r/>
            <w:r>
              <w:rPr>
                <w:rFonts w:ascii="Times New Roman" w:hAnsi="Times New Roman" w:eastAsia="仿宋_GB2312"/>
                <w:b w:val="0"/>
                <w:sz w:val="32"/>
              </w:rPr>
              <w:t>合作伙伴专项</w:t>
            </w:r>
          </w:p>
        </w:tc>
        <w:tc>
          <w:tcPr>
            <w:tcW w:type="dxa" w:w="3060"/>
          </w:tcPr>
          <w:p>
            <w:pPr>
              <w:spacing w:line="480" w:lineRule="exact" w:before="0" w:after="0"/>
              <w:jc w:val="left"/>
            </w:pPr>
            <w:r/>
            <w:r>
              <w:rPr>
                <w:rFonts w:ascii="Times New Roman" w:hAnsi="Times New Roman" w:eastAsia="仿宋_GB2312"/>
                <w:b w:val="0"/>
                <w:sz w:val="32"/>
              </w:rPr>
              <w:t>合同状态确认、离场日期与合同一致</w:t>
            </w:r>
          </w:p>
        </w:tc>
      </w:tr>
    </w:tbl>
    <w:p>
      <w:pPr>
        <w:spacing w:line="560" w:lineRule="exact" w:before="0" w:after="120"/>
        <w:jc w:val="left"/>
      </w:pP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E-HR-04</w:t>
      </w:r>
      <w:r>
        <w:rPr>
          <w:rFonts w:ascii="Times New Roman" w:hAnsi="Times New Roman" w:eastAsia="仿宋_GB2312"/>
          <w:b w:val="0"/>
          <w:sz w:val="32"/>
        </w:rPr>
        <w:t>：当离场申请提交后，系统应展示8项交接检查清单，由PM逐项确认后流转审批。</w:t>
      </w:r>
    </w:p>
    <w:p>
      <w:pPr>
        <w:spacing w:line="560" w:lineRule="exact" w:before="0" w:after="0"/>
        <w:ind w:firstLine="420"/>
        <w:jc w:val="left"/>
      </w:pPr>
      <w:r>
        <w:rPr>
          <w:rFonts w:ascii="Times New Roman" w:hAnsi="Times New Roman" w:eastAsia="黑体"/>
          <w:b/>
          <w:sz w:val="32"/>
        </w:rPr>
        <w:t>E-HR-05</w:t>
      </w:r>
      <w:r>
        <w:rPr>
          <w:rFonts w:ascii="Times New Roman" w:hAnsi="Times New Roman" w:eastAsia="仿宋_GB2312"/>
          <w:b w:val="0"/>
          <w:sz w:val="32"/>
        </w:rPr>
        <w:t>：当离场审批全部通过后，系统应自动冻结账号（非删除）、回收所有权限、在项目人员列表中标记「已离场」。</w:t>
      </w:r>
    </w:p>
    <w:p>
      <w:pPr>
        <w:spacing w:line="560" w:lineRule="exact" w:before="0" w:after="0"/>
        <w:ind w:firstLine="420"/>
        <w:jc w:val="left"/>
      </w:pPr>
      <w:r>
        <w:rPr>
          <w:rFonts w:ascii="Times New Roman" w:hAnsi="Times New Roman" w:eastAsia="黑体"/>
          <w:b/>
          <w:sz w:val="32"/>
        </w:rPr>
        <w:t>U-HR-02</w:t>
      </w:r>
      <w:r>
        <w:rPr>
          <w:rFonts w:ascii="Times New Roman" w:hAnsi="Times New Roman" w:eastAsia="仿宋_GB2312"/>
          <w:b w:val="0"/>
          <w:sz w:val="32"/>
        </w:rPr>
        <w:t>（Unwanted）：如果离场人员仍有未完成的任务或审批，系统应阻止离场并提示「该人员仍有进行中的任务/审批，请先完成交接后再发起离场」。</w:t>
      </w:r>
    </w:p>
    <w:p>
      <w:pPr>
        <w:spacing w:line="560" w:lineRule="exact" w:before="0" w:after="0"/>
        <w:ind w:firstLine="420"/>
        <w:jc w:val="left"/>
      </w:pPr>
      <w:r>
        <w:rPr>
          <w:rFonts w:ascii="Times New Roman" w:hAnsi="Times New Roman" w:eastAsia="黑体"/>
          <w:b/>
          <w:sz w:val="32"/>
        </w:rPr>
        <w:t>U-HR-03</w:t>
      </w:r>
      <w:r>
        <w:rPr>
          <w:rFonts w:ascii="Times New Roman" w:hAnsi="Times New Roman" w:eastAsia="仿宋_GB2312"/>
          <w:b w:val="0"/>
          <w:sz w:val="32"/>
        </w:rPr>
        <w:t>（Unwanted）：离场人员的项目历史数据（工时、任务记录、审批记录）应永久保留，不可删除。</w:t>
      </w:r>
    </w:p>
    <w:p>
      <w:pPr>
        <w:spacing w:line="560" w:lineRule="exact" w:before="120" w:after="60"/>
        <w:jc w:val="left"/>
      </w:pPr>
      <w:r>
        <w:rPr>
          <w:rFonts w:ascii="Times New Roman" w:hAnsi="Times New Roman" w:eastAsia="仿宋_GB2312"/>
          <w:b/>
          <w:sz w:val="32"/>
        </w:rPr>
        <w:t>4.3.3 工时填报与审批</w:t>
      </w:r>
    </w:p>
    <w:p>
      <w:pPr>
        <w:spacing w:line="560" w:lineRule="exact" w:before="0" w:after="0"/>
        <w:ind w:firstLine="420"/>
        <w:jc w:val="left"/>
      </w:pPr>
      <w:r>
        <w:rPr>
          <w:rFonts w:ascii="Times New Roman" w:hAnsi="Times New Roman" w:eastAsia="黑体"/>
          <w:b/>
          <w:sz w:val="32"/>
        </w:rPr>
        <w:t>填报模式</w:t>
      </w:r>
      <w:r>
        <w:rPr>
          <w:rFonts w:ascii="Times New Roman" w:hAnsi="Times New Roman" w:eastAsia="仿宋_GB2312"/>
          <w:b w:val="0"/>
          <w:sz w:val="32"/>
        </w:rPr>
        <w:t>：一线人员按天填报到具体任务/需求/项目，每周汇总后PM审批</w:t>
      </w:r>
    </w:p>
    <w:p>
      <w:pPr>
        <w:spacing w:line="560" w:lineRule="exact" w:before="0" w:after="0"/>
        <w:ind w:firstLine="420"/>
        <w:jc w:val="left"/>
      </w:pPr>
      <w:r>
        <w:rPr>
          <w:rFonts w:ascii="Times New Roman" w:hAnsi="Times New Roman" w:eastAsia="黑体"/>
          <w:b/>
          <w:sz w:val="32"/>
        </w:rPr>
        <w:t>关键规则</w:t>
      </w:r>
      <w:r>
        <w:rPr>
          <w:rFonts w:ascii="Times New Roman" w:hAnsi="Times New Roman" w:eastAsia="仿宋_GB2312"/>
          <w:b w:val="0"/>
          <w:sz w:val="32"/>
        </w:rPr>
        <w:t>：</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工时不与薪酬挂钩，仅用于人天统计</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单日填报 ≤ 24小时</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不能填报未来日期</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支持按任务、需求、项目三个维度填报</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E-HR-06</w:t>
      </w:r>
      <w:r>
        <w:rPr>
          <w:rFonts w:ascii="Times New Roman" w:hAnsi="Times New Roman" w:eastAsia="仿宋_GB2312"/>
          <w:b w:val="0"/>
          <w:sz w:val="32"/>
        </w:rPr>
        <w:t>：当用户进入工时填报页面时，系统应默认展示当天日期，列出该用户关联项目下的所有活跃任务供选择。</w:t>
      </w:r>
    </w:p>
    <w:p>
      <w:pPr>
        <w:spacing w:line="560" w:lineRule="exact" w:before="0" w:after="0"/>
        <w:ind w:firstLine="420"/>
        <w:jc w:val="left"/>
      </w:pPr>
      <w:r>
        <w:rPr>
          <w:rFonts w:ascii="Times New Roman" w:hAnsi="Times New Roman" w:eastAsia="黑体"/>
          <w:b/>
          <w:sz w:val="32"/>
        </w:rPr>
        <w:t>E-HR-07</w:t>
      </w:r>
      <w:r>
        <w:rPr>
          <w:rFonts w:ascii="Times New Roman" w:hAnsi="Times New Roman" w:eastAsia="仿宋_GB2312"/>
          <w:b w:val="0"/>
          <w:sz w:val="32"/>
        </w:rPr>
        <w:t>：当用户提交单日工时后，系统应实时更新本周累计工时统计。</w:t>
      </w:r>
    </w:p>
    <w:p>
      <w:pPr>
        <w:spacing w:line="560" w:lineRule="exact" w:before="0" w:after="0"/>
        <w:ind w:firstLine="420"/>
        <w:jc w:val="left"/>
      </w:pPr>
      <w:r>
        <w:rPr>
          <w:rFonts w:ascii="Times New Roman" w:hAnsi="Times New Roman" w:eastAsia="黑体"/>
          <w:b/>
          <w:sz w:val="32"/>
        </w:rPr>
        <w:t>E-HR-08</w:t>
      </w:r>
      <w:r>
        <w:rPr>
          <w:rFonts w:ascii="Times New Roman" w:hAnsi="Times New Roman" w:eastAsia="仿宋_GB2312"/>
          <w:b w:val="0"/>
          <w:sz w:val="32"/>
        </w:rPr>
        <w:t>：每周一，系统应自动汇总上周团队所有成员工时，生成汇总表推送至PM审批。</w:t>
      </w:r>
    </w:p>
    <w:p>
      <w:pPr>
        <w:spacing w:line="560" w:lineRule="exact" w:before="0" w:after="0"/>
        <w:ind w:firstLine="420"/>
        <w:jc w:val="left"/>
      </w:pPr>
      <w:r>
        <w:rPr>
          <w:rFonts w:ascii="Times New Roman" w:hAnsi="Times New Roman" w:eastAsia="黑体"/>
          <w:b/>
          <w:sz w:val="32"/>
        </w:rPr>
        <w:t>E-HR-09</w:t>
      </w:r>
      <w:r>
        <w:rPr>
          <w:rFonts w:ascii="Times New Roman" w:hAnsi="Times New Roman" w:eastAsia="仿宋_GB2312"/>
          <w:b w:val="0"/>
          <w:sz w:val="32"/>
        </w:rPr>
        <w:t>：当PM审批驳回某条工时记录时，系统应通知填报人并允许修改后重新提交。</w:t>
      </w:r>
    </w:p>
    <w:p>
      <w:pPr>
        <w:spacing w:line="560" w:lineRule="exact" w:before="0" w:after="0"/>
        <w:ind w:firstLine="420"/>
        <w:jc w:val="left"/>
      </w:pPr>
      <w:r>
        <w:rPr>
          <w:rFonts w:ascii="Times New Roman" w:hAnsi="Times New Roman" w:eastAsia="黑体"/>
          <w:b/>
          <w:sz w:val="32"/>
        </w:rPr>
        <w:t>U-HR-04</w:t>
      </w:r>
      <w:r>
        <w:rPr>
          <w:rFonts w:ascii="Times New Roman" w:hAnsi="Times New Roman" w:eastAsia="仿宋_GB2312"/>
          <w:b w:val="0"/>
          <w:sz w:val="32"/>
        </w:rPr>
        <w:t>（Unwanted）：如果用户填报的单日工时超过24小时，系统应拒绝提交并提示「单日工时不能超过24小时」。</w:t>
      </w:r>
    </w:p>
    <w:p>
      <w:pPr>
        <w:spacing w:line="560" w:lineRule="exact" w:before="120" w:after="60"/>
        <w:jc w:val="left"/>
      </w:pPr>
      <w:r>
        <w:rPr>
          <w:rFonts w:ascii="Times New Roman" w:hAnsi="Times New Roman" w:eastAsia="仿宋_GB2312"/>
          <w:b/>
          <w:sz w:val="32"/>
        </w:rPr>
        <w:t>4.3.4 技能标签体系</w:t>
      </w:r>
    </w:p>
    <w:p>
      <w:pPr>
        <w:spacing w:line="560" w:lineRule="exact" w:before="0" w:after="0"/>
        <w:ind w:firstLine="420"/>
        <w:jc w:val="left"/>
      </w:pPr>
      <w:r>
        <w:rPr>
          <w:rFonts w:ascii="Times New Roman" w:hAnsi="Times New Roman" w:eastAsia="黑体"/>
          <w:b/>
          <w:sz w:val="32"/>
        </w:rPr>
        <w:t>标签来源</w:t>
      </w:r>
      <w:r>
        <w:rPr>
          <w:rFonts w:ascii="Times New Roman" w:hAnsi="Times New Roman" w:eastAsia="仿宋_GB2312"/>
          <w:b w:val="0"/>
          <w:sz w:val="32"/>
        </w:rPr>
        <w:t>：系统预置标签库 + PM/本人人工打标</w:t>
      </w:r>
    </w:p>
    <w:p>
      <w:pPr>
        <w:spacing w:line="560" w:lineRule="exact" w:before="0" w:after="0"/>
        <w:ind w:firstLine="420"/>
        <w:jc w:val="left"/>
      </w:pPr>
      <w:r>
        <w:rPr>
          <w:rFonts w:ascii="Times New Roman" w:hAnsi="Times New Roman" w:eastAsia="黑体"/>
          <w:b/>
          <w:sz w:val="32"/>
        </w:rPr>
        <w:t>预置标签库</w:t>
      </w:r>
      <w:r>
        <w:rPr>
          <w:rFonts w:ascii="Times New Roman" w:hAnsi="Times New Roman" w:eastAsia="仿宋_GB2312"/>
          <w:b w:val="0"/>
          <w:sz w:val="32"/>
        </w:rPr>
        <w:t>（按类别）：</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类别</w:t>
            </w:r>
          </w:p>
        </w:tc>
        <w:tc>
          <w:tcPr>
            <w:tcW w:type="dxa" w:w="4589"/>
          </w:tcPr>
          <w:p>
            <w:pPr>
              <w:spacing w:line="480" w:lineRule="exact" w:before="0" w:after="0"/>
              <w:jc w:val="left"/>
            </w:pPr>
            <w:r>
              <w:rPr>
                <w:b/>
              </w:rPr>
            </w:r>
            <w:r>
              <w:rPr>
                <w:rFonts w:ascii="Times New Roman" w:hAnsi="Times New Roman" w:eastAsia="仿宋_GB2312"/>
                <w:b/>
                <w:sz w:val="32"/>
              </w:rPr>
              <w:t>标签示例</w:t>
            </w:r>
          </w:p>
        </w:tc>
      </w:tr>
      <w:tr>
        <w:tc>
          <w:tcPr>
            <w:tcW w:type="dxa" w:w="4589"/>
          </w:tcPr>
          <w:p>
            <w:pPr>
              <w:spacing w:line="480" w:lineRule="exact" w:before="0" w:after="0"/>
              <w:jc w:val="left"/>
            </w:pPr>
            <w:r/>
            <w:r>
              <w:rPr>
                <w:rFonts w:ascii="Times New Roman" w:hAnsi="Times New Roman" w:eastAsia="仿宋_GB2312"/>
                <w:b w:val="0"/>
                <w:sz w:val="32"/>
              </w:rPr>
              <w:t>编程语言</w:t>
            </w:r>
          </w:p>
        </w:tc>
        <w:tc>
          <w:tcPr>
            <w:tcW w:type="dxa" w:w="4589"/>
          </w:tcPr>
          <w:p>
            <w:pPr>
              <w:spacing w:line="480" w:lineRule="exact" w:before="0" w:after="0"/>
              <w:jc w:val="left"/>
            </w:pPr>
            <w:r/>
            <w:r>
              <w:rPr>
                <w:rFonts w:ascii="Times New Roman" w:hAnsi="Times New Roman" w:eastAsia="仿宋_GB2312"/>
                <w:b w:val="0"/>
                <w:sz w:val="32"/>
              </w:rPr>
              <w:t>Java、Python、JavaScript、Go、C++、SQL</w:t>
            </w:r>
          </w:p>
        </w:tc>
      </w:tr>
      <w:tr>
        <w:tc>
          <w:tcPr>
            <w:tcW w:type="dxa" w:w="4589"/>
          </w:tcPr>
          <w:p>
            <w:pPr>
              <w:spacing w:line="480" w:lineRule="exact" w:before="0" w:after="0"/>
              <w:jc w:val="left"/>
            </w:pPr>
            <w:r/>
            <w:r>
              <w:rPr>
                <w:rFonts w:ascii="Times New Roman" w:hAnsi="Times New Roman" w:eastAsia="仿宋_GB2312"/>
                <w:b w:val="0"/>
                <w:sz w:val="32"/>
              </w:rPr>
              <w:t>框架</w:t>
            </w:r>
          </w:p>
        </w:tc>
        <w:tc>
          <w:tcPr>
            <w:tcW w:type="dxa" w:w="4589"/>
          </w:tcPr>
          <w:p>
            <w:pPr>
              <w:spacing w:line="480" w:lineRule="exact" w:before="0" w:after="0"/>
              <w:jc w:val="left"/>
            </w:pPr>
            <w:r/>
            <w:r>
              <w:rPr>
                <w:rFonts w:ascii="Times New Roman" w:hAnsi="Times New Roman" w:eastAsia="仿宋_GB2312"/>
                <w:b w:val="0"/>
                <w:sz w:val="32"/>
              </w:rPr>
              <w:t>Spring Boot、Vue、React、MyBatis、Flask</w:t>
            </w:r>
          </w:p>
        </w:tc>
      </w:tr>
      <w:tr>
        <w:tc>
          <w:tcPr>
            <w:tcW w:type="dxa" w:w="4589"/>
          </w:tcPr>
          <w:p>
            <w:pPr>
              <w:spacing w:line="480" w:lineRule="exact" w:before="0" w:after="0"/>
              <w:jc w:val="left"/>
            </w:pPr>
            <w:r/>
            <w:r>
              <w:rPr>
                <w:rFonts w:ascii="Times New Roman" w:hAnsi="Times New Roman" w:eastAsia="仿宋_GB2312"/>
                <w:b w:val="0"/>
                <w:sz w:val="32"/>
              </w:rPr>
              <w:t>数据库</w:t>
            </w:r>
          </w:p>
        </w:tc>
        <w:tc>
          <w:tcPr>
            <w:tcW w:type="dxa" w:w="4589"/>
          </w:tcPr>
          <w:p>
            <w:pPr>
              <w:spacing w:line="480" w:lineRule="exact" w:before="0" w:after="0"/>
              <w:jc w:val="left"/>
            </w:pPr>
            <w:r/>
            <w:r>
              <w:rPr>
                <w:rFonts w:ascii="Times New Roman" w:hAnsi="Times New Roman" w:eastAsia="仿宋_GB2312"/>
                <w:b w:val="0"/>
                <w:sz w:val="32"/>
              </w:rPr>
              <w:t>MySQL、PostgreSQL、Oracle、达梦DM8、Redis</w:t>
            </w:r>
          </w:p>
        </w:tc>
      </w:tr>
      <w:tr>
        <w:tc>
          <w:tcPr>
            <w:tcW w:type="dxa" w:w="4589"/>
          </w:tcPr>
          <w:p>
            <w:pPr>
              <w:spacing w:line="480" w:lineRule="exact" w:before="0" w:after="0"/>
              <w:jc w:val="left"/>
            </w:pPr>
            <w:r/>
            <w:r>
              <w:rPr>
                <w:rFonts w:ascii="Times New Roman" w:hAnsi="Times New Roman" w:eastAsia="仿宋_GB2312"/>
                <w:b w:val="0"/>
                <w:sz w:val="32"/>
              </w:rPr>
              <w:t>工具平台</w:t>
            </w:r>
          </w:p>
        </w:tc>
        <w:tc>
          <w:tcPr>
            <w:tcW w:type="dxa" w:w="4589"/>
          </w:tcPr>
          <w:p>
            <w:pPr>
              <w:spacing w:line="480" w:lineRule="exact" w:before="0" w:after="0"/>
              <w:jc w:val="left"/>
            </w:pPr>
            <w:r/>
            <w:r>
              <w:rPr>
                <w:rFonts w:ascii="Times New Roman" w:hAnsi="Times New Roman" w:eastAsia="仿宋_GB2312"/>
                <w:b w:val="0"/>
                <w:sz w:val="32"/>
              </w:rPr>
              <w:t>Docker、K8s、Git、Jenkins、Nginx</w:t>
            </w:r>
          </w:p>
        </w:tc>
      </w:tr>
      <w:tr>
        <w:tc>
          <w:tcPr>
            <w:tcW w:type="dxa" w:w="4589"/>
          </w:tcPr>
          <w:p>
            <w:pPr>
              <w:spacing w:line="480" w:lineRule="exact" w:before="0" w:after="0"/>
              <w:jc w:val="left"/>
            </w:pPr>
            <w:r/>
            <w:r>
              <w:rPr>
                <w:rFonts w:ascii="Times New Roman" w:hAnsi="Times New Roman" w:eastAsia="仿宋_GB2312"/>
                <w:b w:val="0"/>
                <w:sz w:val="32"/>
              </w:rPr>
              <w:t>业务领域</w:t>
            </w:r>
          </w:p>
        </w:tc>
        <w:tc>
          <w:tcPr>
            <w:tcW w:type="dxa" w:w="4589"/>
          </w:tcPr>
          <w:p>
            <w:pPr>
              <w:spacing w:line="480" w:lineRule="exact" w:before="0" w:after="0"/>
              <w:jc w:val="left"/>
            </w:pPr>
            <w:r/>
            <w:r>
              <w:rPr>
                <w:rFonts w:ascii="Times New Roman" w:hAnsi="Times New Roman" w:eastAsia="仿宋_GB2312"/>
                <w:b w:val="0"/>
                <w:sz w:val="32"/>
              </w:rPr>
              <w:t>政务服务、电子证照、数据共享、好差评</w:t>
            </w:r>
          </w:p>
        </w:tc>
      </w:tr>
      <w:tr>
        <w:tc>
          <w:tcPr>
            <w:tcW w:type="dxa" w:w="4589"/>
          </w:tcPr>
          <w:p>
            <w:pPr>
              <w:spacing w:line="480" w:lineRule="exact" w:before="0" w:after="0"/>
              <w:jc w:val="left"/>
            </w:pPr>
            <w:r/>
            <w:r>
              <w:rPr>
                <w:rFonts w:ascii="Times New Roman" w:hAnsi="Times New Roman" w:eastAsia="仿宋_GB2312"/>
                <w:b w:val="0"/>
                <w:sz w:val="32"/>
              </w:rPr>
              <w:t>软技能</w:t>
            </w:r>
          </w:p>
        </w:tc>
        <w:tc>
          <w:tcPr>
            <w:tcW w:type="dxa" w:w="4589"/>
          </w:tcPr>
          <w:p>
            <w:pPr>
              <w:spacing w:line="480" w:lineRule="exact" w:before="0" w:after="0"/>
              <w:jc w:val="left"/>
            </w:pPr>
            <w:r/>
            <w:r>
              <w:rPr>
                <w:rFonts w:ascii="Times New Roman" w:hAnsi="Times New Roman" w:eastAsia="仿宋_GB2312"/>
                <w:b w:val="0"/>
                <w:sz w:val="32"/>
              </w:rPr>
              <w:t>项目管理、需求分析、技术方案、客户沟通</w:t>
            </w:r>
          </w:p>
        </w:tc>
      </w:tr>
    </w:tbl>
    <w:p>
      <w:pPr>
        <w:spacing w:line="560" w:lineRule="exact" w:before="0" w:after="120"/>
        <w:jc w:val="left"/>
      </w:pP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E-HR-10</w:t>
      </w:r>
      <w:r>
        <w:rPr>
          <w:rFonts w:ascii="Times New Roman" w:hAnsi="Times New Roman" w:eastAsia="仿宋_GB2312"/>
          <w:b w:val="0"/>
          <w:sz w:val="32"/>
        </w:rPr>
        <w:t>：当PM或用户本人编辑技能标签时，系统应提供标签库下拉选择+自由输入补充。</w:t>
      </w:r>
    </w:p>
    <w:p>
      <w:pPr>
        <w:spacing w:line="560" w:lineRule="exact" w:before="0" w:after="0"/>
        <w:ind w:firstLine="420"/>
        <w:jc w:val="left"/>
      </w:pPr>
      <w:r>
        <w:rPr>
          <w:rFonts w:ascii="Times New Roman" w:hAnsi="Times New Roman" w:eastAsia="黑体"/>
          <w:b/>
          <w:sz w:val="32"/>
        </w:rPr>
        <w:t>O-HR-01</w:t>
      </w:r>
      <w:r>
        <w:rPr>
          <w:rFonts w:ascii="Times New Roman" w:hAnsi="Times New Roman" w:eastAsia="仿宋_GB2312"/>
          <w:b w:val="0"/>
          <w:sz w:val="32"/>
        </w:rPr>
        <w:t>：在人员入驻审批环节，系统应展示人员的技能标签，辅助PMO判断技能匹配度。</w:t>
      </w:r>
    </w:p>
    <w:p>
      <w:pPr>
        <w:spacing w:line="560" w:lineRule="exact" w:before="120" w:after="60"/>
        <w:jc w:val="left"/>
      </w:pPr>
      <w:r>
        <w:rPr>
          <w:rFonts w:ascii="Times New Roman" w:hAnsi="Times New Roman" w:eastAsia="仿宋_GB2312"/>
          <w:b/>
          <w:sz w:val="32"/>
        </w:rPr>
        <w:t>4.3.5 合作伙伴公司管理</w:t>
      </w:r>
    </w:p>
    <w:p>
      <w:pPr>
        <w:spacing w:line="560" w:lineRule="exact" w:before="0" w:after="0"/>
        <w:ind w:firstLine="420"/>
        <w:jc w:val="left"/>
      </w:pPr>
      <w:r>
        <w:rPr>
          <w:rFonts w:ascii="Times New Roman" w:hAnsi="Times New Roman" w:eastAsia="黑体"/>
          <w:b/>
          <w:sz w:val="32"/>
        </w:rPr>
        <w:t>管理维度</w:t>
      </w:r>
      <w:r>
        <w:rPr>
          <w:rFonts w:ascii="Times New Roman" w:hAnsi="Times New Roman" w:eastAsia="仿宋_GB2312"/>
          <w:b w:val="0"/>
          <w:sz w:val="32"/>
        </w:rPr>
        <w:t>：多家合作公司，每家公司管理：基本信息、合同信息、人员归属、按公司维度统计和权限隔离</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U-HR-05</w:t>
      </w:r>
      <w:r>
        <w:rPr>
          <w:rFonts w:ascii="Times New Roman" w:hAnsi="Times New Roman" w:eastAsia="仿宋_GB2312"/>
          <w:b w:val="0"/>
          <w:sz w:val="32"/>
        </w:rPr>
        <w:t>：系统应提供合作伙伴公司管理功能，包含公司名称、统一社会信用代码、联系人、合同起止日期。</w:t>
      </w:r>
    </w:p>
    <w:p>
      <w:pPr>
        <w:spacing w:line="560" w:lineRule="exact" w:before="0" w:after="0"/>
        <w:ind w:firstLine="420"/>
        <w:jc w:val="left"/>
      </w:pPr>
      <w:r>
        <w:rPr>
          <w:rFonts w:ascii="Times New Roman" w:hAnsi="Times New Roman" w:eastAsia="黑体"/>
          <w:b/>
          <w:sz w:val="32"/>
        </w:rPr>
        <w:t>U-HR-06</w:t>
      </w:r>
      <w:r>
        <w:rPr>
          <w:rFonts w:ascii="Times New Roman" w:hAnsi="Times New Roman" w:eastAsia="仿宋_GB2312"/>
          <w:b w:val="0"/>
          <w:sz w:val="32"/>
        </w:rPr>
        <w:t>：系统应按公司维度进行数据隔离——合作伙伴员工仅可查看本公司人员数据和相关项目数据。</w:t>
      </w:r>
    </w:p>
    <w:p>
      <w:pPr>
        <w:spacing w:line="560" w:lineRule="exact" w:before="0" w:after="0"/>
        <w:ind w:firstLine="420"/>
        <w:jc w:val="left"/>
      </w:pPr>
      <w:r>
        <w:rPr>
          <w:rFonts w:ascii="Times New Roman" w:hAnsi="Times New Roman" w:eastAsia="黑体"/>
          <w:b/>
          <w:sz w:val="32"/>
        </w:rPr>
        <w:t>E-HR-11</w:t>
      </w:r>
      <w:r>
        <w:rPr>
          <w:rFonts w:ascii="Times New Roman" w:hAnsi="Times New Roman" w:eastAsia="仿宋_GB2312"/>
          <w:b w:val="0"/>
          <w:sz w:val="32"/>
        </w:rPr>
        <w:t>：当合作伙伴员工入驻时，系统应强制选择所属合作公司，不可为空。</w:t>
      </w:r>
    </w:p>
    <w:p>
      <w:pPr>
        <w:spacing w:line="560" w:lineRule="exact" w:before="120" w:after="60"/>
        <w:jc w:val="left"/>
      </w:pPr>
      <w:r>
        <w:rPr>
          <w:rFonts w:ascii="Times New Roman" w:hAnsi="Times New Roman" w:eastAsia="仿宋_GB2312"/>
          <w:b/>
          <w:sz w:val="32"/>
        </w:rPr>
        <w:t>4.3.6 周报体系</w:t>
      </w:r>
    </w:p>
    <w:p>
      <w:pPr>
        <w:spacing w:line="560" w:lineRule="exact" w:before="0" w:after="0"/>
        <w:ind w:firstLine="420"/>
        <w:jc w:val="left"/>
      </w:pPr>
      <w:r>
        <w:rPr>
          <w:rFonts w:ascii="Times New Roman" w:hAnsi="Times New Roman" w:eastAsia="黑体"/>
          <w:b/>
          <w:sz w:val="32"/>
        </w:rPr>
        <w:t>三层周报结构</w:t>
      </w:r>
      <w:r>
        <w:rPr>
          <w:rFonts w:ascii="Times New Roman" w:hAnsi="Times New Roman" w:eastAsia="仿宋_GB2312"/>
          <w:b w:val="0"/>
          <w:sz w:val="32"/>
        </w:rPr>
        <w:t>：</w:t>
      </w:r>
    </w:p>
    <w:tbl>
      <w:tblPr>
        <w:tblStyle w:val="TableGrid"/>
        <w:tblW w:type="auto" w:w="0"/>
        <w:jc w:val="center"/>
        <w:tblLook w:firstColumn="1" w:firstRow="1" w:lastColumn="0" w:lastRow="0" w:noHBand="0" w:noVBand="1" w:val="04A0"/>
      </w:tblPr>
      <w:tblGrid>
        <w:gridCol w:w="2295"/>
        <w:gridCol w:w="2295"/>
        <w:gridCol w:w="2295"/>
        <w:gridCol w:w="2295"/>
      </w:tblGrid>
      <w:tr>
        <w:tc>
          <w:tcPr>
            <w:tcW w:type="dxa" w:w="2295"/>
          </w:tcPr>
          <w:p>
            <w:pPr>
              <w:spacing w:line="480" w:lineRule="exact" w:before="0" w:after="0"/>
              <w:jc w:val="left"/>
            </w:pPr>
            <w:r>
              <w:rPr>
                <w:b/>
              </w:rPr>
            </w:r>
            <w:r>
              <w:rPr>
                <w:rFonts w:ascii="Times New Roman" w:hAnsi="Times New Roman" w:eastAsia="仿宋_GB2312"/>
                <w:b/>
                <w:sz w:val="32"/>
              </w:rPr>
              <w:t>层级</w:t>
            </w:r>
          </w:p>
        </w:tc>
        <w:tc>
          <w:tcPr>
            <w:tcW w:type="dxa" w:w="2295"/>
          </w:tcPr>
          <w:p>
            <w:pPr>
              <w:spacing w:line="480" w:lineRule="exact" w:before="0" w:after="0"/>
              <w:jc w:val="left"/>
            </w:pPr>
            <w:r>
              <w:rPr>
                <w:b/>
              </w:rPr>
            </w:r>
            <w:r>
              <w:rPr>
                <w:rFonts w:ascii="Times New Roman" w:hAnsi="Times New Roman" w:eastAsia="仿宋_GB2312"/>
                <w:b/>
                <w:sz w:val="32"/>
              </w:rPr>
              <w:t>输出者</w:t>
            </w:r>
          </w:p>
        </w:tc>
        <w:tc>
          <w:tcPr>
            <w:tcW w:type="dxa" w:w="2295"/>
          </w:tcPr>
          <w:p>
            <w:pPr>
              <w:spacing w:line="480" w:lineRule="exact" w:before="0" w:after="0"/>
              <w:jc w:val="left"/>
            </w:pPr>
            <w:r>
              <w:rPr>
                <w:b/>
              </w:rPr>
            </w:r>
            <w:r>
              <w:rPr>
                <w:rFonts w:ascii="Times New Roman" w:hAnsi="Times New Roman" w:eastAsia="仿宋_GB2312"/>
                <w:b/>
                <w:sz w:val="32"/>
              </w:rPr>
              <w:t>内容来源</w:t>
            </w:r>
          </w:p>
        </w:tc>
        <w:tc>
          <w:tcPr>
            <w:tcW w:type="dxa" w:w="2295"/>
          </w:tcPr>
          <w:p>
            <w:pPr>
              <w:spacing w:line="480" w:lineRule="exact" w:before="0" w:after="0"/>
              <w:jc w:val="left"/>
            </w:pPr>
            <w:r>
              <w:rPr>
                <w:b/>
              </w:rPr>
            </w:r>
            <w:r>
              <w:rPr>
                <w:rFonts w:ascii="Times New Roman" w:hAnsi="Times New Roman" w:eastAsia="仿宋_GB2312"/>
                <w:b/>
                <w:sz w:val="32"/>
              </w:rPr>
              <w:t>阅读者</w:t>
            </w:r>
          </w:p>
        </w:tc>
      </w:tr>
      <w:tr>
        <w:tc>
          <w:tcPr>
            <w:tcW w:type="dxa" w:w="2295"/>
          </w:tcPr>
          <w:p>
            <w:pPr>
              <w:spacing w:line="480" w:lineRule="exact" w:before="0" w:after="0"/>
              <w:jc w:val="left"/>
            </w:pPr>
            <w:r/>
            <w:r>
              <w:rPr>
                <w:rFonts w:ascii="Times New Roman" w:hAnsi="Times New Roman" w:eastAsia="仿宋_GB2312"/>
                <w:b w:val="0"/>
                <w:sz w:val="32"/>
              </w:rPr>
              <w:t>个人周报</w:t>
            </w:r>
          </w:p>
        </w:tc>
        <w:tc>
          <w:tcPr>
            <w:tcW w:type="dxa" w:w="2295"/>
          </w:tcPr>
          <w:p>
            <w:pPr>
              <w:spacing w:line="480" w:lineRule="exact" w:before="0" w:after="0"/>
              <w:jc w:val="left"/>
            </w:pPr>
            <w:r/>
            <w:r>
              <w:rPr>
                <w:rFonts w:ascii="Times New Roman" w:hAnsi="Times New Roman" w:eastAsia="仿宋_GB2312"/>
                <w:b w:val="0"/>
                <w:sz w:val="32"/>
              </w:rPr>
              <w:t>内部/合作伙伴员工</w:t>
            </w:r>
          </w:p>
        </w:tc>
        <w:tc>
          <w:tcPr>
            <w:tcW w:type="dxa" w:w="2295"/>
          </w:tcPr>
          <w:p>
            <w:pPr>
              <w:spacing w:line="480" w:lineRule="exact" w:before="0" w:after="0"/>
              <w:jc w:val="left"/>
            </w:pPr>
            <w:r/>
            <w:r>
              <w:rPr>
                <w:rFonts w:ascii="Times New Roman" w:hAnsi="Times New Roman" w:eastAsia="仿宋_GB2312"/>
                <w:b w:val="0"/>
                <w:sz w:val="32"/>
              </w:rPr>
              <w:t>手动填报本周工作+下周计划</w:t>
            </w:r>
          </w:p>
        </w:tc>
        <w:tc>
          <w:tcPr>
            <w:tcW w:type="dxa" w:w="2295"/>
          </w:tcPr>
          <w:p>
            <w:pPr>
              <w:spacing w:line="480" w:lineRule="exact" w:before="0" w:after="0"/>
              <w:jc w:val="left"/>
            </w:pPr>
            <w:r/>
            <w:r>
              <w:rPr>
                <w:rFonts w:ascii="Times New Roman" w:hAnsi="Times New Roman" w:eastAsia="仿宋_GB2312"/>
                <w:b w:val="0"/>
                <w:sz w:val="32"/>
              </w:rPr>
              <w:t>PM</w:t>
            </w:r>
          </w:p>
        </w:tc>
      </w:tr>
      <w:tr>
        <w:tc>
          <w:tcPr>
            <w:tcW w:type="dxa" w:w="2295"/>
          </w:tcPr>
          <w:p>
            <w:pPr>
              <w:spacing w:line="480" w:lineRule="exact" w:before="0" w:after="0"/>
              <w:jc w:val="left"/>
            </w:pPr>
            <w:r/>
            <w:r>
              <w:rPr>
                <w:rFonts w:ascii="Times New Roman" w:hAnsi="Times New Roman" w:eastAsia="仿宋_GB2312"/>
                <w:b w:val="0"/>
                <w:sz w:val="32"/>
              </w:rPr>
              <w:t>项目周报</w:t>
            </w:r>
          </w:p>
        </w:tc>
        <w:tc>
          <w:tcPr>
            <w:tcW w:type="dxa" w:w="2295"/>
          </w:tcPr>
          <w:p>
            <w:pPr>
              <w:spacing w:line="480" w:lineRule="exact" w:before="0" w:after="0"/>
              <w:jc w:val="left"/>
            </w:pPr>
            <w:r/>
            <w:r>
              <w:rPr>
                <w:rFonts w:ascii="Times New Roman" w:hAnsi="Times New Roman" w:eastAsia="仿宋_GB2312"/>
                <w:b w:val="0"/>
                <w:sz w:val="32"/>
              </w:rPr>
              <w:t>PM</w:t>
            </w:r>
          </w:p>
        </w:tc>
        <w:tc>
          <w:tcPr>
            <w:tcW w:type="dxa" w:w="2295"/>
          </w:tcPr>
          <w:p>
            <w:pPr>
              <w:spacing w:line="480" w:lineRule="exact" w:before="0" w:after="0"/>
              <w:jc w:val="left"/>
            </w:pPr>
            <w:r/>
            <w:r>
              <w:rPr>
                <w:rFonts w:ascii="Times New Roman" w:hAnsi="Times New Roman" w:eastAsia="仿宋_GB2312"/>
                <w:b w:val="0"/>
                <w:sz w:val="32"/>
              </w:rPr>
              <w:t>汇总个人周报+手动补充</w:t>
            </w:r>
          </w:p>
        </w:tc>
        <w:tc>
          <w:tcPr>
            <w:tcW w:type="dxa" w:w="2295"/>
          </w:tcPr>
          <w:p>
            <w:pPr>
              <w:spacing w:line="480" w:lineRule="exact" w:before="0" w:after="0"/>
              <w:jc w:val="left"/>
            </w:pPr>
            <w:r/>
            <w:r>
              <w:rPr>
                <w:rFonts w:ascii="Times New Roman" w:hAnsi="Times New Roman" w:eastAsia="仿宋_GB2312"/>
                <w:b w:val="0"/>
                <w:sz w:val="32"/>
              </w:rPr>
              <w:t>内部管理层、PMO</w:t>
            </w:r>
          </w:p>
        </w:tc>
      </w:tr>
      <w:tr>
        <w:tc>
          <w:tcPr>
            <w:tcW w:type="dxa" w:w="2295"/>
          </w:tcPr>
          <w:p>
            <w:pPr>
              <w:spacing w:line="480" w:lineRule="exact" w:before="0" w:after="0"/>
              <w:jc w:val="left"/>
            </w:pPr>
            <w:r/>
            <w:r>
              <w:rPr>
                <w:rFonts w:ascii="Times New Roman" w:hAnsi="Times New Roman" w:eastAsia="仿宋_GB2312"/>
                <w:b w:val="0"/>
                <w:sz w:val="32"/>
              </w:rPr>
              <w:t>客户周报</w:t>
            </w:r>
          </w:p>
        </w:tc>
        <w:tc>
          <w:tcPr>
            <w:tcW w:type="dxa" w:w="2295"/>
          </w:tcPr>
          <w:p>
            <w:pPr>
              <w:spacing w:line="480" w:lineRule="exact" w:before="0" w:after="0"/>
              <w:jc w:val="left"/>
            </w:pPr>
            <w:r/>
            <w:r>
              <w:rPr>
                <w:rFonts w:ascii="Times New Roman" w:hAnsi="Times New Roman" w:eastAsia="仿宋_GB2312"/>
                <w:b w:val="0"/>
                <w:sz w:val="32"/>
              </w:rPr>
              <w:t>PM</w:t>
            </w:r>
          </w:p>
        </w:tc>
        <w:tc>
          <w:tcPr>
            <w:tcW w:type="dxa" w:w="2295"/>
          </w:tcPr>
          <w:p>
            <w:pPr>
              <w:spacing w:line="480" w:lineRule="exact" w:before="0" w:after="0"/>
              <w:jc w:val="left"/>
            </w:pPr>
            <w:r/>
            <w:r>
              <w:rPr>
                <w:rFonts w:ascii="Times New Roman" w:hAnsi="Times New Roman" w:eastAsia="仿宋_GB2312"/>
                <w:b w:val="0"/>
                <w:sz w:val="32"/>
              </w:rPr>
              <w:t>按业务线条汇总+手动编写</w:t>
            </w:r>
          </w:p>
        </w:tc>
        <w:tc>
          <w:tcPr>
            <w:tcW w:type="dxa" w:w="2295"/>
          </w:tcPr>
          <w:p>
            <w:pPr>
              <w:spacing w:line="480" w:lineRule="exact" w:before="0" w:after="0"/>
              <w:jc w:val="left"/>
            </w:pPr>
            <w:r/>
            <w:r>
              <w:rPr>
                <w:rFonts w:ascii="Times New Roman" w:hAnsi="Times New Roman" w:eastAsia="仿宋_GB2312"/>
                <w:b w:val="0"/>
                <w:sz w:val="32"/>
              </w:rPr>
              <w:t>客户方对应处室</w:t>
            </w:r>
          </w:p>
        </w:tc>
      </w:tr>
    </w:tbl>
    <w:p>
      <w:pPr>
        <w:spacing w:line="560" w:lineRule="exact" w:before="0" w:after="120"/>
        <w:jc w:val="left"/>
      </w:pPr>
    </w:p>
    <w:p>
      <w:pPr>
        <w:spacing w:line="560" w:lineRule="exact" w:before="0" w:after="0"/>
        <w:ind w:firstLine="420"/>
        <w:jc w:val="left"/>
      </w:pPr>
      <w:r>
        <w:rPr>
          <w:rFonts w:ascii="Times New Roman" w:hAnsi="Times New Roman" w:eastAsia="黑体"/>
          <w:b/>
          <w:sz w:val="32"/>
        </w:rPr>
        <w:t>关键规则</w:t>
      </w:r>
      <w:r>
        <w:rPr>
          <w:rFonts w:ascii="Times New Roman" w:hAnsi="Times New Roman" w:eastAsia="仿宋_GB2312"/>
          <w:b w:val="0"/>
          <w:sz w:val="32"/>
        </w:rPr>
        <w:t>：</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个人周报混合模式：从工时/任务自动提取+手动补充</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项目周报和客户周报由PM编写</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客户周报按处室隔离，客户仅见自己业务线条的周报</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周报模板内置通用模板，PM有权修改</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模板遵循GC-01/GC-02通用设计约束</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E-HR-12</w:t>
      </w:r>
      <w:r>
        <w:rPr>
          <w:rFonts w:ascii="Times New Roman" w:hAnsi="Times New Roman" w:eastAsia="仿宋_GB2312"/>
          <w:b w:val="0"/>
          <w:sz w:val="32"/>
        </w:rPr>
        <w:t>：每周五下午，系统应自动提醒所有成员填写个人周报。</w:t>
      </w:r>
    </w:p>
    <w:p>
      <w:pPr>
        <w:spacing w:line="560" w:lineRule="exact" w:before="0" w:after="0"/>
        <w:ind w:firstLine="420"/>
        <w:jc w:val="left"/>
      </w:pPr>
      <w:r>
        <w:rPr>
          <w:rFonts w:ascii="Times New Roman" w:hAnsi="Times New Roman" w:eastAsia="黑体"/>
          <w:b/>
          <w:sz w:val="32"/>
        </w:rPr>
        <w:t>E-HR-13</w:t>
      </w:r>
      <w:r>
        <w:rPr>
          <w:rFonts w:ascii="Times New Roman" w:hAnsi="Times New Roman" w:eastAsia="仿宋_GB2312"/>
          <w:b w:val="0"/>
          <w:sz w:val="32"/>
        </w:rPr>
        <w:t>：当PM编写客户周报时，系统应支持按业务线条维度筛选内容，确保不同处室客户收到各自独立的周报。</w:t>
      </w:r>
    </w:p>
    <w:p>
      <w:pPr>
        <w:spacing w:line="560" w:lineRule="exact" w:before="0" w:after="0"/>
        <w:ind w:firstLine="420"/>
        <w:jc w:val="left"/>
      </w:pPr>
      <w:r>
        <w:rPr>
          <w:rFonts w:ascii="Times New Roman" w:hAnsi="Times New Roman" w:eastAsia="黑体"/>
          <w:b/>
          <w:sz w:val="32"/>
        </w:rPr>
        <w:t>U-HR-07</w:t>
      </w:r>
      <w:r>
        <w:rPr>
          <w:rFonts w:ascii="Times New Roman" w:hAnsi="Times New Roman" w:eastAsia="仿宋_GB2312"/>
          <w:b w:val="0"/>
          <w:sz w:val="32"/>
        </w:rPr>
        <w:t>：客户周报中不应包含任何内部成本、人员薪资、合作伙伴合同金额等敏感信息。</w:t>
      </w:r>
    </w:p>
    <w:p>
      <w:pPr>
        <w:spacing w:line="560" w:lineRule="exact" w:before="120" w:after="60"/>
        <w:jc w:val="left"/>
      </w:pPr>
      <w:r>
        <w:rPr>
          <w:rFonts w:ascii="Times New Roman" w:hAnsi="Times New Roman" w:eastAsia="仿宋_GB2312"/>
          <w:b/>
          <w:sz w:val="32"/>
        </w:rPr>
        <w:t>4.3.7 月度绩效考核</w:t>
      </w:r>
    </w:p>
    <w:p>
      <w:pPr>
        <w:spacing w:line="560" w:lineRule="exact" w:before="0" w:after="0"/>
        <w:ind w:firstLine="420"/>
        <w:jc w:val="left"/>
      </w:pPr>
      <w:r>
        <w:rPr>
          <w:rFonts w:ascii="Times New Roman" w:hAnsi="Times New Roman" w:eastAsia="黑体"/>
          <w:b/>
          <w:sz w:val="32"/>
        </w:rPr>
        <w:t>概述</w:t>
      </w:r>
      <w:r>
        <w:rPr>
          <w:rFonts w:ascii="Times New Roman" w:hAnsi="Times New Roman" w:eastAsia="仿宋_GB2312"/>
          <w:b w:val="0"/>
          <w:sz w:val="32"/>
        </w:rPr>
        <w:t>：每月月底，项目经理对与自己项目相关的</w:t>
      </w:r>
      <w:r>
        <w:rPr>
          <w:rFonts w:ascii="Times New Roman" w:hAnsi="Times New Roman" w:eastAsia="黑体"/>
          <w:b/>
          <w:sz w:val="32"/>
        </w:rPr>
        <w:t>合作伙伴公司</w:t>
      </w:r>
      <w:r>
        <w:rPr>
          <w:rFonts w:ascii="Times New Roman" w:hAnsi="Times New Roman" w:eastAsia="仿宋_GB2312"/>
          <w:b w:val="0"/>
          <w:sz w:val="32"/>
        </w:rPr>
        <w:t>和</w:t>
      </w:r>
      <w:r>
        <w:rPr>
          <w:rFonts w:ascii="Times New Roman" w:hAnsi="Times New Roman" w:eastAsia="黑体"/>
          <w:b/>
          <w:sz w:val="32"/>
        </w:rPr>
        <w:t>公司内部团队</w:t>
      </w:r>
      <w:r>
        <w:rPr>
          <w:rFonts w:ascii="Times New Roman" w:hAnsi="Times New Roman" w:eastAsia="仿宋_GB2312"/>
          <w:b w:val="0"/>
          <w:sz w:val="32"/>
        </w:rPr>
        <w:t>进行综合绩效打分，打分方式为手动录入评分+评语。打分结果全员可见晾晒，促进透明管理和持续改进。</w:t>
      </w:r>
    </w:p>
    <w:p>
      <w:pPr>
        <w:spacing w:line="560" w:lineRule="exact" w:before="0" w:after="0"/>
        <w:ind w:firstLine="420"/>
        <w:jc w:val="left"/>
      </w:pPr>
      <w:r>
        <w:rPr>
          <w:rFonts w:ascii="Times New Roman" w:hAnsi="Times New Roman" w:eastAsia="黑体"/>
          <w:b/>
          <w:sz w:val="32"/>
        </w:rPr>
        <w:t>打分对象</w:t>
      </w:r>
      <w:r>
        <w:rPr>
          <w:rFonts w:ascii="Times New Roman" w:hAnsi="Times New Roman" w:eastAsia="仿宋_GB2312"/>
          <w:b w:val="0"/>
          <w:sz w:val="32"/>
        </w:rPr>
        <w:t>：</w:t>
      </w:r>
    </w:p>
    <w:tbl>
      <w:tblPr>
        <w:tblStyle w:val="TableGrid"/>
        <w:tblW w:type="auto" w:w="0"/>
        <w:jc w:val="center"/>
        <w:tblLook w:firstColumn="1" w:firstRow="1" w:lastColumn="0" w:lastRow="0" w:noHBand="0" w:noVBand="1" w:val="04A0"/>
      </w:tblPr>
      <w:tblGrid>
        <w:gridCol w:w="2295"/>
        <w:gridCol w:w="2295"/>
        <w:gridCol w:w="2295"/>
        <w:gridCol w:w="2295"/>
      </w:tblGrid>
      <w:tr>
        <w:tc>
          <w:tcPr>
            <w:tcW w:type="dxa" w:w="2295"/>
          </w:tcPr>
          <w:p>
            <w:pPr>
              <w:spacing w:line="480" w:lineRule="exact" w:before="0" w:after="0"/>
              <w:jc w:val="left"/>
            </w:pPr>
            <w:r>
              <w:rPr>
                <w:b/>
              </w:rPr>
            </w:r>
            <w:r>
              <w:rPr>
                <w:rFonts w:ascii="Times New Roman" w:hAnsi="Times New Roman" w:eastAsia="仿宋_GB2312"/>
                <w:b/>
                <w:sz w:val="32"/>
              </w:rPr>
              <w:t>对象类型</w:t>
            </w:r>
          </w:p>
        </w:tc>
        <w:tc>
          <w:tcPr>
            <w:tcW w:type="dxa" w:w="2295"/>
          </w:tcPr>
          <w:p>
            <w:pPr>
              <w:spacing w:line="480" w:lineRule="exact" w:before="0" w:after="0"/>
              <w:jc w:val="left"/>
            </w:pPr>
            <w:r>
              <w:rPr>
                <w:b/>
              </w:rPr>
            </w:r>
            <w:r>
              <w:rPr>
                <w:rFonts w:ascii="Times New Roman" w:hAnsi="Times New Roman" w:eastAsia="仿宋_GB2312"/>
                <w:b/>
                <w:sz w:val="32"/>
              </w:rPr>
              <w:t>打分维度</w:t>
            </w:r>
          </w:p>
        </w:tc>
        <w:tc>
          <w:tcPr>
            <w:tcW w:type="dxa" w:w="2295"/>
          </w:tcPr>
          <w:p>
            <w:pPr>
              <w:spacing w:line="480" w:lineRule="exact" w:before="0" w:after="0"/>
              <w:jc w:val="left"/>
            </w:pPr>
            <w:r>
              <w:rPr>
                <w:b/>
              </w:rPr>
            </w:r>
            <w:r>
              <w:rPr>
                <w:rFonts w:ascii="Times New Roman" w:hAnsi="Times New Roman" w:eastAsia="仿宋_GB2312"/>
                <w:b/>
                <w:sz w:val="32"/>
              </w:rPr>
              <w:t>展示信息</w:t>
            </w:r>
          </w:p>
        </w:tc>
        <w:tc>
          <w:tcPr>
            <w:tcW w:type="dxa" w:w="2295"/>
          </w:tcPr>
          <w:p>
            <w:pPr>
              <w:spacing w:line="480" w:lineRule="exact" w:before="0" w:after="0"/>
              <w:jc w:val="left"/>
            </w:pPr>
            <w:r>
              <w:rPr>
                <w:b/>
              </w:rPr>
            </w:r>
            <w:r>
              <w:rPr>
                <w:rFonts w:ascii="Times New Roman" w:hAnsi="Times New Roman" w:eastAsia="仿宋_GB2312"/>
                <w:b/>
                <w:sz w:val="32"/>
              </w:rPr>
              <w:t>说明</w:t>
            </w:r>
          </w:p>
        </w:tc>
      </w:tr>
      <w:tr>
        <w:tc>
          <w:tcPr>
            <w:tcW w:type="dxa" w:w="2295"/>
          </w:tcPr>
          <w:p>
            <w:pPr>
              <w:spacing w:line="480" w:lineRule="exact" w:before="0" w:after="0"/>
              <w:jc w:val="left"/>
            </w:pPr>
            <w:r/>
            <w:r>
              <w:rPr>
                <w:rFonts w:ascii="Times New Roman" w:hAnsi="Times New Roman" w:eastAsia="仿宋_GB2312"/>
                <w:b w:val="0"/>
                <w:sz w:val="32"/>
              </w:rPr>
              <w:t>合作伙伴公司</w:t>
            </w:r>
          </w:p>
        </w:tc>
        <w:tc>
          <w:tcPr>
            <w:tcW w:type="dxa" w:w="2295"/>
          </w:tcPr>
          <w:p>
            <w:pPr>
              <w:spacing w:line="480" w:lineRule="exact" w:before="0" w:after="0"/>
              <w:jc w:val="left"/>
            </w:pPr>
            <w:r/>
            <w:r>
              <w:rPr>
                <w:rFonts w:ascii="Times New Roman" w:hAnsi="Times New Roman" w:eastAsia="仿宋_GB2312"/>
                <w:b w:val="0"/>
                <w:sz w:val="32"/>
              </w:rPr>
              <w:t>按公司维度，每家合作公司一个综合分</w:t>
            </w:r>
          </w:p>
        </w:tc>
        <w:tc>
          <w:tcPr>
            <w:tcW w:type="dxa" w:w="2295"/>
          </w:tcPr>
          <w:p>
            <w:pPr>
              <w:spacing w:line="480" w:lineRule="exact" w:before="0" w:after="0"/>
              <w:jc w:val="left"/>
            </w:pPr>
            <w:r/>
            <w:r>
              <w:rPr>
                <w:rFonts w:ascii="Times New Roman" w:hAnsi="Times New Roman" w:eastAsia="仿宋_GB2312"/>
                <w:b w:val="0"/>
                <w:sz w:val="32"/>
              </w:rPr>
              <w:t>公司名称、</w:t>
            </w:r>
            <w:r>
              <w:rPr>
                <w:rFonts w:ascii="Times New Roman" w:hAnsi="Times New Roman" w:eastAsia="黑体"/>
                <w:b/>
                <w:sz w:val="32"/>
              </w:rPr>
              <w:t>支撑业务系统列表</w:t>
            </w:r>
            <w:r>
              <w:rPr>
                <w:rFonts w:ascii="Times New Roman" w:hAnsi="Times New Roman" w:eastAsia="仿宋_GB2312"/>
                <w:b w:val="0"/>
                <w:sz w:val="32"/>
              </w:rPr>
              <w:t>（从资产管理/项目结构中自动关联）、合同起止日期</w:t>
            </w:r>
          </w:p>
        </w:tc>
        <w:tc>
          <w:tcPr>
            <w:tcW w:type="dxa" w:w="2295"/>
          </w:tcPr>
          <w:p>
            <w:pPr>
              <w:spacing w:line="480" w:lineRule="exact" w:before="0" w:after="0"/>
              <w:jc w:val="left"/>
            </w:pPr>
            <w:r/>
            <w:r>
              <w:rPr>
                <w:rFonts w:ascii="Times New Roman" w:hAnsi="Times New Roman" w:eastAsia="仿宋_GB2312"/>
                <w:b w:val="0"/>
                <w:sz w:val="32"/>
              </w:rPr>
              <w:t>PM对项目关联的每家合作伙伴公司分别打分</w:t>
            </w:r>
          </w:p>
        </w:tc>
      </w:tr>
      <w:tr>
        <w:tc>
          <w:tcPr>
            <w:tcW w:type="dxa" w:w="2295"/>
          </w:tcPr>
          <w:p>
            <w:pPr>
              <w:spacing w:line="480" w:lineRule="exact" w:before="0" w:after="0"/>
              <w:jc w:val="left"/>
            </w:pPr>
            <w:r/>
            <w:r>
              <w:rPr>
                <w:rFonts w:ascii="Times New Roman" w:hAnsi="Times New Roman" w:eastAsia="仿宋_GB2312"/>
                <w:b w:val="0"/>
                <w:sz w:val="32"/>
              </w:rPr>
              <w:t>公司内部团队</w:t>
            </w:r>
          </w:p>
        </w:tc>
        <w:tc>
          <w:tcPr>
            <w:tcW w:type="dxa" w:w="2295"/>
          </w:tcPr>
          <w:p>
            <w:pPr>
              <w:spacing w:line="480" w:lineRule="exact" w:before="0" w:after="0"/>
              <w:jc w:val="left"/>
            </w:pPr>
            <w:r/>
            <w:r>
              <w:rPr>
                <w:rFonts w:ascii="Times New Roman" w:hAnsi="Times New Roman" w:eastAsia="仿宋_GB2312"/>
                <w:b w:val="0"/>
                <w:sz w:val="32"/>
              </w:rPr>
              <w:t>按项目团队维度，每个项目团队一个综合分</w:t>
            </w:r>
          </w:p>
        </w:tc>
        <w:tc>
          <w:tcPr>
            <w:tcW w:type="dxa" w:w="2295"/>
          </w:tcPr>
          <w:p>
            <w:pPr>
              <w:spacing w:line="480" w:lineRule="exact" w:before="0" w:after="0"/>
              <w:jc w:val="left"/>
            </w:pPr>
            <w:r/>
            <w:r>
              <w:rPr>
                <w:rFonts w:ascii="Times New Roman" w:hAnsi="Times New Roman" w:eastAsia="仿宋_GB2312"/>
                <w:b w:val="0"/>
                <w:sz w:val="32"/>
              </w:rPr>
              <w:t>团队名称、</w:t>
            </w:r>
            <w:r>
              <w:rPr>
                <w:rFonts w:ascii="Times New Roman" w:hAnsi="Times New Roman" w:eastAsia="黑体"/>
                <w:b/>
                <w:sz w:val="32"/>
              </w:rPr>
              <w:t>支撑业务系统列表</w:t>
            </w:r>
            <w:r>
              <w:rPr>
                <w:rFonts w:ascii="Times New Roman" w:hAnsi="Times New Roman" w:eastAsia="仿宋_GB2312"/>
                <w:b w:val="0"/>
                <w:sz w:val="32"/>
              </w:rPr>
              <w:t>、团队成员数</w:t>
            </w:r>
          </w:p>
        </w:tc>
        <w:tc>
          <w:tcPr>
            <w:tcW w:type="dxa" w:w="2295"/>
          </w:tcPr>
          <w:p>
            <w:pPr>
              <w:spacing w:line="480" w:lineRule="exact" w:before="0" w:after="0"/>
              <w:jc w:val="left"/>
            </w:pPr>
            <w:r/>
            <w:r>
              <w:rPr>
                <w:rFonts w:ascii="Times New Roman" w:hAnsi="Times New Roman" w:eastAsia="仿宋_GB2312"/>
                <w:b w:val="0"/>
                <w:sz w:val="32"/>
              </w:rPr>
              <w:t>PM对自己项目的内部团队打分</w:t>
            </w:r>
          </w:p>
        </w:tc>
      </w:tr>
    </w:tbl>
    <w:p>
      <w:pPr>
        <w:spacing w:line="560" w:lineRule="exact" w:before="0" w:after="120"/>
        <w:jc w:val="left"/>
      </w:pPr>
    </w:p>
    <w:p>
      <w:pPr>
        <w:spacing w:line="560" w:lineRule="exact" w:before="0" w:after="0"/>
        <w:ind w:firstLine="420" w:left="420" w:right="420"/>
        <w:jc w:val="left"/>
      </w:pPr>
      <w:r>
        <w:rPr>
          <w:rFonts w:ascii="Times New Roman" w:hAnsi="Times New Roman" w:eastAsia="黑体"/>
          <w:b/>
          <w:sz w:val="32"/>
        </w:rPr>
        <w:t>业务系统展示</w:t>
      </w:r>
      <w:r>
        <w:rPr>
          <w:rFonts w:ascii="Times New Roman" w:hAnsi="Times New Roman" w:eastAsia="仿宋_GB2312"/>
          <w:b w:val="0"/>
          <w:sz w:val="32"/>
        </w:rPr>
        <w:t>：打分页面上自动展示该合作伙伴公司/内部团队在项目中负责的业务系统列表，数据从项目结构和资产台账中自动关联。帮助PM基于实际业务交付情况做出评分判断。</w:t>
      </w:r>
    </w:p>
    <w:p>
      <w:pPr>
        <w:spacing w:line="560" w:lineRule="exact" w:before="0" w:after="0"/>
        <w:ind w:firstLine="420"/>
        <w:jc w:val="left"/>
      </w:pPr>
      <w:r>
        <w:rPr>
          <w:rFonts w:ascii="Times New Roman" w:hAnsi="Times New Roman" w:eastAsia="黑体"/>
          <w:b/>
          <w:sz w:val="32"/>
        </w:rPr>
        <w:t>打分规则</w:t>
      </w:r>
      <w:r>
        <w:rPr>
          <w:rFonts w:ascii="Times New Roman" w:hAnsi="Times New Roman" w:eastAsia="仿宋_GB2312"/>
          <w:b w:val="0"/>
          <w:sz w:val="32"/>
        </w:rPr>
        <w:t>：</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评分范围：1-5分（1分=极差，5分=优秀），支持0.5分粒度</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评语：必填，不少于10个字，用于解释评分依据和改进建议</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打分时间窗口：每月25日至当月最后一个工作日</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逾期提醒：当月倒数第二个工作日当天上午9:00，系统检查PM是否已完成当月所有打分。如有未完成的，自动生成待办事项并发送站内通知</w:t>
      </w:r>
    </w:p>
    <w:p>
      <w:pPr>
        <w:spacing w:line="560" w:lineRule="exact" w:before="0" w:after="0"/>
        <w:ind w:firstLine="420"/>
        <w:jc w:val="left"/>
      </w:pPr>
      <w:r>
        <w:rPr>
          <w:rFonts w:ascii="Times New Roman" w:hAnsi="Times New Roman" w:eastAsia="黑体"/>
          <w:b/>
          <w:sz w:val="32"/>
        </w:rPr>
        <w:t>结果晾晒</w:t>
      </w:r>
      <w:r>
        <w:rPr>
          <w:rFonts w:ascii="Times New Roman" w:hAnsi="Times New Roman" w:eastAsia="仿宋_GB2312"/>
          <w:b w:val="0"/>
          <w:sz w:val="32"/>
        </w:rPr>
        <w:t>：</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打分提交后立即生效，无需审批</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结果对所有干系人可见（内部全员 + 合作伙伴可见自己公司评分 + 客户可见）</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绩效结果页面按月份归档，支持历史查询和对比</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E-HR-14</w:t>
      </w:r>
      <w:r>
        <w:rPr>
          <w:rFonts w:ascii="Times New Roman" w:hAnsi="Times New Roman" w:eastAsia="仿宋_GB2312"/>
          <w:b w:val="0"/>
          <w:sz w:val="32"/>
        </w:rPr>
        <w:t>：每月25日，系统应自动为每个PM生成当月绩效考核待办事项，列出该PM需要打分的所有合作伙伴公司和内部团队。</w:t>
      </w:r>
    </w:p>
    <w:p>
      <w:pPr>
        <w:spacing w:line="560" w:lineRule="exact" w:before="0" w:after="0"/>
        <w:ind w:firstLine="420"/>
        <w:jc w:val="left"/>
      </w:pPr>
      <w:r>
        <w:rPr>
          <w:rFonts w:ascii="Times New Roman" w:hAnsi="Times New Roman" w:eastAsia="黑体"/>
          <w:b/>
          <w:sz w:val="32"/>
        </w:rPr>
        <w:t>E-HR-15</w:t>
      </w:r>
      <w:r>
        <w:rPr>
          <w:rFonts w:ascii="Times New Roman" w:hAnsi="Times New Roman" w:eastAsia="仿宋_GB2312"/>
          <w:b w:val="0"/>
          <w:sz w:val="32"/>
        </w:rPr>
        <w:t>：当PM提交绩效考核打分后，系统应向被打分的合作伙伴公司PPM和内部团队负责人发送结果通知。</w:t>
      </w:r>
    </w:p>
    <w:p>
      <w:pPr>
        <w:spacing w:line="560" w:lineRule="exact" w:before="0" w:after="0"/>
        <w:ind w:firstLine="420"/>
        <w:jc w:val="left"/>
      </w:pPr>
      <w:r>
        <w:rPr>
          <w:rFonts w:ascii="Times New Roman" w:hAnsi="Times New Roman" w:eastAsia="黑体"/>
          <w:b/>
          <w:sz w:val="32"/>
        </w:rPr>
        <w:t>E-HR-16</w:t>
      </w:r>
      <w:r>
        <w:rPr>
          <w:rFonts w:ascii="Times New Roman" w:hAnsi="Times New Roman" w:eastAsia="仿宋_GB2312"/>
          <w:b w:val="0"/>
          <w:sz w:val="32"/>
        </w:rPr>
        <w:t>：当月倒数第二个工作日上午9:00，系统应检查PM是否已完成所有打分。如有未完成，应自动生成待办提醒并发送站内通知：「您还有X项月度绩效考核未完成，请于本月底前完成打分」。</w:t>
      </w:r>
    </w:p>
    <w:p>
      <w:pPr>
        <w:spacing w:line="560" w:lineRule="exact" w:before="0" w:after="0"/>
        <w:ind w:firstLine="420"/>
        <w:jc w:val="left"/>
      </w:pPr>
      <w:r>
        <w:rPr>
          <w:rFonts w:ascii="Times New Roman" w:hAnsi="Times New Roman" w:eastAsia="黑体"/>
          <w:b/>
          <w:sz w:val="32"/>
        </w:rPr>
        <w:t>S-HR-02</w:t>
      </w:r>
      <w:r>
        <w:rPr>
          <w:rFonts w:ascii="Times New Roman" w:hAnsi="Times New Roman" w:eastAsia="仿宋_GB2312"/>
          <w:b w:val="0"/>
          <w:sz w:val="32"/>
        </w:rPr>
        <w:t>：当月度绩效考核处于「未完成」状态时，PM在个人中心「我的待办」中应看到高亮提醒。</w:t>
      </w:r>
    </w:p>
    <w:p>
      <w:pPr>
        <w:spacing w:line="560" w:lineRule="exact" w:before="0" w:after="0"/>
        <w:ind w:firstLine="420"/>
        <w:jc w:val="left"/>
      </w:pPr>
      <w:r>
        <w:rPr>
          <w:rFonts w:ascii="Times New Roman" w:hAnsi="Times New Roman" w:eastAsia="黑体"/>
          <w:b/>
          <w:sz w:val="32"/>
        </w:rPr>
        <w:t>U-HR-08</w:t>
      </w:r>
      <w:r>
        <w:rPr>
          <w:rFonts w:ascii="Times New Roman" w:hAnsi="Times New Roman" w:eastAsia="仿宋_GB2312"/>
          <w:b w:val="0"/>
          <w:sz w:val="32"/>
        </w:rPr>
        <w:t>（Unwanted）：如果PM在当月最后一个工作日结束后仍未完成打分，系统应自动标记为「逾期未评」，并在次月1日通知PMO和项目总监。</w:t>
      </w:r>
    </w:p>
    <w:p>
      <w:pPr>
        <w:spacing w:line="560" w:lineRule="exact" w:before="0" w:after="0"/>
        <w:ind w:firstLine="420"/>
        <w:jc w:val="left"/>
      </w:pPr>
      <w:r>
        <w:rPr>
          <w:rFonts w:ascii="Times New Roman" w:hAnsi="Times New Roman" w:eastAsia="黑体"/>
          <w:b/>
          <w:sz w:val="32"/>
        </w:rPr>
        <w:t>O-HR-02</w:t>
      </w:r>
      <w:r>
        <w:rPr>
          <w:rFonts w:ascii="Times New Roman" w:hAnsi="Times New Roman" w:eastAsia="仿宋_GB2312"/>
          <w:b w:val="0"/>
          <w:sz w:val="32"/>
        </w:rPr>
        <w:t>：绩效结果列表页应支持按月份、打分对象类型（合作伙伴/内部团队）、项目维度筛选，并支持导出Excel（遵循GC-08水印约束）。</w:t>
      </w:r>
    </w:p>
    <w:p>
      <w:pPr>
        <w:spacing w:line="560" w:lineRule="exact" w:before="0" w:after="0"/>
        <w:jc w:val="left"/>
      </w:pPr>
      <w:r>
        <w:t>————————————————————————————————————————</w:t>
      </w:r>
    </w:p>
    <w:p>
      <w:pPr>
        <w:spacing w:line="560" w:lineRule="exact" w:before="240" w:after="120"/>
        <w:jc w:val="left"/>
      </w:pPr>
      <w:r>
        <w:rPr>
          <w:rFonts w:ascii="Times New Roman" w:hAnsi="Times New Roman" w:eastAsia="楷体_GB2312"/>
          <w:b/>
          <w:sz w:val="32"/>
        </w:rPr>
        <w:t>4.4 人员管理页面清单</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页面</w:t>
            </w:r>
          </w:p>
        </w:tc>
        <w:tc>
          <w:tcPr>
            <w:tcW w:type="dxa" w:w="3060"/>
          </w:tcPr>
          <w:p>
            <w:pPr>
              <w:spacing w:line="480" w:lineRule="exact" w:before="0" w:after="0"/>
              <w:jc w:val="left"/>
            </w:pPr>
            <w:r>
              <w:rPr>
                <w:b/>
              </w:rPr>
            </w:r>
            <w:r>
              <w:rPr>
                <w:rFonts w:ascii="Times New Roman" w:hAnsi="Times New Roman" w:eastAsia="仿宋_GB2312"/>
                <w:b/>
                <w:sz w:val="32"/>
              </w:rPr>
              <w:t>路径</w:t>
            </w:r>
          </w:p>
        </w:tc>
        <w:tc>
          <w:tcPr>
            <w:tcW w:type="dxa" w:w="3060"/>
          </w:tcPr>
          <w:p>
            <w:pPr>
              <w:spacing w:line="480" w:lineRule="exact" w:before="0" w:after="0"/>
              <w:jc w:val="left"/>
            </w:pPr>
            <w:r>
              <w:rPr>
                <w:b/>
              </w:rPr>
            </w:r>
            <w:r>
              <w:rPr>
                <w:rFonts w:ascii="Times New Roman" w:hAnsi="Times New Roman" w:eastAsia="仿宋_GB2312"/>
                <w:b/>
                <w:sz w:val="32"/>
              </w:rPr>
              <w:t>说明</w:t>
            </w:r>
          </w:p>
        </w:tc>
      </w:tr>
      <w:tr>
        <w:tc>
          <w:tcPr>
            <w:tcW w:type="dxa" w:w="3060"/>
          </w:tcPr>
          <w:p>
            <w:pPr>
              <w:spacing w:line="480" w:lineRule="exact" w:before="0" w:after="0"/>
              <w:jc w:val="left"/>
            </w:pPr>
            <w:r/>
            <w:r>
              <w:rPr>
                <w:rFonts w:ascii="Times New Roman" w:hAnsi="Times New Roman" w:eastAsia="仿宋_GB2312"/>
                <w:b w:val="0"/>
                <w:sz w:val="32"/>
              </w:rPr>
              <w:t>人员列表</w:t>
            </w:r>
          </w:p>
        </w:tc>
        <w:tc>
          <w:tcPr>
            <w:tcW w:type="dxa" w:w="3060"/>
          </w:tcPr>
          <w:p>
            <w:pPr>
              <w:spacing w:line="480" w:lineRule="exact" w:before="0" w:after="0"/>
              <w:jc w:val="left"/>
            </w:pPr>
            <w:r/>
            <w:r>
              <w:rPr>
                <w:rFonts w:ascii="Times New Roman" w:hAnsi="Times New Roman" w:eastAsia="仿宋_GB2312"/>
                <w:b w:val="0"/>
                <w:sz w:val="32"/>
              </w:rPr>
              <w:t>/hr/persons</w:t>
            </w:r>
          </w:p>
        </w:tc>
        <w:tc>
          <w:tcPr>
            <w:tcW w:type="dxa" w:w="3060"/>
          </w:tcPr>
          <w:p>
            <w:pPr>
              <w:spacing w:line="480" w:lineRule="exact" w:before="0" w:after="0"/>
              <w:jc w:val="left"/>
            </w:pPr>
            <w:r/>
            <w:r>
              <w:rPr>
                <w:rFonts w:ascii="Times New Roman" w:hAnsi="Times New Roman" w:eastAsia="仿宋_GB2312"/>
                <w:b w:val="0"/>
                <w:sz w:val="32"/>
              </w:rPr>
              <w:t>多维度筛选、按公司/项目分组</w:t>
            </w:r>
          </w:p>
        </w:tc>
      </w:tr>
      <w:tr>
        <w:tc>
          <w:tcPr>
            <w:tcW w:type="dxa" w:w="3060"/>
          </w:tcPr>
          <w:p>
            <w:pPr>
              <w:spacing w:line="480" w:lineRule="exact" w:before="0" w:after="0"/>
              <w:jc w:val="left"/>
            </w:pPr>
            <w:r/>
            <w:r>
              <w:rPr>
                <w:rFonts w:ascii="Times New Roman" w:hAnsi="Times New Roman" w:eastAsia="仿宋_GB2312"/>
                <w:b w:val="0"/>
                <w:sz w:val="32"/>
              </w:rPr>
              <w:t>人员详情</w:t>
            </w:r>
          </w:p>
        </w:tc>
        <w:tc>
          <w:tcPr>
            <w:tcW w:type="dxa" w:w="3060"/>
          </w:tcPr>
          <w:p>
            <w:pPr>
              <w:spacing w:line="480" w:lineRule="exact" w:before="0" w:after="0"/>
              <w:jc w:val="left"/>
            </w:pPr>
            <w:r/>
            <w:r>
              <w:rPr>
                <w:rFonts w:ascii="Times New Roman" w:hAnsi="Times New Roman" w:eastAsia="仿宋_GB2312"/>
                <w:b w:val="0"/>
                <w:sz w:val="32"/>
              </w:rPr>
              <w:t>/hr/persons/:id</w:t>
            </w:r>
          </w:p>
        </w:tc>
        <w:tc>
          <w:tcPr>
            <w:tcW w:type="dxa" w:w="3060"/>
          </w:tcPr>
          <w:p>
            <w:pPr>
              <w:spacing w:line="480" w:lineRule="exact" w:before="0" w:after="0"/>
              <w:jc w:val="left"/>
            </w:pPr>
            <w:r/>
            <w:r>
              <w:rPr>
                <w:rFonts w:ascii="Times New Roman" w:hAnsi="Times New Roman" w:eastAsia="仿宋_GB2312"/>
                <w:b w:val="0"/>
                <w:sz w:val="32"/>
              </w:rPr>
              <w:t>基本信息、技能标签、项目关联、工时统计</w:t>
            </w:r>
          </w:p>
        </w:tc>
      </w:tr>
      <w:tr>
        <w:tc>
          <w:tcPr>
            <w:tcW w:type="dxa" w:w="3060"/>
          </w:tcPr>
          <w:p>
            <w:pPr>
              <w:spacing w:line="480" w:lineRule="exact" w:before="0" w:after="0"/>
              <w:jc w:val="left"/>
            </w:pPr>
            <w:r/>
            <w:r>
              <w:rPr>
                <w:rFonts w:ascii="Times New Roman" w:hAnsi="Times New Roman" w:eastAsia="仿宋_GB2312"/>
                <w:b w:val="0"/>
                <w:sz w:val="32"/>
              </w:rPr>
              <w:t>入驻申请</w:t>
            </w:r>
          </w:p>
        </w:tc>
        <w:tc>
          <w:tcPr>
            <w:tcW w:type="dxa" w:w="3060"/>
          </w:tcPr>
          <w:p>
            <w:pPr>
              <w:spacing w:line="480" w:lineRule="exact" w:before="0" w:after="0"/>
              <w:jc w:val="left"/>
            </w:pPr>
            <w:r/>
            <w:r>
              <w:rPr>
                <w:rFonts w:ascii="Times New Roman" w:hAnsi="Times New Roman" w:eastAsia="仿宋_GB2312"/>
                <w:b w:val="0"/>
                <w:sz w:val="32"/>
              </w:rPr>
              <w:t>/hr/onboarding/create</w:t>
            </w:r>
          </w:p>
        </w:tc>
        <w:tc>
          <w:tcPr>
            <w:tcW w:type="dxa" w:w="3060"/>
          </w:tcPr>
          <w:p>
            <w:pPr>
              <w:spacing w:line="480" w:lineRule="exact" w:before="0" w:after="0"/>
              <w:jc w:val="left"/>
            </w:pPr>
            <w:r/>
            <w:r>
              <w:rPr>
                <w:rFonts w:ascii="Times New Roman" w:hAnsi="Times New Roman" w:eastAsia="仿宋_GB2312"/>
                <w:b w:val="0"/>
                <w:sz w:val="32"/>
              </w:rPr>
              <w:t>表单+提交</w:t>
            </w:r>
          </w:p>
        </w:tc>
      </w:tr>
      <w:tr>
        <w:tc>
          <w:tcPr>
            <w:tcW w:type="dxa" w:w="3060"/>
          </w:tcPr>
          <w:p>
            <w:pPr>
              <w:spacing w:line="480" w:lineRule="exact" w:before="0" w:after="0"/>
              <w:jc w:val="left"/>
            </w:pPr>
            <w:r/>
            <w:r>
              <w:rPr>
                <w:rFonts w:ascii="Times New Roman" w:hAnsi="Times New Roman" w:eastAsia="仿宋_GB2312"/>
                <w:b w:val="0"/>
                <w:sz w:val="32"/>
              </w:rPr>
              <w:t>入驻审批</w:t>
            </w:r>
          </w:p>
        </w:tc>
        <w:tc>
          <w:tcPr>
            <w:tcW w:type="dxa" w:w="3060"/>
          </w:tcPr>
          <w:p>
            <w:pPr>
              <w:spacing w:line="480" w:lineRule="exact" w:before="0" w:after="0"/>
              <w:jc w:val="left"/>
            </w:pPr>
            <w:r/>
            <w:r>
              <w:rPr>
                <w:rFonts w:ascii="Times New Roman" w:hAnsi="Times New Roman" w:eastAsia="仿宋_GB2312"/>
                <w:b w:val="0"/>
                <w:sz w:val="32"/>
              </w:rPr>
              <w:t>/approvals/onboarding/:id</w:t>
            </w:r>
          </w:p>
        </w:tc>
        <w:tc>
          <w:tcPr>
            <w:tcW w:type="dxa" w:w="3060"/>
          </w:tcPr>
          <w:p>
            <w:pPr>
              <w:spacing w:line="480" w:lineRule="exact" w:before="0" w:after="0"/>
              <w:jc w:val="left"/>
            </w:pPr>
            <w:r/>
            <w:r>
              <w:rPr>
                <w:rFonts w:ascii="Times New Roman" w:hAnsi="Times New Roman" w:eastAsia="仿宋_GB2312"/>
                <w:b w:val="0"/>
                <w:sz w:val="32"/>
              </w:rPr>
              <w:t>审批详情</w:t>
            </w:r>
          </w:p>
        </w:tc>
      </w:tr>
      <w:tr>
        <w:tc>
          <w:tcPr>
            <w:tcW w:type="dxa" w:w="3060"/>
          </w:tcPr>
          <w:p>
            <w:pPr>
              <w:spacing w:line="480" w:lineRule="exact" w:before="0" w:after="0"/>
              <w:jc w:val="left"/>
            </w:pPr>
            <w:r/>
            <w:r>
              <w:rPr>
                <w:rFonts w:ascii="Times New Roman" w:hAnsi="Times New Roman" w:eastAsia="仿宋_GB2312"/>
                <w:b w:val="0"/>
                <w:sz w:val="32"/>
              </w:rPr>
              <w:t>离场申请</w:t>
            </w:r>
          </w:p>
        </w:tc>
        <w:tc>
          <w:tcPr>
            <w:tcW w:type="dxa" w:w="3060"/>
          </w:tcPr>
          <w:p>
            <w:pPr>
              <w:spacing w:line="480" w:lineRule="exact" w:before="0" w:after="0"/>
              <w:jc w:val="left"/>
            </w:pPr>
            <w:r/>
            <w:r>
              <w:rPr>
                <w:rFonts w:ascii="Times New Roman" w:hAnsi="Times New Roman" w:eastAsia="仿宋_GB2312"/>
                <w:b w:val="0"/>
                <w:sz w:val="32"/>
              </w:rPr>
              <w:t>/hr/offboarding/create</w:t>
            </w:r>
          </w:p>
        </w:tc>
        <w:tc>
          <w:tcPr>
            <w:tcW w:type="dxa" w:w="3060"/>
          </w:tcPr>
          <w:p>
            <w:pPr>
              <w:spacing w:line="480" w:lineRule="exact" w:before="0" w:after="0"/>
              <w:jc w:val="left"/>
            </w:pPr>
            <w:r/>
            <w:r>
              <w:rPr>
                <w:rFonts w:ascii="Times New Roman" w:hAnsi="Times New Roman" w:eastAsia="仿宋_GB2312"/>
                <w:b w:val="0"/>
                <w:sz w:val="32"/>
              </w:rPr>
              <w:t>表单+交接检查清单</w:t>
            </w:r>
          </w:p>
        </w:tc>
      </w:tr>
      <w:tr>
        <w:tc>
          <w:tcPr>
            <w:tcW w:type="dxa" w:w="3060"/>
          </w:tcPr>
          <w:p>
            <w:pPr>
              <w:spacing w:line="480" w:lineRule="exact" w:before="0" w:after="0"/>
              <w:jc w:val="left"/>
            </w:pPr>
            <w:r/>
            <w:r>
              <w:rPr>
                <w:rFonts w:ascii="Times New Roman" w:hAnsi="Times New Roman" w:eastAsia="仿宋_GB2312"/>
                <w:b w:val="0"/>
                <w:sz w:val="32"/>
              </w:rPr>
              <w:t>离场审批</w:t>
            </w:r>
          </w:p>
        </w:tc>
        <w:tc>
          <w:tcPr>
            <w:tcW w:type="dxa" w:w="3060"/>
          </w:tcPr>
          <w:p>
            <w:pPr>
              <w:spacing w:line="480" w:lineRule="exact" w:before="0" w:after="0"/>
              <w:jc w:val="left"/>
            </w:pPr>
            <w:r/>
            <w:r>
              <w:rPr>
                <w:rFonts w:ascii="Times New Roman" w:hAnsi="Times New Roman" w:eastAsia="仿宋_GB2312"/>
                <w:b w:val="0"/>
                <w:sz w:val="32"/>
              </w:rPr>
              <w:t>/approvals/offboarding/:id</w:t>
            </w:r>
          </w:p>
        </w:tc>
        <w:tc>
          <w:tcPr>
            <w:tcW w:type="dxa" w:w="3060"/>
          </w:tcPr>
          <w:p>
            <w:pPr>
              <w:spacing w:line="480" w:lineRule="exact" w:before="0" w:after="0"/>
              <w:jc w:val="left"/>
            </w:pPr>
            <w:r/>
            <w:r>
              <w:rPr>
                <w:rFonts w:ascii="Times New Roman" w:hAnsi="Times New Roman" w:eastAsia="仿宋_GB2312"/>
                <w:b w:val="0"/>
                <w:sz w:val="32"/>
              </w:rPr>
              <w:t>审批详情</w:t>
            </w:r>
          </w:p>
        </w:tc>
      </w:tr>
      <w:tr>
        <w:tc>
          <w:tcPr>
            <w:tcW w:type="dxa" w:w="3060"/>
          </w:tcPr>
          <w:p>
            <w:pPr>
              <w:spacing w:line="480" w:lineRule="exact" w:before="0" w:after="0"/>
              <w:jc w:val="left"/>
            </w:pPr>
            <w:r/>
            <w:r>
              <w:rPr>
                <w:rFonts w:ascii="Times New Roman" w:hAnsi="Times New Roman" w:eastAsia="仿宋_GB2312"/>
                <w:b w:val="0"/>
                <w:sz w:val="32"/>
              </w:rPr>
              <w:t>工时填报</w:t>
            </w:r>
          </w:p>
        </w:tc>
        <w:tc>
          <w:tcPr>
            <w:tcW w:type="dxa" w:w="3060"/>
          </w:tcPr>
          <w:p>
            <w:pPr>
              <w:spacing w:line="480" w:lineRule="exact" w:before="0" w:after="0"/>
              <w:jc w:val="left"/>
            </w:pPr>
            <w:r/>
            <w:r>
              <w:rPr>
                <w:rFonts w:ascii="Times New Roman" w:hAnsi="Times New Roman" w:eastAsia="仿宋_GB2312"/>
                <w:b w:val="0"/>
                <w:sz w:val="32"/>
              </w:rPr>
              <w:t>/hr/workhours/fill</w:t>
            </w:r>
          </w:p>
        </w:tc>
        <w:tc>
          <w:tcPr>
            <w:tcW w:type="dxa" w:w="3060"/>
          </w:tcPr>
          <w:p>
            <w:pPr>
              <w:spacing w:line="480" w:lineRule="exact" w:before="0" w:after="0"/>
              <w:jc w:val="left"/>
            </w:pPr>
            <w:r/>
            <w:r>
              <w:rPr>
                <w:rFonts w:ascii="Times New Roman" w:hAnsi="Times New Roman" w:eastAsia="仿宋_GB2312"/>
                <w:b w:val="0"/>
                <w:sz w:val="32"/>
              </w:rPr>
              <w:t>日历视图+任务选择</w:t>
            </w:r>
          </w:p>
        </w:tc>
      </w:tr>
      <w:tr>
        <w:tc>
          <w:tcPr>
            <w:tcW w:type="dxa" w:w="3060"/>
          </w:tcPr>
          <w:p>
            <w:pPr>
              <w:spacing w:line="480" w:lineRule="exact" w:before="0" w:after="0"/>
              <w:jc w:val="left"/>
            </w:pPr>
            <w:r/>
            <w:r>
              <w:rPr>
                <w:rFonts w:ascii="Times New Roman" w:hAnsi="Times New Roman" w:eastAsia="仿宋_GB2312"/>
                <w:b w:val="0"/>
                <w:sz w:val="32"/>
              </w:rPr>
              <w:t>工时统计</w:t>
            </w:r>
          </w:p>
        </w:tc>
        <w:tc>
          <w:tcPr>
            <w:tcW w:type="dxa" w:w="3060"/>
          </w:tcPr>
          <w:p>
            <w:pPr>
              <w:spacing w:line="480" w:lineRule="exact" w:before="0" w:after="0"/>
              <w:jc w:val="left"/>
            </w:pPr>
            <w:r/>
            <w:r>
              <w:rPr>
                <w:rFonts w:ascii="Times New Roman" w:hAnsi="Times New Roman" w:eastAsia="仿宋_GB2312"/>
                <w:b w:val="0"/>
                <w:sz w:val="32"/>
              </w:rPr>
              <w:t>/hr/workhours/stats</w:t>
            </w:r>
          </w:p>
        </w:tc>
        <w:tc>
          <w:tcPr>
            <w:tcW w:type="dxa" w:w="3060"/>
          </w:tcPr>
          <w:p>
            <w:pPr>
              <w:spacing w:line="480" w:lineRule="exact" w:before="0" w:after="0"/>
              <w:jc w:val="left"/>
            </w:pPr>
            <w:r/>
            <w:r>
              <w:rPr>
                <w:rFonts w:ascii="Times New Roman" w:hAnsi="Times New Roman" w:eastAsia="仿宋_GB2312"/>
                <w:b w:val="0"/>
                <w:sz w:val="32"/>
              </w:rPr>
              <w:t>个人/项目/公司维度统计</w:t>
            </w:r>
          </w:p>
        </w:tc>
      </w:tr>
      <w:tr>
        <w:tc>
          <w:tcPr>
            <w:tcW w:type="dxa" w:w="3060"/>
          </w:tcPr>
          <w:p>
            <w:pPr>
              <w:spacing w:line="480" w:lineRule="exact" w:before="0" w:after="0"/>
              <w:jc w:val="left"/>
            </w:pPr>
            <w:r/>
            <w:r>
              <w:rPr>
                <w:rFonts w:ascii="Times New Roman" w:hAnsi="Times New Roman" w:eastAsia="仿宋_GB2312"/>
                <w:b w:val="0"/>
                <w:sz w:val="32"/>
              </w:rPr>
              <w:t>工时审批</w:t>
            </w:r>
          </w:p>
        </w:tc>
        <w:tc>
          <w:tcPr>
            <w:tcW w:type="dxa" w:w="3060"/>
          </w:tcPr>
          <w:p>
            <w:pPr>
              <w:spacing w:line="480" w:lineRule="exact" w:before="0" w:after="0"/>
              <w:jc w:val="left"/>
            </w:pPr>
            <w:r/>
            <w:r>
              <w:rPr>
                <w:rFonts w:ascii="Times New Roman" w:hAnsi="Times New Roman" w:eastAsia="仿宋_GB2312"/>
                <w:b w:val="0"/>
                <w:sz w:val="32"/>
              </w:rPr>
              <w:t>/approvals/workhours/:id</w:t>
            </w:r>
          </w:p>
        </w:tc>
        <w:tc>
          <w:tcPr>
            <w:tcW w:type="dxa" w:w="3060"/>
          </w:tcPr>
          <w:p>
            <w:pPr>
              <w:spacing w:line="480" w:lineRule="exact" w:before="0" w:after="0"/>
              <w:jc w:val="left"/>
            </w:pPr>
            <w:r/>
            <w:r>
              <w:rPr>
                <w:rFonts w:ascii="Times New Roman" w:hAnsi="Times New Roman" w:eastAsia="仿宋_GB2312"/>
                <w:b w:val="0"/>
                <w:sz w:val="32"/>
              </w:rPr>
              <w:t>周度汇总审批</w:t>
            </w:r>
          </w:p>
        </w:tc>
      </w:tr>
      <w:tr>
        <w:tc>
          <w:tcPr>
            <w:tcW w:type="dxa" w:w="3060"/>
          </w:tcPr>
          <w:p>
            <w:pPr>
              <w:spacing w:line="480" w:lineRule="exact" w:before="0" w:after="0"/>
              <w:jc w:val="left"/>
            </w:pPr>
            <w:r/>
            <w:r>
              <w:rPr>
                <w:rFonts w:ascii="Times New Roman" w:hAnsi="Times New Roman" w:eastAsia="仿宋_GB2312"/>
                <w:b w:val="0"/>
                <w:sz w:val="32"/>
              </w:rPr>
              <w:t>合作伙伴公司管理</w:t>
            </w:r>
          </w:p>
        </w:tc>
        <w:tc>
          <w:tcPr>
            <w:tcW w:type="dxa" w:w="3060"/>
          </w:tcPr>
          <w:p>
            <w:pPr>
              <w:spacing w:line="480" w:lineRule="exact" w:before="0" w:after="0"/>
              <w:jc w:val="left"/>
            </w:pPr>
            <w:r/>
            <w:r>
              <w:rPr>
                <w:rFonts w:ascii="Times New Roman" w:hAnsi="Times New Roman" w:eastAsia="仿宋_GB2312"/>
                <w:b w:val="0"/>
                <w:sz w:val="32"/>
              </w:rPr>
              <w:t>/hr/companies</w:t>
            </w:r>
          </w:p>
        </w:tc>
        <w:tc>
          <w:tcPr>
            <w:tcW w:type="dxa" w:w="3060"/>
          </w:tcPr>
          <w:p>
            <w:pPr>
              <w:spacing w:line="480" w:lineRule="exact" w:before="0" w:after="0"/>
              <w:jc w:val="left"/>
            </w:pPr>
            <w:r/>
            <w:r>
              <w:rPr>
                <w:rFonts w:ascii="Times New Roman" w:hAnsi="Times New Roman" w:eastAsia="仿宋_GB2312"/>
                <w:b w:val="0"/>
                <w:sz w:val="32"/>
              </w:rPr>
              <w:t>公司列表+CRUD</w:t>
            </w:r>
          </w:p>
        </w:tc>
      </w:tr>
      <w:tr>
        <w:tc>
          <w:tcPr>
            <w:tcW w:type="dxa" w:w="3060"/>
          </w:tcPr>
          <w:p>
            <w:pPr>
              <w:spacing w:line="480" w:lineRule="exact" w:before="0" w:after="0"/>
              <w:jc w:val="left"/>
            </w:pPr>
            <w:r/>
            <w:r>
              <w:rPr>
                <w:rFonts w:ascii="Times New Roman" w:hAnsi="Times New Roman" w:eastAsia="仿宋_GB2312"/>
                <w:b w:val="0"/>
                <w:sz w:val="32"/>
              </w:rPr>
              <w:t>技能标签管理</w:t>
            </w:r>
          </w:p>
        </w:tc>
        <w:tc>
          <w:tcPr>
            <w:tcW w:type="dxa" w:w="3060"/>
          </w:tcPr>
          <w:p>
            <w:pPr>
              <w:spacing w:line="480" w:lineRule="exact" w:before="0" w:after="0"/>
              <w:jc w:val="left"/>
            </w:pPr>
            <w:r/>
            <w:r>
              <w:rPr>
                <w:rFonts w:ascii="Times New Roman" w:hAnsi="Times New Roman" w:eastAsia="仿宋_GB2312"/>
                <w:b w:val="0"/>
                <w:sz w:val="32"/>
              </w:rPr>
              <w:t>/admin/settings/dict</w:t>
            </w:r>
          </w:p>
        </w:tc>
        <w:tc>
          <w:tcPr>
            <w:tcW w:type="dxa" w:w="3060"/>
          </w:tcPr>
          <w:p>
            <w:pPr>
              <w:spacing w:line="480" w:lineRule="exact" w:before="0" w:after="0"/>
              <w:jc w:val="left"/>
            </w:pPr>
            <w:r/>
            <w:r>
              <w:rPr>
                <w:rFonts w:ascii="Times New Roman" w:hAnsi="Times New Roman" w:eastAsia="仿宋_GB2312"/>
                <w:b w:val="0"/>
                <w:sz w:val="32"/>
              </w:rPr>
              <w:t>字典管理-技能标签库</w:t>
            </w:r>
          </w:p>
        </w:tc>
      </w:tr>
      <w:tr>
        <w:tc>
          <w:tcPr>
            <w:tcW w:type="dxa" w:w="3060"/>
          </w:tcPr>
          <w:p>
            <w:pPr>
              <w:spacing w:line="480" w:lineRule="exact" w:before="0" w:after="0"/>
              <w:jc w:val="left"/>
            </w:pPr>
            <w:r/>
            <w:r>
              <w:rPr>
                <w:rFonts w:ascii="Times New Roman" w:hAnsi="Times New Roman" w:eastAsia="仿宋_GB2312"/>
                <w:b w:val="0"/>
                <w:sz w:val="32"/>
              </w:rPr>
              <w:t>个人周报</w:t>
            </w:r>
          </w:p>
        </w:tc>
        <w:tc>
          <w:tcPr>
            <w:tcW w:type="dxa" w:w="3060"/>
          </w:tcPr>
          <w:p>
            <w:pPr>
              <w:spacing w:line="480" w:lineRule="exact" w:before="0" w:after="0"/>
              <w:jc w:val="left"/>
            </w:pPr>
            <w:r/>
            <w:r>
              <w:rPr>
                <w:rFonts w:ascii="Times New Roman" w:hAnsi="Times New Roman" w:eastAsia="仿宋_GB2312"/>
                <w:b w:val="0"/>
                <w:sz w:val="32"/>
              </w:rPr>
              <w:t>/profile/weekly</w:t>
            </w:r>
          </w:p>
        </w:tc>
        <w:tc>
          <w:tcPr>
            <w:tcW w:type="dxa" w:w="3060"/>
          </w:tcPr>
          <w:p>
            <w:pPr>
              <w:spacing w:line="480" w:lineRule="exact" w:before="0" w:after="0"/>
              <w:jc w:val="left"/>
            </w:pPr>
            <w:r/>
            <w:r>
              <w:rPr>
                <w:rFonts w:ascii="Times New Roman" w:hAnsi="Times New Roman" w:eastAsia="仿宋_GB2312"/>
                <w:b w:val="0"/>
                <w:sz w:val="32"/>
              </w:rPr>
              <w:t>编写/查看</w:t>
            </w:r>
          </w:p>
        </w:tc>
      </w:tr>
      <w:tr>
        <w:tc>
          <w:tcPr>
            <w:tcW w:type="dxa" w:w="3060"/>
          </w:tcPr>
          <w:p>
            <w:pPr>
              <w:spacing w:line="480" w:lineRule="exact" w:before="0" w:after="0"/>
              <w:jc w:val="left"/>
            </w:pPr>
            <w:r/>
            <w:r>
              <w:rPr>
                <w:rFonts w:ascii="Times New Roman" w:hAnsi="Times New Roman" w:eastAsia="仿宋_GB2312"/>
                <w:b w:val="0"/>
                <w:sz w:val="32"/>
              </w:rPr>
              <w:t>项目周报</w:t>
            </w:r>
          </w:p>
        </w:tc>
        <w:tc>
          <w:tcPr>
            <w:tcW w:type="dxa" w:w="3060"/>
          </w:tcPr>
          <w:p>
            <w:pPr>
              <w:spacing w:line="480" w:lineRule="exact" w:before="0" w:after="0"/>
              <w:jc w:val="left"/>
            </w:pPr>
            <w:r/>
            <w:r>
              <w:rPr>
                <w:rFonts w:ascii="Times New Roman" w:hAnsi="Times New Roman" w:eastAsia="仿宋_GB2312"/>
                <w:b w:val="0"/>
                <w:sz w:val="32"/>
              </w:rPr>
              <w:t>/reports/weekly/project</w:t>
            </w:r>
          </w:p>
        </w:tc>
        <w:tc>
          <w:tcPr>
            <w:tcW w:type="dxa" w:w="3060"/>
          </w:tcPr>
          <w:p>
            <w:pPr>
              <w:spacing w:line="480" w:lineRule="exact" w:before="0" w:after="0"/>
              <w:jc w:val="left"/>
            </w:pPr>
            <w:r/>
            <w:r>
              <w:rPr>
                <w:rFonts w:ascii="Times New Roman" w:hAnsi="Times New Roman" w:eastAsia="仿宋_GB2312"/>
                <w:b w:val="0"/>
                <w:sz w:val="32"/>
              </w:rPr>
              <w:t>PM编写/查看</w:t>
            </w:r>
          </w:p>
        </w:tc>
      </w:tr>
      <w:tr>
        <w:tc>
          <w:tcPr>
            <w:tcW w:type="dxa" w:w="3060"/>
          </w:tcPr>
          <w:p>
            <w:pPr>
              <w:spacing w:line="480" w:lineRule="exact" w:before="0" w:after="0"/>
              <w:jc w:val="left"/>
            </w:pPr>
            <w:r/>
            <w:r>
              <w:rPr>
                <w:rFonts w:ascii="Times New Roman" w:hAnsi="Times New Roman" w:eastAsia="仿宋_GB2312"/>
                <w:b w:val="0"/>
                <w:sz w:val="32"/>
              </w:rPr>
              <w:t>客户周报</w:t>
            </w:r>
          </w:p>
        </w:tc>
        <w:tc>
          <w:tcPr>
            <w:tcW w:type="dxa" w:w="3060"/>
          </w:tcPr>
          <w:p>
            <w:pPr>
              <w:spacing w:line="480" w:lineRule="exact" w:before="0" w:after="0"/>
              <w:jc w:val="left"/>
            </w:pPr>
            <w:r/>
            <w:r>
              <w:rPr>
                <w:rFonts w:ascii="Times New Roman" w:hAnsi="Times New Roman" w:eastAsia="仿宋_GB2312"/>
                <w:b w:val="0"/>
                <w:sz w:val="32"/>
              </w:rPr>
              <w:t>/reports/weekly/customer</w:t>
            </w:r>
          </w:p>
        </w:tc>
        <w:tc>
          <w:tcPr>
            <w:tcW w:type="dxa" w:w="3060"/>
          </w:tcPr>
          <w:p>
            <w:pPr>
              <w:spacing w:line="480" w:lineRule="exact" w:before="0" w:after="0"/>
              <w:jc w:val="left"/>
            </w:pPr>
            <w:r/>
            <w:r>
              <w:rPr>
                <w:rFonts w:ascii="Times New Roman" w:hAnsi="Times New Roman" w:eastAsia="仿宋_GB2312"/>
                <w:b w:val="0"/>
                <w:sz w:val="32"/>
              </w:rPr>
              <w:t>PM编写/发送</w:t>
            </w:r>
          </w:p>
        </w:tc>
      </w:tr>
      <w:tr>
        <w:tc>
          <w:tcPr>
            <w:tcW w:type="dxa" w:w="3060"/>
          </w:tcPr>
          <w:p>
            <w:pPr>
              <w:spacing w:line="480" w:lineRule="exact" w:before="0" w:after="0"/>
              <w:jc w:val="left"/>
            </w:pPr>
            <w:r/>
            <w:r>
              <w:rPr>
                <w:rFonts w:ascii="Times New Roman" w:hAnsi="Times New Roman" w:eastAsia="仿宋_GB2312"/>
                <w:b w:val="0"/>
                <w:sz w:val="32"/>
              </w:rPr>
              <w:t>绩效考核打分</w:t>
            </w:r>
          </w:p>
        </w:tc>
        <w:tc>
          <w:tcPr>
            <w:tcW w:type="dxa" w:w="3060"/>
          </w:tcPr>
          <w:p>
            <w:pPr>
              <w:spacing w:line="480" w:lineRule="exact" w:before="0" w:after="0"/>
              <w:jc w:val="left"/>
            </w:pPr>
            <w:r/>
            <w:r>
              <w:rPr>
                <w:rFonts w:ascii="Times New Roman" w:hAnsi="Times New Roman" w:eastAsia="仿宋_GB2312"/>
                <w:b w:val="0"/>
                <w:sz w:val="32"/>
              </w:rPr>
              <w:t>/hr/performance/create</w:t>
            </w:r>
          </w:p>
        </w:tc>
        <w:tc>
          <w:tcPr>
            <w:tcW w:type="dxa" w:w="3060"/>
          </w:tcPr>
          <w:p>
            <w:pPr>
              <w:spacing w:line="480" w:lineRule="exact" w:before="0" w:after="0"/>
              <w:jc w:val="left"/>
            </w:pPr>
            <w:r/>
            <w:r>
              <w:rPr>
                <w:rFonts w:ascii="Times New Roman" w:hAnsi="Times New Roman" w:eastAsia="仿宋_GB2312"/>
                <w:b w:val="0"/>
                <w:sz w:val="32"/>
              </w:rPr>
              <w:t>PM打分表单，展示打分对象及支撑业务系统</w:t>
            </w:r>
          </w:p>
        </w:tc>
      </w:tr>
      <w:tr>
        <w:tc>
          <w:tcPr>
            <w:tcW w:type="dxa" w:w="3060"/>
          </w:tcPr>
          <w:p>
            <w:pPr>
              <w:spacing w:line="480" w:lineRule="exact" w:before="0" w:after="0"/>
              <w:jc w:val="left"/>
            </w:pPr>
            <w:r/>
            <w:r>
              <w:rPr>
                <w:rFonts w:ascii="Times New Roman" w:hAnsi="Times New Roman" w:eastAsia="仿宋_GB2312"/>
                <w:b w:val="0"/>
                <w:sz w:val="32"/>
              </w:rPr>
              <w:t>绩效结果</w:t>
            </w:r>
          </w:p>
        </w:tc>
        <w:tc>
          <w:tcPr>
            <w:tcW w:type="dxa" w:w="3060"/>
          </w:tcPr>
          <w:p>
            <w:pPr>
              <w:spacing w:line="480" w:lineRule="exact" w:before="0" w:after="0"/>
              <w:jc w:val="left"/>
            </w:pPr>
            <w:r/>
            <w:r>
              <w:rPr>
                <w:rFonts w:ascii="Times New Roman" w:hAnsi="Times New Roman" w:eastAsia="仿宋_GB2312"/>
                <w:b w:val="0"/>
                <w:sz w:val="32"/>
              </w:rPr>
              <w:t>/hr/performance/results</w:t>
            </w:r>
          </w:p>
        </w:tc>
        <w:tc>
          <w:tcPr>
            <w:tcW w:type="dxa" w:w="3060"/>
          </w:tcPr>
          <w:p>
            <w:pPr>
              <w:spacing w:line="480" w:lineRule="exact" w:before="0" w:after="0"/>
              <w:jc w:val="left"/>
            </w:pPr>
            <w:r/>
            <w:r>
              <w:rPr>
                <w:rFonts w:ascii="Times New Roman" w:hAnsi="Times New Roman" w:eastAsia="仿宋_GB2312"/>
                <w:b w:val="0"/>
                <w:sz w:val="32"/>
              </w:rPr>
              <w:t>按月份归档，全员可见，支持筛选和导出</w:t>
            </w:r>
          </w:p>
        </w:tc>
      </w:tr>
    </w:tbl>
    <w:p>
      <w:pPr>
        <w:spacing w:line="560" w:lineRule="exact" w:before="0" w:after="120"/>
        <w:jc w:val="left"/>
      </w:pPr>
    </w:p>
    <w:p>
      <w:pPr>
        <w:spacing w:line="560" w:lineRule="exact" w:before="0" w:after="0"/>
        <w:jc w:val="left"/>
      </w:pPr>
      <w:r>
        <w:t>————————————————————————————————————————</w:t>
      </w:r>
    </w:p>
    <w:p>
      <w:pPr>
        <w:spacing w:line="560" w:lineRule="exact" w:before="360" w:after="240"/>
        <w:jc w:val="left"/>
      </w:pPr>
      <w:r>
        <w:rPr>
          <w:rFonts w:ascii="Times New Roman" w:hAnsi="Times New Roman" w:eastAsia="黑体"/>
          <w:b/>
          <w:sz w:val="32"/>
        </w:rPr>
        <w:t>5. 项目管理</w:t>
      </w:r>
    </w:p>
    <w:p>
      <w:pPr>
        <w:spacing w:line="560" w:lineRule="exact" w:before="240" w:after="120"/>
        <w:jc w:val="left"/>
      </w:pPr>
      <w:r>
        <w:rPr>
          <w:rFonts w:ascii="Times New Roman" w:hAnsi="Times New Roman" w:eastAsia="楷体_GB2312"/>
          <w:b/>
          <w:sz w:val="32"/>
        </w:rPr>
        <w:t>5.1 模块概述</w:t>
      </w:r>
    </w:p>
    <w:p>
      <w:pPr>
        <w:spacing w:line="560" w:lineRule="exact" w:before="0" w:after="0"/>
        <w:ind w:firstLine="420"/>
        <w:jc w:val="left"/>
      </w:pPr>
      <w:r>
        <w:rPr>
          <w:rFonts w:ascii="Times New Roman" w:hAnsi="Times New Roman" w:eastAsia="仿宋_GB2312"/>
          <w:b w:val="0"/>
          <w:sz w:val="32"/>
        </w:rPr>
        <w:t>「项目管理」模块是平台最核心的业务模块，覆盖项目全生命周期管理，包含：项目结构管理、任务管理、V1工具集（看板/甘特图/WBS/里程碑/风险管理）、三大审批流（需求确认/发版审批/系统对接审批）、进度偏差对比、跨项目资源调度。</w:t>
      </w:r>
    </w:p>
    <w:p>
      <w:pPr>
        <w:spacing w:line="560" w:lineRule="exact" w:before="240" w:after="120"/>
        <w:jc w:val="left"/>
      </w:pPr>
      <w:r>
        <w:rPr>
          <w:rFonts w:ascii="Times New Roman" w:hAnsi="Times New Roman" w:eastAsia="楷体_GB2312"/>
          <w:b/>
          <w:sz w:val="32"/>
        </w:rPr>
        <w:t>5.2 用户故事</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编号</w:t>
            </w:r>
          </w:p>
        </w:tc>
        <w:tc>
          <w:tcPr>
            <w:tcW w:type="dxa" w:w="3060"/>
          </w:tcPr>
          <w:p>
            <w:pPr>
              <w:spacing w:line="480" w:lineRule="exact" w:before="0" w:after="0"/>
              <w:jc w:val="left"/>
            </w:pPr>
            <w:r>
              <w:rPr>
                <w:b/>
              </w:rPr>
            </w:r>
            <w:r>
              <w:rPr>
                <w:rFonts w:ascii="Times New Roman" w:hAnsi="Times New Roman" w:eastAsia="仿宋_GB2312"/>
                <w:b/>
                <w:sz w:val="32"/>
              </w:rPr>
              <w:t>角色</w:t>
            </w:r>
          </w:p>
        </w:tc>
        <w:tc>
          <w:tcPr>
            <w:tcW w:type="dxa" w:w="3060"/>
          </w:tcPr>
          <w:p>
            <w:pPr>
              <w:spacing w:line="480" w:lineRule="exact" w:before="0" w:after="0"/>
              <w:jc w:val="left"/>
            </w:pPr>
            <w:r>
              <w:rPr>
                <w:b/>
              </w:rPr>
            </w:r>
            <w:r>
              <w:rPr>
                <w:rFonts w:ascii="Times New Roman" w:hAnsi="Times New Roman" w:eastAsia="仿宋_GB2312"/>
                <w:b/>
                <w:sz w:val="32"/>
              </w:rPr>
              <w:t>用户故事</w:t>
            </w:r>
          </w:p>
        </w:tc>
      </w:tr>
      <w:tr>
        <w:tc>
          <w:tcPr>
            <w:tcW w:type="dxa" w:w="3060"/>
          </w:tcPr>
          <w:p>
            <w:pPr>
              <w:spacing w:line="480" w:lineRule="exact" w:before="0" w:after="0"/>
              <w:jc w:val="left"/>
            </w:pPr>
            <w:r/>
            <w:r>
              <w:rPr>
                <w:rFonts w:ascii="Times New Roman" w:hAnsi="Times New Roman" w:eastAsia="仿宋_GB2312"/>
                <w:b w:val="0"/>
                <w:sz w:val="32"/>
              </w:rPr>
              <w:t>US-PJ-01</w:t>
            </w:r>
          </w:p>
        </w:tc>
        <w:tc>
          <w:tcPr>
            <w:tcW w:type="dxa" w:w="3060"/>
          </w:tcPr>
          <w:p>
            <w:pPr>
              <w:spacing w:line="480" w:lineRule="exact" w:before="0" w:after="0"/>
              <w:jc w:val="left"/>
            </w:pPr>
            <w:r/>
            <w:r>
              <w:rPr>
                <w:rFonts w:ascii="Times New Roman" w:hAnsi="Times New Roman" w:eastAsia="仿宋_GB2312"/>
                <w:b w:val="0"/>
                <w:sz w:val="32"/>
              </w:rPr>
              <w:t>PM</w:t>
            </w:r>
          </w:p>
        </w:tc>
        <w:tc>
          <w:tcPr>
            <w:tcW w:type="dxa" w:w="3060"/>
          </w:tcPr>
          <w:p>
            <w:pPr>
              <w:spacing w:line="480" w:lineRule="exact" w:before="0" w:after="0"/>
              <w:jc w:val="left"/>
            </w:pPr>
            <w:r/>
            <w:r>
              <w:rPr>
                <w:rFonts w:ascii="Times New Roman" w:hAnsi="Times New Roman" w:eastAsia="仿宋_GB2312"/>
                <w:b w:val="0"/>
                <w:sz w:val="32"/>
              </w:rPr>
              <w:t>作为PM，我希望在系统中管理项目→系统→子系统的层级结构</w:t>
            </w:r>
          </w:p>
        </w:tc>
      </w:tr>
      <w:tr>
        <w:tc>
          <w:tcPr>
            <w:tcW w:type="dxa" w:w="3060"/>
          </w:tcPr>
          <w:p>
            <w:pPr>
              <w:spacing w:line="480" w:lineRule="exact" w:before="0" w:after="0"/>
              <w:jc w:val="left"/>
            </w:pPr>
            <w:r/>
            <w:r>
              <w:rPr>
                <w:rFonts w:ascii="Times New Roman" w:hAnsi="Times New Roman" w:eastAsia="仿宋_GB2312"/>
                <w:b w:val="0"/>
                <w:sz w:val="32"/>
              </w:rPr>
              <w:t>US-PJ-02</w:t>
            </w:r>
          </w:p>
        </w:tc>
        <w:tc>
          <w:tcPr>
            <w:tcW w:type="dxa" w:w="3060"/>
          </w:tcPr>
          <w:p>
            <w:pPr>
              <w:spacing w:line="480" w:lineRule="exact" w:before="0" w:after="0"/>
              <w:jc w:val="left"/>
            </w:pPr>
            <w:r/>
            <w:r>
              <w:rPr>
                <w:rFonts w:ascii="Times New Roman" w:hAnsi="Times New Roman" w:eastAsia="仿宋_GB2312"/>
                <w:b w:val="0"/>
                <w:sz w:val="32"/>
              </w:rPr>
              <w:t>PM</w:t>
            </w:r>
          </w:p>
        </w:tc>
        <w:tc>
          <w:tcPr>
            <w:tcW w:type="dxa" w:w="3060"/>
          </w:tcPr>
          <w:p>
            <w:pPr>
              <w:spacing w:line="480" w:lineRule="exact" w:before="0" w:after="0"/>
              <w:jc w:val="left"/>
            </w:pPr>
            <w:r/>
            <w:r>
              <w:rPr>
                <w:rFonts w:ascii="Times New Roman" w:hAnsi="Times New Roman" w:eastAsia="仿宋_GB2312"/>
                <w:b w:val="0"/>
                <w:sz w:val="32"/>
              </w:rPr>
              <w:t>作为PM，我希望通过看板直观查看任务状态分布</w:t>
            </w:r>
          </w:p>
        </w:tc>
      </w:tr>
      <w:tr>
        <w:tc>
          <w:tcPr>
            <w:tcW w:type="dxa" w:w="3060"/>
          </w:tcPr>
          <w:p>
            <w:pPr>
              <w:spacing w:line="480" w:lineRule="exact" w:before="0" w:after="0"/>
              <w:jc w:val="left"/>
            </w:pPr>
            <w:r/>
            <w:r>
              <w:rPr>
                <w:rFonts w:ascii="Times New Roman" w:hAnsi="Times New Roman" w:eastAsia="仿宋_GB2312"/>
                <w:b w:val="0"/>
                <w:sz w:val="32"/>
              </w:rPr>
              <w:t>US-PJ-03</w:t>
            </w:r>
          </w:p>
        </w:tc>
        <w:tc>
          <w:tcPr>
            <w:tcW w:type="dxa" w:w="3060"/>
          </w:tcPr>
          <w:p>
            <w:pPr>
              <w:spacing w:line="480" w:lineRule="exact" w:before="0" w:after="0"/>
              <w:jc w:val="left"/>
            </w:pPr>
            <w:r/>
            <w:r>
              <w:rPr>
                <w:rFonts w:ascii="Times New Roman" w:hAnsi="Times New Roman" w:eastAsia="仿宋_GB2312"/>
                <w:b w:val="0"/>
                <w:sz w:val="32"/>
              </w:rPr>
              <w:t>项目总监</w:t>
            </w:r>
          </w:p>
        </w:tc>
        <w:tc>
          <w:tcPr>
            <w:tcW w:type="dxa" w:w="3060"/>
          </w:tcPr>
          <w:p>
            <w:pPr>
              <w:spacing w:line="480" w:lineRule="exact" w:before="0" w:after="0"/>
              <w:jc w:val="left"/>
            </w:pPr>
            <w:r/>
            <w:r>
              <w:rPr>
                <w:rFonts w:ascii="Times New Roman" w:hAnsi="Times New Roman" w:eastAsia="仿宋_GB2312"/>
                <w:b w:val="0"/>
                <w:sz w:val="32"/>
              </w:rPr>
              <w:t>作为项目总监，我希望通过甘特图查看项目整体时间线和里程碑</w:t>
            </w:r>
          </w:p>
        </w:tc>
      </w:tr>
      <w:tr>
        <w:tc>
          <w:tcPr>
            <w:tcW w:type="dxa" w:w="3060"/>
          </w:tcPr>
          <w:p>
            <w:pPr>
              <w:spacing w:line="480" w:lineRule="exact" w:before="0" w:after="0"/>
              <w:jc w:val="left"/>
            </w:pPr>
            <w:r/>
            <w:r>
              <w:rPr>
                <w:rFonts w:ascii="Times New Roman" w:hAnsi="Times New Roman" w:eastAsia="仿宋_GB2312"/>
                <w:b w:val="0"/>
                <w:sz w:val="32"/>
              </w:rPr>
              <w:t>US-PJ-04</w:t>
            </w:r>
          </w:p>
        </w:tc>
        <w:tc>
          <w:tcPr>
            <w:tcW w:type="dxa" w:w="3060"/>
          </w:tcPr>
          <w:p>
            <w:pPr>
              <w:spacing w:line="480" w:lineRule="exact" w:before="0" w:after="0"/>
              <w:jc w:val="left"/>
            </w:pPr>
            <w:r/>
            <w:r>
              <w:rPr>
                <w:rFonts w:ascii="Times New Roman" w:hAnsi="Times New Roman" w:eastAsia="仿宋_GB2312"/>
                <w:b w:val="0"/>
                <w:sz w:val="32"/>
              </w:rPr>
              <w:t>PM</w:t>
            </w:r>
          </w:p>
        </w:tc>
        <w:tc>
          <w:tcPr>
            <w:tcW w:type="dxa" w:w="3060"/>
          </w:tcPr>
          <w:p>
            <w:pPr>
              <w:spacing w:line="480" w:lineRule="exact" w:before="0" w:after="0"/>
              <w:jc w:val="left"/>
            </w:pPr>
            <w:r/>
            <w:r>
              <w:rPr>
                <w:rFonts w:ascii="Times New Roman" w:hAnsi="Times New Roman" w:eastAsia="仿宋_GB2312"/>
                <w:b w:val="0"/>
                <w:sz w:val="32"/>
              </w:rPr>
              <w:t>作为PM，我希望向客户发起需求确认，获得正式确认后归档</w:t>
            </w:r>
          </w:p>
        </w:tc>
      </w:tr>
      <w:tr>
        <w:tc>
          <w:tcPr>
            <w:tcW w:type="dxa" w:w="3060"/>
          </w:tcPr>
          <w:p>
            <w:pPr>
              <w:spacing w:line="480" w:lineRule="exact" w:before="0" w:after="0"/>
              <w:jc w:val="left"/>
            </w:pPr>
            <w:r/>
            <w:r>
              <w:rPr>
                <w:rFonts w:ascii="Times New Roman" w:hAnsi="Times New Roman" w:eastAsia="仿宋_GB2312"/>
                <w:b w:val="0"/>
                <w:sz w:val="32"/>
              </w:rPr>
              <w:t>US-PJ-05</w:t>
            </w:r>
          </w:p>
        </w:tc>
        <w:tc>
          <w:tcPr>
            <w:tcW w:type="dxa" w:w="3060"/>
          </w:tcPr>
          <w:p>
            <w:pPr>
              <w:spacing w:line="480" w:lineRule="exact" w:before="0" w:after="0"/>
              <w:jc w:val="left"/>
            </w:pPr>
            <w:r/>
            <w:r>
              <w:rPr>
                <w:rFonts w:ascii="Times New Roman" w:hAnsi="Times New Roman" w:eastAsia="仿宋_GB2312"/>
                <w:b w:val="0"/>
                <w:sz w:val="32"/>
              </w:rPr>
              <w:t>PM</w:t>
            </w:r>
          </w:p>
        </w:tc>
        <w:tc>
          <w:tcPr>
            <w:tcW w:type="dxa" w:w="3060"/>
          </w:tcPr>
          <w:p>
            <w:pPr>
              <w:spacing w:line="480" w:lineRule="exact" w:before="0" w:after="0"/>
              <w:jc w:val="left"/>
            </w:pPr>
            <w:r/>
            <w:r>
              <w:rPr>
                <w:rFonts w:ascii="Times New Roman" w:hAnsi="Times New Roman" w:eastAsia="仿宋_GB2312"/>
                <w:b w:val="0"/>
                <w:sz w:val="32"/>
              </w:rPr>
              <w:t>作为PM，我希望在发版前向客户提交审批，记录停服影响范围</w:t>
            </w:r>
          </w:p>
        </w:tc>
      </w:tr>
      <w:tr>
        <w:tc>
          <w:tcPr>
            <w:tcW w:type="dxa" w:w="3060"/>
          </w:tcPr>
          <w:p>
            <w:pPr>
              <w:spacing w:line="480" w:lineRule="exact" w:before="0" w:after="0"/>
              <w:jc w:val="left"/>
            </w:pPr>
            <w:r/>
            <w:r>
              <w:rPr>
                <w:rFonts w:ascii="Times New Roman" w:hAnsi="Times New Roman" w:eastAsia="仿宋_GB2312"/>
                <w:b w:val="0"/>
                <w:sz w:val="32"/>
              </w:rPr>
              <w:t>US-PJ-06</w:t>
            </w:r>
          </w:p>
        </w:tc>
        <w:tc>
          <w:tcPr>
            <w:tcW w:type="dxa" w:w="3060"/>
          </w:tcPr>
          <w:p>
            <w:pPr>
              <w:spacing w:line="480" w:lineRule="exact" w:before="0" w:after="0"/>
              <w:jc w:val="left"/>
            </w:pPr>
            <w:r/>
            <w:r>
              <w:rPr>
                <w:rFonts w:ascii="Times New Roman" w:hAnsi="Times New Roman" w:eastAsia="仿宋_GB2312"/>
                <w:b w:val="0"/>
                <w:sz w:val="32"/>
              </w:rPr>
              <w:t>客户</w:t>
            </w:r>
          </w:p>
        </w:tc>
        <w:tc>
          <w:tcPr>
            <w:tcW w:type="dxa" w:w="3060"/>
          </w:tcPr>
          <w:p>
            <w:pPr>
              <w:spacing w:line="480" w:lineRule="exact" w:before="0" w:after="0"/>
              <w:jc w:val="left"/>
            </w:pPr>
            <w:r/>
            <w:r>
              <w:rPr>
                <w:rFonts w:ascii="Times New Roman" w:hAnsi="Times New Roman" w:eastAsia="仿宋_GB2312"/>
                <w:b w:val="0"/>
                <w:sz w:val="32"/>
              </w:rPr>
              <w:t>作为客户，我希望查看项目进度、确认需求和审批发版</w:t>
            </w:r>
          </w:p>
        </w:tc>
      </w:tr>
      <w:tr>
        <w:tc>
          <w:tcPr>
            <w:tcW w:type="dxa" w:w="3060"/>
          </w:tcPr>
          <w:p>
            <w:pPr>
              <w:spacing w:line="480" w:lineRule="exact" w:before="0" w:after="0"/>
              <w:jc w:val="left"/>
            </w:pPr>
            <w:r/>
            <w:r>
              <w:rPr>
                <w:rFonts w:ascii="Times New Roman" w:hAnsi="Times New Roman" w:eastAsia="仿宋_GB2312"/>
                <w:b w:val="0"/>
                <w:sz w:val="32"/>
              </w:rPr>
              <w:t>US-PJ-07</w:t>
            </w:r>
          </w:p>
        </w:tc>
        <w:tc>
          <w:tcPr>
            <w:tcW w:type="dxa" w:w="3060"/>
          </w:tcPr>
          <w:p>
            <w:pPr>
              <w:spacing w:line="480" w:lineRule="exact" w:before="0" w:after="0"/>
              <w:jc w:val="left"/>
            </w:pPr>
            <w:r/>
            <w:r>
              <w:rPr>
                <w:rFonts w:ascii="Times New Roman" w:hAnsi="Times New Roman" w:eastAsia="仿宋_GB2312"/>
                <w:b w:val="0"/>
                <w:sz w:val="32"/>
              </w:rPr>
              <w:t>PMO</w:t>
            </w:r>
          </w:p>
        </w:tc>
        <w:tc>
          <w:tcPr>
            <w:tcW w:type="dxa" w:w="3060"/>
          </w:tcPr>
          <w:p>
            <w:pPr>
              <w:spacing w:line="480" w:lineRule="exact" w:before="0" w:after="0"/>
              <w:jc w:val="left"/>
            </w:pPr>
            <w:r/>
            <w:r>
              <w:rPr>
                <w:rFonts w:ascii="Times New Roman" w:hAnsi="Times New Roman" w:eastAsia="仿宋_GB2312"/>
                <w:b w:val="0"/>
                <w:sz w:val="32"/>
              </w:rPr>
              <w:t>作为PMO，我希望看到风险台账，对高风险项及时预警</w:t>
            </w:r>
          </w:p>
        </w:tc>
      </w:tr>
    </w:tbl>
    <w:p>
      <w:pPr>
        <w:spacing w:line="560" w:lineRule="exact" w:before="0" w:after="120"/>
        <w:jc w:val="left"/>
      </w:pPr>
    </w:p>
    <w:p>
      <w:pPr>
        <w:spacing w:line="560" w:lineRule="exact" w:before="240" w:after="120"/>
        <w:jc w:val="left"/>
      </w:pPr>
      <w:r>
        <w:rPr>
          <w:rFonts w:ascii="Times New Roman" w:hAnsi="Times New Roman" w:eastAsia="楷体_GB2312"/>
          <w:b/>
          <w:sz w:val="32"/>
        </w:rPr>
        <w:t>5.3 项目结构模型</w:t>
      </w:r>
    </w:p>
    <w:p>
      <w:pPr>
        <w:spacing w:line="560" w:lineRule="exact" w:before="0" w:after="0"/>
        <w:ind w:left="420"/>
        <w:jc w:val="left"/>
      </w:pPr>
      <w:r>
        <w:rPr>
          <w:rFonts w:ascii="Courier New" w:hAnsi="Courier New" w:eastAsia="Courier New"/>
          <w:b w:val="0"/>
          <w:sz w:val="24"/>
        </w:rPr>
        <w:t>项目组合（Program）← V2迭代</w:t>
      </w:r>
    </w:p>
    <w:p>
      <w:pPr>
        <w:spacing w:line="560" w:lineRule="exact" w:before="0" w:after="0"/>
        <w:ind w:left="420"/>
        <w:jc w:val="left"/>
      </w:pPr>
      <w:r>
        <w:rPr>
          <w:rFonts w:ascii="Courier New" w:hAnsi="Courier New" w:eastAsia="Courier New"/>
          <w:b w:val="0"/>
          <w:sz w:val="24"/>
        </w:rPr>
        <w:t xml:space="preserve">  └── 项目（Project）</w:t>
      </w:r>
    </w:p>
    <w:p>
      <w:pPr>
        <w:spacing w:line="560" w:lineRule="exact" w:before="0" w:after="0"/>
        <w:ind w:left="420"/>
        <w:jc w:val="left"/>
      </w:pPr>
      <w:r>
        <w:rPr>
          <w:rFonts w:ascii="Courier New" w:hAnsi="Courier New" w:eastAsia="Courier New"/>
          <w:b w:val="0"/>
          <w:sz w:val="24"/>
        </w:rPr>
        <w:t xml:space="preserve">        └── 业务系统（System）</w:t>
      </w:r>
    </w:p>
    <w:p>
      <w:pPr>
        <w:spacing w:line="560" w:lineRule="exact" w:before="0" w:after="0"/>
        <w:ind w:left="420"/>
        <w:jc w:val="left"/>
      </w:pPr>
      <w:r>
        <w:rPr>
          <w:rFonts w:ascii="Courier New" w:hAnsi="Courier New" w:eastAsia="Courier New"/>
          <w:b w:val="0"/>
          <w:sz w:val="24"/>
        </w:rPr>
        <w:t xml:space="preserve">              └── 子系统（Subsystem）← 可选</w:t>
      </w:r>
    </w:p>
    <w:p>
      <w:pPr>
        <w:spacing w:line="560" w:lineRule="exact" w:before="0" w:after="0"/>
        <w:ind w:left="420"/>
        <w:jc w:val="left"/>
      </w:pPr>
      <w:r>
        <w:rPr>
          <w:rFonts w:ascii="Courier New" w:hAnsi="Courier New" w:eastAsia="Courier New"/>
          <w:b w:val="0"/>
          <w:sz w:val="24"/>
        </w:rPr>
        <w:t xml:space="preserve">                    └── 模块（Module）  ← 可选</w:t>
      </w:r>
    </w:p>
    <w:p>
      <w:pPr>
        <w:spacing w:line="560" w:lineRule="exact" w:before="0" w:after="0"/>
        <w:ind w:left="420"/>
        <w:jc w:val="left"/>
      </w:pPr>
      <w:r>
        <w:rPr>
          <w:rFonts w:ascii="Courier New" w:hAnsi="Courier New" w:eastAsia="Courier New"/>
          <w:b w:val="0"/>
          <w:sz w:val="24"/>
        </w:rPr>
        <w:t xml:space="preserve">                          └── 任务（Task）</w:t>
      </w:r>
    </w:p>
    <w:p>
      <w:pPr>
        <w:spacing w:line="560" w:lineRule="exact" w:before="0" w:after="120"/>
        <w:jc w:val="left"/>
      </w:pP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支持多项目并存，也支持单个大而复杂的项目</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子系统、模块层级可为空，结构灵活</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多租户以项目为第一维度</w:t>
      </w:r>
    </w:p>
    <w:p>
      <w:pPr>
        <w:spacing w:line="560" w:lineRule="exact" w:before="240" w:after="120"/>
        <w:jc w:val="left"/>
      </w:pPr>
      <w:r>
        <w:rPr>
          <w:rFonts w:ascii="Times New Roman" w:hAnsi="Times New Roman" w:eastAsia="楷体_GB2312"/>
          <w:b/>
          <w:sz w:val="32"/>
        </w:rPr>
        <w:t>5.4 子模块</w:t>
      </w:r>
    </w:p>
    <w:p>
      <w:pPr>
        <w:spacing w:line="560" w:lineRule="exact" w:before="120" w:after="60"/>
        <w:jc w:val="left"/>
      </w:pPr>
      <w:r>
        <w:rPr>
          <w:rFonts w:ascii="Times New Roman" w:hAnsi="Times New Roman" w:eastAsia="仿宋_GB2312"/>
          <w:b/>
          <w:sz w:val="32"/>
        </w:rPr>
        <w:t>5.4.1 任务管理（全功能）</w:t>
      </w:r>
    </w:p>
    <w:p>
      <w:pPr>
        <w:spacing w:line="560" w:lineRule="exact" w:before="0" w:after="0"/>
        <w:ind w:firstLine="420"/>
        <w:jc w:val="left"/>
      </w:pPr>
      <w:r>
        <w:rPr>
          <w:rFonts w:ascii="Times New Roman" w:hAnsi="Times New Roman" w:eastAsia="黑体"/>
          <w:b/>
          <w:sz w:val="32"/>
        </w:rPr>
        <w:t>任务属性</w:t>
      </w:r>
      <w:r>
        <w:rPr>
          <w:rFonts w:ascii="Times New Roman" w:hAnsi="Times New Roman" w:eastAsia="仿宋_GB2312"/>
          <w:b w:val="0"/>
          <w:sz w:val="32"/>
        </w:rPr>
        <w:t>：</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属性</w:t>
            </w:r>
          </w:p>
        </w:tc>
        <w:tc>
          <w:tcPr>
            <w:tcW w:type="dxa" w:w="4589"/>
          </w:tcPr>
          <w:p>
            <w:pPr>
              <w:spacing w:line="480" w:lineRule="exact" w:before="0" w:after="0"/>
              <w:jc w:val="left"/>
            </w:pPr>
            <w:r>
              <w:rPr>
                <w:b/>
              </w:rPr>
            </w:r>
            <w:r>
              <w:rPr>
                <w:rFonts w:ascii="Times New Roman" w:hAnsi="Times New Roman" w:eastAsia="仿宋_GB2312"/>
                <w:b/>
                <w:sz w:val="32"/>
              </w:rPr>
              <w:t>说明</w:t>
            </w:r>
          </w:p>
        </w:tc>
      </w:tr>
      <w:tr>
        <w:tc>
          <w:tcPr>
            <w:tcW w:type="dxa" w:w="4589"/>
          </w:tcPr>
          <w:p>
            <w:pPr>
              <w:spacing w:line="480" w:lineRule="exact" w:before="0" w:after="0"/>
              <w:jc w:val="left"/>
            </w:pPr>
            <w:r/>
            <w:r>
              <w:rPr>
                <w:rFonts w:ascii="Times New Roman" w:hAnsi="Times New Roman" w:eastAsia="仿宋_GB2312"/>
                <w:b w:val="0"/>
                <w:sz w:val="32"/>
              </w:rPr>
              <w:t>基本信息</w:t>
            </w:r>
          </w:p>
        </w:tc>
        <w:tc>
          <w:tcPr>
            <w:tcW w:type="dxa" w:w="4589"/>
          </w:tcPr>
          <w:p>
            <w:pPr>
              <w:spacing w:line="480" w:lineRule="exact" w:before="0" w:after="0"/>
              <w:jc w:val="left"/>
            </w:pPr>
            <w:r/>
            <w:r>
              <w:rPr>
                <w:rFonts w:ascii="Times New Roman" w:hAnsi="Times New Roman" w:eastAsia="仿宋_GB2312"/>
                <w:b w:val="0"/>
                <w:sz w:val="32"/>
              </w:rPr>
              <w:t>任务名称、描述、优先级（高/中/低）、类型（需求/开发/测试/部署/文档）</w:t>
            </w:r>
          </w:p>
        </w:tc>
      </w:tr>
      <w:tr>
        <w:tc>
          <w:tcPr>
            <w:tcW w:type="dxa" w:w="4589"/>
          </w:tcPr>
          <w:p>
            <w:pPr>
              <w:spacing w:line="480" w:lineRule="exact" w:before="0" w:after="0"/>
              <w:jc w:val="left"/>
            </w:pPr>
            <w:r/>
            <w:r>
              <w:rPr>
                <w:rFonts w:ascii="Times New Roman" w:hAnsi="Times New Roman" w:eastAsia="仿宋_GB2312"/>
                <w:b w:val="0"/>
                <w:sz w:val="32"/>
              </w:rPr>
              <w:t>层级关系</w:t>
            </w:r>
          </w:p>
        </w:tc>
        <w:tc>
          <w:tcPr>
            <w:tcW w:type="dxa" w:w="4589"/>
          </w:tcPr>
          <w:p>
            <w:pPr>
              <w:spacing w:line="480" w:lineRule="exact" w:before="0" w:after="0"/>
              <w:jc w:val="left"/>
            </w:pPr>
            <w:r/>
            <w:r>
              <w:rPr>
                <w:rFonts w:ascii="Times New Roman" w:hAnsi="Times New Roman" w:eastAsia="仿宋_GB2312"/>
                <w:b w:val="0"/>
                <w:sz w:val="32"/>
              </w:rPr>
              <w:t>支持父子任务，支持任务依赖（A完成→B开始）</w:t>
            </w:r>
          </w:p>
        </w:tc>
      </w:tr>
      <w:tr>
        <w:tc>
          <w:tcPr>
            <w:tcW w:type="dxa" w:w="4589"/>
          </w:tcPr>
          <w:p>
            <w:pPr>
              <w:spacing w:line="480" w:lineRule="exact" w:before="0" w:after="0"/>
              <w:jc w:val="left"/>
            </w:pPr>
            <w:r/>
            <w:r>
              <w:rPr>
                <w:rFonts w:ascii="Times New Roman" w:hAnsi="Times New Roman" w:eastAsia="仿宋_GB2312"/>
                <w:b w:val="0"/>
                <w:sz w:val="32"/>
              </w:rPr>
              <w:t>指派</w:t>
            </w:r>
          </w:p>
        </w:tc>
        <w:tc>
          <w:tcPr>
            <w:tcW w:type="dxa" w:w="4589"/>
          </w:tcPr>
          <w:p>
            <w:pPr>
              <w:spacing w:line="480" w:lineRule="exact" w:before="0" w:after="0"/>
              <w:jc w:val="left"/>
            </w:pPr>
            <w:r/>
            <w:r>
              <w:rPr>
                <w:rFonts w:ascii="Times New Roman" w:hAnsi="Times New Roman" w:eastAsia="仿宋_GB2312"/>
                <w:b w:val="0"/>
                <w:sz w:val="32"/>
              </w:rPr>
              <w:t>指派给具体人员，支持多人协作</w:t>
            </w:r>
          </w:p>
        </w:tc>
      </w:tr>
      <w:tr>
        <w:tc>
          <w:tcPr>
            <w:tcW w:type="dxa" w:w="4589"/>
          </w:tcPr>
          <w:p>
            <w:pPr>
              <w:spacing w:line="480" w:lineRule="exact" w:before="0" w:after="0"/>
              <w:jc w:val="left"/>
            </w:pPr>
            <w:r/>
            <w:r>
              <w:rPr>
                <w:rFonts w:ascii="Times New Roman" w:hAnsi="Times New Roman" w:eastAsia="仿宋_GB2312"/>
                <w:b w:val="0"/>
                <w:sz w:val="32"/>
              </w:rPr>
              <w:t>状态</w:t>
            </w:r>
          </w:p>
        </w:tc>
        <w:tc>
          <w:tcPr>
            <w:tcW w:type="dxa" w:w="4589"/>
          </w:tcPr>
          <w:p>
            <w:pPr>
              <w:spacing w:line="480" w:lineRule="exact" w:before="0" w:after="0"/>
              <w:jc w:val="left"/>
            </w:pPr>
            <w:r/>
            <w:r>
              <w:rPr>
                <w:rFonts w:ascii="Times New Roman" w:hAnsi="Times New Roman" w:eastAsia="仿宋_GB2312"/>
                <w:b w:val="0"/>
                <w:sz w:val="32"/>
              </w:rPr>
              <w:t>待开始 → 进行中 → 已完成 → 已关闭</w:t>
            </w:r>
          </w:p>
        </w:tc>
      </w:tr>
      <w:tr>
        <w:tc>
          <w:tcPr>
            <w:tcW w:type="dxa" w:w="4589"/>
          </w:tcPr>
          <w:p>
            <w:pPr>
              <w:spacing w:line="480" w:lineRule="exact" w:before="0" w:after="0"/>
              <w:jc w:val="left"/>
            </w:pPr>
            <w:r/>
            <w:r>
              <w:rPr>
                <w:rFonts w:ascii="Times New Roman" w:hAnsi="Times New Roman" w:eastAsia="仿宋_GB2312"/>
                <w:b w:val="0"/>
                <w:sz w:val="32"/>
              </w:rPr>
              <w:t>时间</w:t>
            </w:r>
          </w:p>
        </w:tc>
        <w:tc>
          <w:tcPr>
            <w:tcW w:type="dxa" w:w="4589"/>
          </w:tcPr>
          <w:p>
            <w:pPr>
              <w:spacing w:line="480" w:lineRule="exact" w:before="0" w:after="0"/>
              <w:jc w:val="left"/>
            </w:pPr>
            <w:r/>
            <w:r>
              <w:rPr>
                <w:rFonts w:ascii="Times New Roman" w:hAnsi="Times New Roman" w:eastAsia="仿宋_GB2312"/>
                <w:b w:val="0"/>
                <w:sz w:val="32"/>
              </w:rPr>
              <w:t>计划开始/结束日期、实际开始/结束日期</w:t>
            </w:r>
          </w:p>
        </w:tc>
      </w:tr>
      <w:tr>
        <w:tc>
          <w:tcPr>
            <w:tcW w:type="dxa" w:w="4589"/>
          </w:tcPr>
          <w:p>
            <w:pPr>
              <w:spacing w:line="480" w:lineRule="exact" w:before="0" w:after="0"/>
              <w:jc w:val="left"/>
            </w:pPr>
            <w:r/>
            <w:r>
              <w:rPr>
                <w:rFonts w:ascii="Times New Roman" w:hAnsi="Times New Roman" w:eastAsia="仿宋_GB2312"/>
                <w:b w:val="0"/>
                <w:sz w:val="32"/>
              </w:rPr>
              <w:t>关联</w:t>
            </w:r>
          </w:p>
        </w:tc>
        <w:tc>
          <w:tcPr>
            <w:tcW w:type="dxa" w:w="4589"/>
          </w:tcPr>
          <w:p>
            <w:pPr>
              <w:spacing w:line="480" w:lineRule="exact" w:before="0" w:after="0"/>
              <w:jc w:val="left"/>
            </w:pPr>
            <w:r/>
            <w:r>
              <w:rPr>
                <w:rFonts w:ascii="Times New Roman" w:hAnsi="Times New Roman" w:eastAsia="仿宋_GB2312"/>
                <w:b w:val="0"/>
                <w:sz w:val="32"/>
              </w:rPr>
              <w:t>关联项目/系统/模块、关联需求、关联发版</w:t>
            </w:r>
          </w:p>
        </w:tc>
      </w:tr>
      <w:tr>
        <w:tc>
          <w:tcPr>
            <w:tcW w:type="dxa" w:w="4589"/>
          </w:tcPr>
          <w:p>
            <w:pPr>
              <w:spacing w:line="480" w:lineRule="exact" w:before="0" w:after="0"/>
              <w:jc w:val="left"/>
            </w:pPr>
            <w:r/>
            <w:r>
              <w:rPr>
                <w:rFonts w:ascii="Times New Roman" w:hAnsi="Times New Roman" w:eastAsia="仿宋_GB2312"/>
                <w:b w:val="0"/>
                <w:sz w:val="32"/>
              </w:rPr>
              <w:t>工时</w:t>
            </w:r>
          </w:p>
        </w:tc>
        <w:tc>
          <w:tcPr>
            <w:tcW w:type="dxa" w:w="4589"/>
          </w:tcPr>
          <w:p>
            <w:pPr>
              <w:spacing w:line="480" w:lineRule="exact" w:before="0" w:after="0"/>
              <w:jc w:val="left"/>
            </w:pPr>
            <w:r/>
            <w:r>
              <w:rPr>
                <w:rFonts w:ascii="Times New Roman" w:hAnsi="Times New Roman" w:eastAsia="仿宋_GB2312"/>
                <w:b w:val="0"/>
                <w:sz w:val="32"/>
              </w:rPr>
              <w:t>关联工时填报，自动汇总实际人天</w:t>
            </w:r>
          </w:p>
        </w:tc>
      </w:tr>
      <w:tr>
        <w:tc>
          <w:tcPr>
            <w:tcW w:type="dxa" w:w="4589"/>
          </w:tcPr>
          <w:p>
            <w:pPr>
              <w:spacing w:line="480" w:lineRule="exact" w:before="0" w:after="0"/>
              <w:jc w:val="left"/>
            </w:pPr>
            <w:r/>
            <w:r>
              <w:rPr>
                <w:rFonts w:ascii="Times New Roman" w:hAnsi="Times New Roman" w:eastAsia="仿宋_GB2312"/>
                <w:b w:val="0"/>
                <w:sz w:val="32"/>
              </w:rPr>
              <w:t>跨项目</w:t>
            </w:r>
          </w:p>
        </w:tc>
        <w:tc>
          <w:tcPr>
            <w:tcW w:type="dxa" w:w="4589"/>
          </w:tcPr>
          <w:p>
            <w:pPr>
              <w:spacing w:line="480" w:lineRule="exact" w:before="0" w:after="0"/>
              <w:jc w:val="left"/>
            </w:pPr>
            <w:r/>
            <w:r>
              <w:rPr>
                <w:rFonts w:ascii="Times New Roman" w:hAnsi="Times New Roman" w:eastAsia="仿宋_GB2312"/>
                <w:b w:val="0"/>
                <w:sz w:val="32"/>
              </w:rPr>
              <w:t>支持跨项目任务关联</w:t>
            </w:r>
          </w:p>
        </w:tc>
      </w:tr>
    </w:tbl>
    <w:p>
      <w:pPr>
        <w:spacing w:line="560" w:lineRule="exact" w:before="0" w:after="120"/>
        <w:jc w:val="left"/>
      </w:pP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E-PJ-01</w:t>
      </w:r>
      <w:r>
        <w:rPr>
          <w:rFonts w:ascii="Times New Roman" w:hAnsi="Times New Roman" w:eastAsia="仿宋_GB2312"/>
          <w:b w:val="0"/>
          <w:sz w:val="32"/>
        </w:rPr>
        <w:t>：当用户创建任务时，系统应支持设置父子任务关系和前置依赖任务。</w:t>
      </w:r>
    </w:p>
    <w:p>
      <w:pPr>
        <w:spacing w:line="560" w:lineRule="exact" w:before="0" w:after="0"/>
        <w:ind w:firstLine="420"/>
        <w:jc w:val="left"/>
      </w:pPr>
      <w:r>
        <w:rPr>
          <w:rFonts w:ascii="Times New Roman" w:hAnsi="Times New Roman" w:eastAsia="黑体"/>
          <w:b/>
          <w:sz w:val="32"/>
        </w:rPr>
        <w:t>E-PJ-02</w:t>
      </w:r>
      <w:r>
        <w:rPr>
          <w:rFonts w:ascii="Times New Roman" w:hAnsi="Times New Roman" w:eastAsia="仿宋_GB2312"/>
          <w:b w:val="0"/>
          <w:sz w:val="32"/>
        </w:rPr>
        <w:t>：当任务状态变更为「已完成」时，系统应校验所有子任务是否已完成；如果存在未完成子任务，系统应提示确认。</w:t>
      </w:r>
    </w:p>
    <w:p>
      <w:pPr>
        <w:spacing w:line="560" w:lineRule="exact" w:before="0" w:after="0"/>
        <w:ind w:firstLine="420"/>
        <w:jc w:val="left"/>
      </w:pPr>
      <w:r>
        <w:rPr>
          <w:rFonts w:ascii="Times New Roman" w:hAnsi="Times New Roman" w:eastAsia="黑体"/>
          <w:b/>
          <w:sz w:val="32"/>
        </w:rPr>
        <w:t>S-PJ-01</w:t>
      </w:r>
      <w:r>
        <w:rPr>
          <w:rFonts w:ascii="Times New Roman" w:hAnsi="Times New Roman" w:eastAsia="仿宋_GB2312"/>
          <w:b w:val="0"/>
          <w:sz w:val="32"/>
        </w:rPr>
        <w:t>：当任务有前置依赖未完成时，系统应在任务详情中显示「阻塞中」状态，并标明阻塞来源。</w:t>
      </w:r>
    </w:p>
    <w:p>
      <w:pPr>
        <w:spacing w:line="560" w:lineRule="exact" w:before="120" w:after="60"/>
        <w:jc w:val="left"/>
      </w:pPr>
      <w:r>
        <w:rPr>
          <w:rFonts w:ascii="Times New Roman" w:hAnsi="Times New Roman" w:eastAsia="仿宋_GB2312"/>
          <w:b/>
          <w:sz w:val="32"/>
        </w:rPr>
        <w:t>5.4.2 看板</w:t>
      </w:r>
    </w:p>
    <w:p>
      <w:pPr>
        <w:spacing w:line="560" w:lineRule="exact" w:before="0" w:after="0"/>
        <w:ind w:firstLine="420"/>
        <w:jc w:val="left"/>
      </w:pPr>
      <w:r>
        <w:rPr>
          <w:rFonts w:ascii="Times New Roman" w:hAnsi="Times New Roman" w:eastAsia="黑体"/>
          <w:b/>
          <w:sz w:val="32"/>
        </w:rPr>
        <w:t>看板结构</w:t>
      </w:r>
      <w:r>
        <w:rPr>
          <w:rFonts w:ascii="Times New Roman" w:hAnsi="Times New Roman" w:eastAsia="仿宋_GB2312"/>
          <w:b w:val="0"/>
          <w:sz w:val="32"/>
        </w:rPr>
        <w:t>：按状态分列（待开始/进行中/已完成/已关闭），每列展示任务卡片</w:t>
      </w:r>
    </w:p>
    <w:p>
      <w:pPr>
        <w:spacing w:line="560" w:lineRule="exact" w:before="0" w:after="0"/>
        <w:ind w:firstLine="420"/>
        <w:jc w:val="left"/>
      </w:pPr>
      <w:r>
        <w:rPr>
          <w:rFonts w:ascii="Times New Roman" w:hAnsi="Times New Roman" w:eastAsia="黑体"/>
          <w:b/>
          <w:sz w:val="32"/>
        </w:rPr>
        <w:t>支持维度</w:t>
      </w:r>
      <w:r>
        <w:rPr>
          <w:rFonts w:ascii="Times New Roman" w:hAnsi="Times New Roman" w:eastAsia="仿宋_GB2312"/>
          <w:b w:val="0"/>
          <w:sz w:val="32"/>
        </w:rPr>
        <w:t>：</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按项目/系统/模块筛选</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按人员筛选（我负责的/我参与的）</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按优先级筛选</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E-PJ-03</w:t>
      </w:r>
      <w:r>
        <w:rPr>
          <w:rFonts w:ascii="Times New Roman" w:hAnsi="Times New Roman" w:eastAsia="仿宋_GB2312"/>
          <w:b w:val="0"/>
          <w:sz w:val="32"/>
        </w:rPr>
        <w:t>：当用户在看板中拖拽任务卡片到另一列时，系统应自动更新任务状态。</w:t>
      </w:r>
    </w:p>
    <w:p>
      <w:pPr>
        <w:spacing w:line="560" w:lineRule="exact" w:before="0" w:after="0"/>
        <w:ind w:firstLine="420"/>
        <w:jc w:val="left"/>
      </w:pPr>
      <w:r>
        <w:rPr>
          <w:rFonts w:ascii="Times New Roman" w:hAnsi="Times New Roman" w:eastAsia="黑体"/>
          <w:b/>
          <w:sz w:val="32"/>
        </w:rPr>
        <w:t>U-PJ-01</w:t>
      </w:r>
      <w:r>
        <w:rPr>
          <w:rFonts w:ascii="Times New Roman" w:hAnsi="Times New Roman" w:eastAsia="仿宋_GB2312"/>
          <w:b w:val="0"/>
          <w:sz w:val="32"/>
        </w:rPr>
        <w:t>：看板中的任务卡片应展示：任务名称、优先级标签、负责人头像、截止日期、子任务进度（如 2/5）。</w:t>
      </w:r>
    </w:p>
    <w:p>
      <w:pPr>
        <w:spacing w:line="560" w:lineRule="exact" w:before="120" w:after="60"/>
        <w:jc w:val="left"/>
      </w:pPr>
      <w:r>
        <w:rPr>
          <w:rFonts w:ascii="Times New Roman" w:hAnsi="Times New Roman" w:eastAsia="仿宋_GB2312"/>
          <w:b/>
          <w:sz w:val="32"/>
        </w:rPr>
        <w:t>5.4.3 甘特图</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U-PJ-02</w:t>
      </w:r>
      <w:r>
        <w:rPr>
          <w:rFonts w:ascii="Times New Roman" w:hAnsi="Times New Roman" w:eastAsia="仿宋_GB2312"/>
          <w:b w:val="0"/>
          <w:sz w:val="32"/>
        </w:rPr>
        <w:t>：系统应提供甘特图视图，以时间轴展示任务计划，支持缩放（日/周/月）、拖拽调整任务起止时间。</w:t>
      </w:r>
    </w:p>
    <w:p>
      <w:pPr>
        <w:spacing w:line="560" w:lineRule="exact" w:before="0" w:after="0"/>
        <w:ind w:firstLine="420"/>
        <w:jc w:val="left"/>
      </w:pPr>
      <w:r>
        <w:rPr>
          <w:rFonts w:ascii="Times New Roman" w:hAnsi="Times New Roman" w:eastAsia="黑体"/>
          <w:b/>
          <w:sz w:val="32"/>
        </w:rPr>
        <w:t>E-PJ-04</w:t>
      </w:r>
      <w:r>
        <w:rPr>
          <w:rFonts w:ascii="Times New Roman" w:hAnsi="Times New Roman" w:eastAsia="仿宋_GB2312"/>
          <w:b w:val="0"/>
          <w:sz w:val="32"/>
        </w:rPr>
        <w:t>：当用户在甘特图中拖拽调整任务时间后，系统应自动更新任务计划日期。</w:t>
      </w:r>
    </w:p>
    <w:p>
      <w:pPr>
        <w:spacing w:line="560" w:lineRule="exact" w:before="0" w:after="0"/>
        <w:ind w:firstLine="420"/>
        <w:jc w:val="left"/>
      </w:pPr>
      <w:r>
        <w:rPr>
          <w:rFonts w:ascii="Times New Roman" w:hAnsi="Times New Roman" w:eastAsia="黑体"/>
          <w:b/>
          <w:sz w:val="32"/>
        </w:rPr>
        <w:t>O-PJ-01</w:t>
      </w:r>
      <w:r>
        <w:rPr>
          <w:rFonts w:ascii="Times New Roman" w:hAnsi="Times New Roman" w:eastAsia="仿宋_GB2312"/>
          <w:b w:val="0"/>
          <w:sz w:val="32"/>
        </w:rPr>
        <w:t>：在甘特图中，系统应用不同颜色区分任务状态（按时/延期/已完成），并用箭头线展示任务依赖关系。</w:t>
      </w:r>
    </w:p>
    <w:p>
      <w:pPr>
        <w:spacing w:line="560" w:lineRule="exact" w:before="120" w:after="60"/>
        <w:jc w:val="left"/>
      </w:pPr>
      <w:r>
        <w:rPr>
          <w:rFonts w:ascii="Times New Roman" w:hAnsi="Times New Roman" w:eastAsia="仿宋_GB2312"/>
          <w:b/>
          <w:sz w:val="32"/>
        </w:rPr>
        <w:t>5.4.4 WBS（工作分解结构）</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U-PJ-03</w:t>
      </w:r>
      <w:r>
        <w:rPr>
          <w:rFonts w:ascii="Times New Roman" w:hAnsi="Times New Roman" w:eastAsia="仿宋_GB2312"/>
          <w:b w:val="0"/>
          <w:sz w:val="32"/>
        </w:rPr>
        <w:t>：系统应提供WBS视图，以树形结构展示项目→系统→子系统→模块→任务的层级分解，支持展开/折叠。</w:t>
      </w:r>
    </w:p>
    <w:p>
      <w:pPr>
        <w:spacing w:line="560" w:lineRule="exact" w:before="0" w:after="0"/>
        <w:ind w:firstLine="420"/>
        <w:jc w:val="left"/>
      </w:pPr>
      <w:r>
        <w:rPr>
          <w:rFonts w:ascii="Times New Roman" w:hAnsi="Times New Roman" w:eastAsia="黑体"/>
          <w:b/>
          <w:sz w:val="32"/>
        </w:rPr>
        <w:t>E-PJ-04a</w:t>
      </w:r>
      <w:r>
        <w:rPr>
          <w:rFonts w:ascii="Times New Roman" w:hAnsi="Times New Roman" w:eastAsia="仿宋_GB2312"/>
          <w:b w:val="0"/>
          <w:sz w:val="32"/>
        </w:rPr>
        <w:t>：在WBS视图中，用户可拖拽调整任务的层级归属和排序。</w:t>
      </w:r>
    </w:p>
    <w:p>
      <w:pPr>
        <w:spacing w:line="560" w:lineRule="exact" w:before="0" w:after="0"/>
        <w:ind w:firstLine="420"/>
        <w:jc w:val="left"/>
      </w:pPr>
      <w:r>
        <w:rPr>
          <w:rFonts w:ascii="Times New Roman" w:hAnsi="Times New Roman" w:eastAsia="黑体"/>
          <w:b/>
          <w:sz w:val="32"/>
        </w:rPr>
        <w:t>O-PJ-02</w:t>
      </w:r>
      <w:r>
        <w:rPr>
          <w:rFonts w:ascii="Times New Roman" w:hAnsi="Times New Roman" w:eastAsia="仿宋_GB2312"/>
          <w:b w:val="0"/>
          <w:sz w:val="32"/>
        </w:rPr>
        <w:t>：WBS每个节点应展示：名称、负责人、计划起止日期、完成进度百分比。</w:t>
      </w:r>
    </w:p>
    <w:p>
      <w:pPr>
        <w:spacing w:line="560" w:lineRule="exact" w:before="120" w:after="60"/>
        <w:jc w:val="left"/>
      </w:pPr>
      <w:r>
        <w:rPr>
          <w:rFonts w:ascii="Times New Roman" w:hAnsi="Times New Roman" w:eastAsia="仿宋_GB2312"/>
          <w:b/>
          <w:sz w:val="32"/>
        </w:rPr>
        <w:t>5.4.5 里程碑</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U-PJ-04</w:t>
      </w:r>
      <w:r>
        <w:rPr>
          <w:rFonts w:ascii="Times New Roman" w:hAnsi="Times New Roman" w:eastAsia="仿宋_GB2312"/>
          <w:b w:val="0"/>
          <w:sz w:val="32"/>
        </w:rPr>
        <w:t>：系统应支持在项目中设置里程碑节点，包含里程碑名称、计划日期、负责人。</w:t>
      </w:r>
    </w:p>
    <w:p>
      <w:pPr>
        <w:spacing w:line="560" w:lineRule="exact" w:before="0" w:after="0"/>
        <w:ind w:firstLine="420"/>
        <w:jc w:val="left"/>
      </w:pPr>
      <w:r>
        <w:rPr>
          <w:rFonts w:ascii="Times New Roman" w:hAnsi="Times New Roman" w:eastAsia="黑体"/>
          <w:b/>
          <w:sz w:val="32"/>
        </w:rPr>
        <w:t>E-PJ-05</w:t>
      </w:r>
      <w:r>
        <w:rPr>
          <w:rFonts w:ascii="Times New Roman" w:hAnsi="Times New Roman" w:eastAsia="仿宋_GB2312"/>
          <w:b w:val="0"/>
          <w:sz w:val="32"/>
        </w:rPr>
        <w:t>：当里程碑计划日期临近（可配置提前N天），系统应向负责人发送预警通知。</w:t>
      </w:r>
    </w:p>
    <w:p>
      <w:pPr>
        <w:spacing w:line="560" w:lineRule="exact" w:before="0" w:after="0"/>
        <w:ind w:firstLine="420"/>
        <w:jc w:val="left"/>
      </w:pPr>
      <w:r>
        <w:rPr>
          <w:rFonts w:ascii="Times New Roman" w:hAnsi="Times New Roman" w:eastAsia="黑体"/>
          <w:b/>
          <w:sz w:val="32"/>
        </w:rPr>
        <w:t>E-PJ-06</w:t>
      </w:r>
      <w:r>
        <w:rPr>
          <w:rFonts w:ascii="Times New Roman" w:hAnsi="Times New Roman" w:eastAsia="仿宋_GB2312"/>
          <w:b w:val="0"/>
          <w:sz w:val="32"/>
        </w:rPr>
        <w:t>：当里程碑实际完成日期晚于计划日期时，系统应自动标记「延期」，并在项目概览中突出显示。</w:t>
      </w:r>
    </w:p>
    <w:p>
      <w:pPr>
        <w:spacing w:line="560" w:lineRule="exact" w:before="120" w:after="60"/>
        <w:jc w:val="left"/>
      </w:pPr>
      <w:r>
        <w:rPr>
          <w:rFonts w:ascii="Times New Roman" w:hAnsi="Times New Roman" w:eastAsia="仿宋_GB2312"/>
          <w:b/>
          <w:sz w:val="32"/>
        </w:rPr>
        <w:t>5.4.6 风险管理</w:t>
      </w:r>
    </w:p>
    <w:p>
      <w:pPr>
        <w:spacing w:line="560" w:lineRule="exact" w:before="0" w:after="0"/>
        <w:ind w:firstLine="420"/>
        <w:jc w:val="left"/>
      </w:pPr>
      <w:r>
        <w:rPr>
          <w:rFonts w:ascii="Times New Roman" w:hAnsi="Times New Roman" w:eastAsia="黑体"/>
          <w:b/>
          <w:sz w:val="32"/>
        </w:rPr>
        <w:t>三台账模型</w:t>
      </w:r>
      <w:r>
        <w:rPr>
          <w:rFonts w:ascii="Times New Roman" w:hAnsi="Times New Roman" w:eastAsia="仿宋_GB2312"/>
          <w:b w:val="0"/>
          <w:sz w:val="32"/>
        </w:rPr>
        <w:t>：</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台账</w:t>
            </w:r>
          </w:p>
        </w:tc>
        <w:tc>
          <w:tcPr>
            <w:tcW w:type="dxa" w:w="4589"/>
          </w:tcPr>
          <w:p>
            <w:pPr>
              <w:spacing w:line="480" w:lineRule="exact" w:before="0" w:after="0"/>
              <w:jc w:val="left"/>
            </w:pPr>
            <w:r>
              <w:rPr>
                <w:b/>
              </w:rPr>
            </w:r>
            <w:r>
              <w:rPr>
                <w:rFonts w:ascii="Times New Roman" w:hAnsi="Times New Roman" w:eastAsia="仿宋_GB2312"/>
                <w:b/>
                <w:sz w:val="32"/>
              </w:rPr>
              <w:t>说明</w:t>
            </w:r>
          </w:p>
        </w:tc>
      </w:tr>
      <w:tr>
        <w:tc>
          <w:tcPr>
            <w:tcW w:type="dxa" w:w="4589"/>
          </w:tcPr>
          <w:p>
            <w:pPr>
              <w:spacing w:line="480" w:lineRule="exact" w:before="0" w:after="0"/>
              <w:jc w:val="left"/>
            </w:pPr>
            <w:r/>
            <w:r>
              <w:rPr>
                <w:rFonts w:ascii="Times New Roman" w:hAnsi="Times New Roman" w:eastAsia="仿宋_GB2312"/>
                <w:b w:val="0"/>
                <w:sz w:val="32"/>
              </w:rPr>
              <w:t>风险台账</w:t>
            </w:r>
          </w:p>
        </w:tc>
        <w:tc>
          <w:tcPr>
            <w:tcW w:type="dxa" w:w="4589"/>
          </w:tcPr>
          <w:p>
            <w:pPr>
              <w:spacing w:line="480" w:lineRule="exact" w:before="0" w:after="0"/>
              <w:jc w:val="left"/>
            </w:pPr>
            <w:r/>
            <w:r>
              <w:rPr>
                <w:rFonts w:ascii="Times New Roman" w:hAnsi="Times New Roman" w:eastAsia="仿宋_GB2312"/>
                <w:b w:val="0"/>
                <w:sz w:val="32"/>
              </w:rPr>
              <w:t>识别潜在风险：风险描述、等级（高/中/低）、影响范围、发生概率、应对措施、状态（识别/监控中/已关闭/已发生）</w:t>
            </w:r>
          </w:p>
        </w:tc>
      </w:tr>
      <w:tr>
        <w:tc>
          <w:tcPr>
            <w:tcW w:type="dxa" w:w="4589"/>
          </w:tcPr>
          <w:p>
            <w:pPr>
              <w:spacing w:line="480" w:lineRule="exact" w:before="0" w:after="0"/>
              <w:jc w:val="left"/>
            </w:pPr>
            <w:r/>
            <w:r>
              <w:rPr>
                <w:rFonts w:ascii="Times New Roman" w:hAnsi="Times New Roman" w:eastAsia="仿宋_GB2312"/>
                <w:b w:val="0"/>
                <w:sz w:val="32"/>
              </w:rPr>
              <w:t>问题台账</w:t>
            </w:r>
          </w:p>
        </w:tc>
        <w:tc>
          <w:tcPr>
            <w:tcW w:type="dxa" w:w="4589"/>
          </w:tcPr>
          <w:p>
            <w:pPr>
              <w:spacing w:line="480" w:lineRule="exact" w:before="0" w:after="0"/>
              <w:jc w:val="left"/>
            </w:pPr>
            <w:r/>
            <w:r>
              <w:rPr>
                <w:rFonts w:ascii="Times New Roman" w:hAnsi="Times New Roman" w:eastAsia="仿宋_GB2312"/>
                <w:b w:val="0"/>
                <w:sz w:val="32"/>
              </w:rPr>
              <w:t>已发生的问题：问题描述、严重程度、责任人、解决方案、状态（待处理/处理中/已解决）</w:t>
            </w:r>
          </w:p>
        </w:tc>
      </w:tr>
      <w:tr>
        <w:tc>
          <w:tcPr>
            <w:tcW w:type="dxa" w:w="4589"/>
          </w:tcPr>
          <w:p>
            <w:pPr>
              <w:spacing w:line="480" w:lineRule="exact" w:before="0" w:after="0"/>
              <w:jc w:val="left"/>
            </w:pPr>
            <w:r/>
            <w:r>
              <w:rPr>
                <w:rFonts w:ascii="Times New Roman" w:hAnsi="Times New Roman" w:eastAsia="仿宋_GB2312"/>
                <w:b w:val="0"/>
                <w:sz w:val="32"/>
              </w:rPr>
              <w:t>变更台账</w:t>
            </w:r>
          </w:p>
        </w:tc>
        <w:tc>
          <w:tcPr>
            <w:tcW w:type="dxa" w:w="4589"/>
          </w:tcPr>
          <w:p>
            <w:pPr>
              <w:spacing w:line="480" w:lineRule="exact" w:before="0" w:after="0"/>
              <w:jc w:val="left"/>
            </w:pPr>
            <w:r/>
            <w:r>
              <w:rPr>
                <w:rFonts w:ascii="Times New Roman" w:hAnsi="Times New Roman" w:eastAsia="仿宋_GB2312"/>
                <w:b w:val="0"/>
                <w:sz w:val="32"/>
              </w:rPr>
              <w:t>需求/范围变更：变更内容、变更原因、影响评估、审批状态</w:t>
            </w:r>
          </w:p>
        </w:tc>
      </w:tr>
    </w:tbl>
    <w:p>
      <w:pPr>
        <w:spacing w:line="560" w:lineRule="exact" w:before="0" w:after="120"/>
        <w:jc w:val="left"/>
      </w:pPr>
    </w:p>
    <w:p>
      <w:pPr>
        <w:spacing w:line="560" w:lineRule="exact" w:before="0" w:after="0"/>
        <w:ind w:firstLine="420"/>
        <w:jc w:val="left"/>
      </w:pPr>
      <w:r>
        <w:rPr>
          <w:rFonts w:ascii="Times New Roman" w:hAnsi="Times New Roman" w:eastAsia="黑体"/>
          <w:b/>
          <w:sz w:val="32"/>
        </w:rPr>
        <w:t>风险→问题→变更流转</w:t>
      </w:r>
      <w:r>
        <w:rPr>
          <w:rFonts w:ascii="Times New Roman" w:hAnsi="Times New Roman" w:eastAsia="仿宋_GB2312"/>
          <w:b w:val="0"/>
          <w:sz w:val="32"/>
        </w:rPr>
        <w:t>：</w:t>
      </w:r>
    </w:p>
    <w:p>
      <w:pPr>
        <w:spacing w:line="560" w:lineRule="exact" w:before="0" w:after="0"/>
        <w:ind w:left="420"/>
        <w:jc w:val="left"/>
      </w:pPr>
      <w:r>
        <w:rPr>
          <w:rFonts w:ascii="Courier New" w:hAnsi="Courier New" w:eastAsia="Courier New"/>
          <w:b w:val="0"/>
          <w:sz w:val="24"/>
        </w:rPr>
        <w:t>风险（已发生）→ 转为问题</w:t>
      </w:r>
    </w:p>
    <w:p>
      <w:pPr>
        <w:spacing w:line="560" w:lineRule="exact" w:before="0" w:after="0"/>
        <w:ind w:left="420"/>
        <w:jc w:val="left"/>
      </w:pPr>
      <w:r>
        <w:rPr>
          <w:rFonts w:ascii="Courier New" w:hAnsi="Courier New" w:eastAsia="Courier New"/>
          <w:b w:val="0"/>
          <w:sz w:val="24"/>
        </w:rPr>
        <w:t>问题（需变更范围）→ 转为变更申请</w:t>
      </w:r>
    </w:p>
    <w:p>
      <w:pPr>
        <w:spacing w:line="560" w:lineRule="exact" w:before="0" w:after="120"/>
        <w:jc w:val="left"/>
      </w:pPr>
    </w:p>
    <w:p>
      <w:pPr>
        <w:spacing w:line="560" w:lineRule="exact" w:before="0" w:after="0"/>
        <w:ind w:firstLine="420"/>
        <w:jc w:val="left"/>
      </w:pPr>
      <w:r>
        <w:rPr>
          <w:rFonts w:ascii="Times New Roman" w:hAnsi="Times New Roman" w:eastAsia="黑体"/>
          <w:b/>
          <w:sz w:val="32"/>
        </w:rPr>
        <w:t>预警机制</w:t>
      </w:r>
      <w:r>
        <w:rPr>
          <w:rFonts w:ascii="Times New Roman" w:hAnsi="Times New Roman" w:eastAsia="仿宋_GB2312"/>
          <w:b w:val="0"/>
          <w:sz w:val="32"/>
        </w:rPr>
        <w:t>：</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预警触发条件</w:t>
            </w:r>
          </w:p>
        </w:tc>
        <w:tc>
          <w:tcPr>
            <w:tcW w:type="dxa" w:w="4589"/>
          </w:tcPr>
          <w:p>
            <w:pPr>
              <w:spacing w:line="480" w:lineRule="exact" w:before="0" w:after="0"/>
              <w:jc w:val="left"/>
            </w:pPr>
            <w:r>
              <w:rPr>
                <w:b/>
              </w:rPr>
            </w:r>
            <w:r>
              <w:rPr>
                <w:rFonts w:ascii="Times New Roman" w:hAnsi="Times New Roman" w:eastAsia="仿宋_GB2312"/>
                <w:b/>
                <w:sz w:val="32"/>
              </w:rPr>
              <w:t>通知对象</w:t>
            </w:r>
          </w:p>
        </w:tc>
      </w:tr>
      <w:tr>
        <w:tc>
          <w:tcPr>
            <w:tcW w:type="dxa" w:w="4589"/>
          </w:tcPr>
          <w:p>
            <w:pPr>
              <w:spacing w:line="480" w:lineRule="exact" w:before="0" w:after="0"/>
              <w:jc w:val="left"/>
            </w:pPr>
            <w:r/>
            <w:r>
              <w:rPr>
                <w:rFonts w:ascii="Times New Roman" w:hAnsi="Times New Roman" w:eastAsia="仿宋_GB2312"/>
                <w:b w:val="0"/>
                <w:sz w:val="32"/>
              </w:rPr>
              <w:t>高风险项逾期未关闭</w:t>
            </w:r>
          </w:p>
        </w:tc>
        <w:tc>
          <w:tcPr>
            <w:tcW w:type="dxa" w:w="4589"/>
          </w:tcPr>
          <w:p>
            <w:pPr>
              <w:spacing w:line="480" w:lineRule="exact" w:before="0" w:after="0"/>
              <w:jc w:val="left"/>
            </w:pPr>
            <w:r/>
            <w:r>
              <w:rPr>
                <w:rFonts w:ascii="Times New Roman" w:hAnsi="Times New Roman" w:eastAsia="仿宋_GB2312"/>
                <w:b w:val="0"/>
                <w:sz w:val="32"/>
              </w:rPr>
              <w:t>PM、PMO、项目总监</w:t>
            </w:r>
          </w:p>
        </w:tc>
      </w:tr>
      <w:tr>
        <w:tc>
          <w:tcPr>
            <w:tcW w:type="dxa" w:w="4589"/>
          </w:tcPr>
          <w:p>
            <w:pPr>
              <w:spacing w:line="480" w:lineRule="exact" w:before="0" w:after="0"/>
              <w:jc w:val="left"/>
            </w:pPr>
            <w:r/>
            <w:r>
              <w:rPr>
                <w:rFonts w:ascii="Times New Roman" w:hAnsi="Times New Roman" w:eastAsia="仿宋_GB2312"/>
                <w:b w:val="0"/>
                <w:sz w:val="32"/>
              </w:rPr>
              <w:t>风险敞口数量超过阈值（默认5个）</w:t>
            </w:r>
          </w:p>
        </w:tc>
        <w:tc>
          <w:tcPr>
            <w:tcW w:type="dxa" w:w="4589"/>
          </w:tcPr>
          <w:p>
            <w:pPr>
              <w:spacing w:line="480" w:lineRule="exact" w:before="0" w:after="0"/>
              <w:jc w:val="left"/>
            </w:pPr>
            <w:r/>
            <w:r>
              <w:rPr>
                <w:rFonts w:ascii="Times New Roman" w:hAnsi="Times New Roman" w:eastAsia="仿宋_GB2312"/>
                <w:b w:val="0"/>
                <w:sz w:val="32"/>
              </w:rPr>
              <w:t>PM、PMO</w:t>
            </w:r>
          </w:p>
        </w:tc>
      </w:tr>
      <w:tr>
        <w:tc>
          <w:tcPr>
            <w:tcW w:type="dxa" w:w="4589"/>
          </w:tcPr>
          <w:p>
            <w:pPr>
              <w:spacing w:line="480" w:lineRule="exact" w:before="0" w:after="0"/>
              <w:jc w:val="left"/>
            </w:pPr>
            <w:r/>
            <w:r>
              <w:rPr>
                <w:rFonts w:ascii="Times New Roman" w:hAnsi="Times New Roman" w:eastAsia="仿宋_GB2312"/>
                <w:b w:val="0"/>
                <w:sz w:val="32"/>
              </w:rPr>
              <w:t>问题超过N天未解决</w:t>
            </w:r>
          </w:p>
        </w:tc>
        <w:tc>
          <w:tcPr>
            <w:tcW w:type="dxa" w:w="4589"/>
          </w:tcPr>
          <w:p>
            <w:pPr>
              <w:spacing w:line="480" w:lineRule="exact" w:before="0" w:after="0"/>
              <w:jc w:val="left"/>
            </w:pPr>
            <w:r/>
            <w:r>
              <w:rPr>
                <w:rFonts w:ascii="Times New Roman" w:hAnsi="Times New Roman" w:eastAsia="仿宋_GB2312"/>
                <w:b w:val="0"/>
                <w:sz w:val="32"/>
              </w:rPr>
              <w:t>PM</w:t>
            </w:r>
          </w:p>
        </w:tc>
      </w:tr>
    </w:tbl>
    <w:p>
      <w:pPr>
        <w:spacing w:line="560" w:lineRule="exact" w:before="0" w:after="120"/>
        <w:jc w:val="left"/>
      </w:pP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E-PJ-07</w:t>
      </w:r>
      <w:r>
        <w:rPr>
          <w:rFonts w:ascii="Times New Roman" w:hAnsi="Times New Roman" w:eastAsia="仿宋_GB2312"/>
          <w:b w:val="0"/>
          <w:sz w:val="32"/>
        </w:rPr>
        <w:t>：当PM登记高风险项后，系统应自动通知PMO和项目总监。</w:t>
      </w:r>
    </w:p>
    <w:p>
      <w:pPr>
        <w:spacing w:line="560" w:lineRule="exact" w:before="0" w:after="0"/>
        <w:ind w:firstLine="420"/>
        <w:jc w:val="left"/>
      </w:pPr>
      <w:r>
        <w:rPr>
          <w:rFonts w:ascii="Times New Roman" w:hAnsi="Times New Roman" w:eastAsia="黑体"/>
          <w:b/>
          <w:sz w:val="32"/>
        </w:rPr>
        <w:t>E-PJ-08</w:t>
      </w:r>
      <w:r>
        <w:rPr>
          <w:rFonts w:ascii="Times New Roman" w:hAnsi="Times New Roman" w:eastAsia="仿宋_GB2312"/>
          <w:b w:val="0"/>
          <w:sz w:val="32"/>
        </w:rPr>
        <w:t>：当风险状态变更为「已发生」时，系统应提示PM是否转为问题台账。</w:t>
      </w:r>
    </w:p>
    <w:p>
      <w:pPr>
        <w:spacing w:line="560" w:lineRule="exact" w:before="0" w:after="0"/>
        <w:ind w:firstLine="420"/>
        <w:jc w:val="left"/>
      </w:pPr>
      <w:r>
        <w:rPr>
          <w:rFonts w:ascii="Times New Roman" w:hAnsi="Times New Roman" w:eastAsia="黑体"/>
          <w:b/>
          <w:sz w:val="32"/>
        </w:rPr>
        <w:t>S-PJ-02</w:t>
      </w:r>
      <w:r>
        <w:rPr>
          <w:rFonts w:ascii="Times New Roman" w:hAnsi="Times New Roman" w:eastAsia="仿宋_GB2312"/>
          <w:b w:val="0"/>
          <w:sz w:val="32"/>
        </w:rPr>
        <w:t>：当风险敞口数量超过配置阈值时，系统应在项目概览页展示红色预警标识。</w:t>
      </w:r>
    </w:p>
    <w:p>
      <w:pPr>
        <w:spacing w:line="560" w:lineRule="exact" w:before="120" w:after="60"/>
        <w:jc w:val="left"/>
      </w:pPr>
      <w:r>
        <w:rPr>
          <w:rFonts w:ascii="Times New Roman" w:hAnsi="Times New Roman" w:eastAsia="仿宋_GB2312"/>
          <w:b/>
          <w:sz w:val="32"/>
        </w:rPr>
        <w:t>5.4.7 需求确认机制</w:t>
      </w:r>
    </w:p>
    <w:p>
      <w:pPr>
        <w:spacing w:line="560" w:lineRule="exact" w:before="0" w:after="0"/>
        <w:ind w:firstLine="420"/>
        <w:jc w:val="left"/>
      </w:pPr>
      <w:r>
        <w:rPr>
          <w:rFonts w:ascii="Times New Roman" w:hAnsi="Times New Roman" w:eastAsia="黑体"/>
          <w:b/>
          <w:sz w:val="32"/>
        </w:rPr>
        <w:t>流程</w:t>
      </w:r>
      <w:r>
        <w:rPr>
          <w:rFonts w:ascii="Times New Roman" w:hAnsi="Times New Roman" w:eastAsia="仿宋_GB2312"/>
          <w:b w:val="0"/>
          <w:sz w:val="32"/>
        </w:rPr>
        <w:t>：</w:t>
      </w:r>
      <w:r>
        <w:rPr>
          <w:rFonts w:ascii="Courier New" w:hAnsi="Courier New" w:eastAsia="Courier New"/>
          <w:b w:val="0"/>
          <w:sz w:val="32"/>
        </w:rPr>
        <w:t>PM/BA整理需求文档 → 发起确认 → 客户确认/驳回 → 驳回后PM修改二次确认或关闭</w:t>
      </w:r>
    </w:p>
    <w:p>
      <w:pPr>
        <w:spacing w:line="560" w:lineRule="exact" w:before="0" w:after="0"/>
        <w:ind w:firstLine="420"/>
        <w:jc w:val="left"/>
      </w:pPr>
      <w:r>
        <w:rPr>
          <w:rFonts w:ascii="Times New Roman" w:hAnsi="Times New Roman" w:eastAsia="黑体"/>
          <w:b/>
          <w:sz w:val="32"/>
        </w:rPr>
        <w:t>模板</w:t>
      </w:r>
      <w:r>
        <w:rPr>
          <w:rFonts w:ascii="Times New Roman" w:hAnsi="Times New Roman" w:eastAsia="仿宋_GB2312"/>
          <w:b w:val="0"/>
          <w:sz w:val="32"/>
        </w:rPr>
        <w:t>：内置信息化项目通用需求确认单模板，PM有权修改（遵循GC-01/GC-02）</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E-PJ-09</w:t>
      </w:r>
      <w:r>
        <w:rPr>
          <w:rFonts w:ascii="Times New Roman" w:hAnsi="Times New Roman" w:eastAsia="仿宋_GB2312"/>
          <w:b w:val="0"/>
          <w:sz w:val="32"/>
        </w:rPr>
        <w:t>：当PM发起需求确认时，系统应生成需求确认单（基于模板），支持在线预览和修改后发送。</w:t>
      </w:r>
    </w:p>
    <w:p>
      <w:pPr>
        <w:spacing w:line="560" w:lineRule="exact" w:before="0" w:after="0"/>
        <w:ind w:firstLine="420"/>
        <w:jc w:val="left"/>
      </w:pPr>
      <w:r>
        <w:rPr>
          <w:rFonts w:ascii="Times New Roman" w:hAnsi="Times New Roman" w:eastAsia="黑体"/>
          <w:b/>
          <w:sz w:val="32"/>
        </w:rPr>
        <w:t>E-PJ-10</w:t>
      </w:r>
      <w:r>
        <w:rPr>
          <w:rFonts w:ascii="Times New Roman" w:hAnsi="Times New Roman" w:eastAsia="仿宋_GB2312"/>
          <w:b w:val="0"/>
          <w:sz w:val="32"/>
        </w:rPr>
        <w:t>：当客户驳回需求确认单时，系统应允许客户填写驳回原因，通知PM修改后重新发起或关闭。</w:t>
      </w:r>
    </w:p>
    <w:p>
      <w:pPr>
        <w:spacing w:line="560" w:lineRule="exact" w:before="0" w:after="0"/>
        <w:ind w:firstLine="420"/>
        <w:jc w:val="left"/>
      </w:pPr>
      <w:r>
        <w:rPr>
          <w:rFonts w:ascii="Times New Roman" w:hAnsi="Times New Roman" w:eastAsia="黑体"/>
          <w:b/>
          <w:sz w:val="32"/>
        </w:rPr>
        <w:t>E-PJ-11</w:t>
      </w:r>
      <w:r>
        <w:rPr>
          <w:rFonts w:ascii="Times New Roman" w:hAnsi="Times New Roman" w:eastAsia="仿宋_GB2312"/>
          <w:b w:val="0"/>
          <w:sz w:val="32"/>
        </w:rPr>
        <w:t>：当客户确认需求后，该需求应自动归档为正式需求，不可随意修改（需走变更流程）。</w:t>
      </w:r>
    </w:p>
    <w:p>
      <w:pPr>
        <w:spacing w:line="560" w:lineRule="exact" w:before="0" w:after="0"/>
        <w:ind w:firstLine="420"/>
        <w:jc w:val="left"/>
      </w:pPr>
      <w:r>
        <w:rPr>
          <w:rFonts w:ascii="Times New Roman" w:hAnsi="Times New Roman" w:eastAsia="黑体"/>
          <w:b/>
          <w:sz w:val="32"/>
        </w:rPr>
        <w:t>S-PJ-03</w:t>
      </w:r>
      <w:r>
        <w:rPr>
          <w:rFonts w:ascii="Times New Roman" w:hAnsi="Times New Roman" w:eastAsia="仿宋_GB2312"/>
          <w:b w:val="0"/>
          <w:sz w:val="32"/>
        </w:rPr>
        <w:t>：需求确认单应支持「变更前后内容对比」展示，变更部分高亮标注。</w:t>
      </w:r>
    </w:p>
    <w:p>
      <w:pPr>
        <w:spacing w:line="560" w:lineRule="exact" w:before="120" w:after="60"/>
        <w:jc w:val="left"/>
      </w:pPr>
      <w:r>
        <w:rPr>
          <w:rFonts w:ascii="Times New Roman" w:hAnsi="Times New Roman" w:eastAsia="仿宋_GB2312"/>
          <w:b/>
          <w:sz w:val="32"/>
        </w:rPr>
        <w:t>5.4.8 发版审批</w:t>
      </w:r>
    </w:p>
    <w:p>
      <w:pPr>
        <w:spacing w:line="560" w:lineRule="exact" w:before="0" w:after="0"/>
        <w:ind w:firstLine="420"/>
        <w:jc w:val="left"/>
      </w:pPr>
      <w:r>
        <w:rPr>
          <w:rFonts w:ascii="Times New Roman" w:hAnsi="Times New Roman" w:eastAsia="黑体"/>
          <w:b/>
          <w:sz w:val="32"/>
        </w:rPr>
        <w:t>触发条件</w:t>
      </w:r>
      <w:r>
        <w:rPr>
          <w:rFonts w:ascii="Times New Roman" w:hAnsi="Times New Roman" w:eastAsia="仿宋_GB2312"/>
          <w:b w:val="0"/>
          <w:sz w:val="32"/>
        </w:rPr>
        <w:t>：业务系统上线或任务发版更新，</w:t>
      </w:r>
      <w:r>
        <w:rPr>
          <w:rFonts w:ascii="Times New Roman" w:hAnsi="Times New Roman" w:eastAsia="黑体"/>
          <w:b/>
          <w:sz w:val="32"/>
        </w:rPr>
        <w:t>可能影响系统正常服务</w:t>
      </w:r>
      <w:r>
        <w:rPr>
          <w:rFonts w:ascii="Times New Roman" w:hAnsi="Times New Roman" w:eastAsia="仿宋_GB2312"/>
          <w:b w:val="0"/>
          <w:sz w:val="32"/>
        </w:rPr>
        <w:t>（人工判断）</w:t>
      </w:r>
    </w:p>
    <w:p>
      <w:pPr>
        <w:spacing w:line="560" w:lineRule="exact" w:before="0" w:after="0"/>
        <w:ind w:firstLine="420" w:left="420" w:right="420"/>
        <w:jc w:val="left"/>
      </w:pPr>
      <w:r>
        <w:rPr>
          <w:rFonts w:ascii="Times New Roman" w:hAnsi="Times New Roman" w:eastAsia="黑体"/>
          <w:b/>
          <w:sz w:val="32"/>
        </w:rPr>
        <w:t>注释</w:t>
      </w:r>
      <w:r>
        <w:rPr>
          <w:rFonts w:ascii="Times New Roman" w:hAnsi="Times New Roman" w:eastAsia="仿宋_GB2312"/>
          <w:b w:val="0"/>
          <w:sz w:val="32"/>
        </w:rPr>
        <w:t>（前端页面展示）："可能影响系统正常服务"指发版涉及业务停服、数据迁移、外部系统联调等需要客户方配合的事项。</w:t>
      </w:r>
    </w:p>
    <w:p>
      <w:pPr>
        <w:spacing w:line="560" w:lineRule="exact" w:before="0" w:after="0"/>
        <w:ind w:firstLine="420"/>
        <w:jc w:val="left"/>
      </w:pPr>
      <w:r>
        <w:rPr>
          <w:rFonts w:ascii="Times New Roman" w:hAnsi="Times New Roman" w:eastAsia="黑体"/>
          <w:b/>
          <w:sz w:val="32"/>
        </w:rPr>
        <w:t>流程</w:t>
      </w:r>
      <w:r>
        <w:rPr>
          <w:rFonts w:ascii="Times New Roman" w:hAnsi="Times New Roman" w:eastAsia="仿宋_GB2312"/>
          <w:b w:val="0"/>
          <w:sz w:val="32"/>
        </w:rPr>
        <w:t>：</w:t>
      </w:r>
      <w:r>
        <w:rPr>
          <w:rFonts w:ascii="Courier New" w:hAnsi="Courier New" w:eastAsia="Courier New"/>
          <w:b w:val="0"/>
          <w:sz w:val="32"/>
        </w:rPr>
        <w:t>PM发起发版申请 → 客户审批</w:t>
      </w:r>
    </w:p>
    <w:p>
      <w:pPr>
        <w:spacing w:line="560" w:lineRule="exact" w:before="0" w:after="0"/>
        <w:ind w:firstLine="420"/>
        <w:jc w:val="left"/>
      </w:pPr>
      <w:r>
        <w:rPr>
          <w:rFonts w:ascii="Times New Roman" w:hAnsi="Times New Roman" w:eastAsia="黑体"/>
          <w:b/>
          <w:sz w:val="32"/>
        </w:rPr>
        <w:t>模板</w:t>
      </w:r>
      <w:r>
        <w:rPr>
          <w:rFonts w:ascii="Times New Roman" w:hAnsi="Times New Roman" w:eastAsia="仿宋_GB2312"/>
          <w:b w:val="0"/>
          <w:sz w:val="32"/>
        </w:rPr>
        <w:t>：内置通用发版申请模板，PM有权修改（遵循GC-01/GC-02）</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E-PJ-12</w:t>
      </w:r>
      <w:r>
        <w:rPr>
          <w:rFonts w:ascii="Times New Roman" w:hAnsi="Times New Roman" w:eastAsia="仿宋_GB2312"/>
          <w:b w:val="0"/>
          <w:sz w:val="32"/>
        </w:rPr>
        <w:t>：当PM发起发版申请时，系统应要求填写：发版系统、版本号、发版时间窗口、影响范围描述、回滚方案。</w:t>
      </w:r>
    </w:p>
    <w:p>
      <w:pPr>
        <w:spacing w:line="560" w:lineRule="exact" w:before="0" w:after="0"/>
        <w:ind w:firstLine="420"/>
        <w:jc w:val="left"/>
      </w:pPr>
      <w:r>
        <w:rPr>
          <w:rFonts w:ascii="Times New Roman" w:hAnsi="Times New Roman" w:eastAsia="黑体"/>
          <w:b/>
          <w:sz w:val="32"/>
        </w:rPr>
        <w:t>E-PJ-13</w:t>
      </w:r>
      <w:r>
        <w:rPr>
          <w:rFonts w:ascii="Times New Roman" w:hAnsi="Times New Roman" w:eastAsia="仿宋_GB2312"/>
          <w:b w:val="0"/>
          <w:sz w:val="32"/>
        </w:rPr>
        <w:t>：当客户审批通过后，系统应记录发版审批结果，并通知项目团队按计划执行。</w:t>
      </w:r>
    </w:p>
    <w:p>
      <w:pPr>
        <w:spacing w:line="560" w:lineRule="exact" w:before="0" w:after="0"/>
        <w:ind w:firstLine="420"/>
        <w:jc w:val="left"/>
      </w:pPr>
      <w:r>
        <w:rPr>
          <w:rFonts w:ascii="Times New Roman" w:hAnsi="Times New Roman" w:eastAsia="黑体"/>
          <w:b/>
          <w:sz w:val="32"/>
        </w:rPr>
        <w:t>U-PJ-08</w:t>
      </w:r>
      <w:r>
        <w:rPr>
          <w:rFonts w:ascii="Times New Roman" w:hAnsi="Times New Roman" w:eastAsia="仿宋_GB2312"/>
          <w:b w:val="0"/>
          <w:sz w:val="32"/>
        </w:rPr>
        <w:t>（Unwanted）：如果发版申请未获客户审批通过，PM不得执行发版操作。系统应在发版申请页面显示醒目的「未审批」状态。</w:t>
      </w:r>
    </w:p>
    <w:p>
      <w:pPr>
        <w:spacing w:line="560" w:lineRule="exact" w:before="0" w:after="0"/>
        <w:ind w:firstLine="420"/>
        <w:jc w:val="left"/>
      </w:pPr>
      <w:r>
        <w:rPr>
          <w:rFonts w:ascii="Times New Roman" w:hAnsi="Times New Roman" w:eastAsia="黑体"/>
          <w:b/>
          <w:sz w:val="32"/>
        </w:rPr>
        <w:t>S-PJ-04</w:t>
      </w:r>
      <w:r>
        <w:rPr>
          <w:rFonts w:ascii="Times New Roman" w:hAnsi="Times New Roman" w:eastAsia="仿宋_GB2312"/>
          <w:b w:val="0"/>
          <w:sz w:val="32"/>
        </w:rPr>
        <w:t>：当发版不影响系统正常服务（无停服/数据迁移/外部联调）时，PM可直接记录发版日志无需客户审批，发版状态标记为「常规发版」。</w:t>
      </w:r>
    </w:p>
    <w:p>
      <w:pPr>
        <w:spacing w:line="560" w:lineRule="exact" w:before="120" w:after="60"/>
        <w:jc w:val="left"/>
      </w:pPr>
      <w:r>
        <w:rPr>
          <w:rFonts w:ascii="Times New Roman" w:hAnsi="Times New Roman" w:eastAsia="仿宋_GB2312"/>
          <w:b/>
          <w:sz w:val="32"/>
        </w:rPr>
        <w:t>5.4.9 系统对接/资源对接审批</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对接类型</w:t>
            </w:r>
          </w:p>
        </w:tc>
        <w:tc>
          <w:tcPr>
            <w:tcW w:type="dxa" w:w="4589"/>
          </w:tcPr>
          <w:p>
            <w:pPr>
              <w:spacing w:line="480" w:lineRule="exact" w:before="0" w:after="0"/>
              <w:jc w:val="left"/>
            </w:pPr>
            <w:r>
              <w:rPr>
                <w:b/>
              </w:rPr>
            </w:r>
            <w:r>
              <w:rPr>
                <w:rFonts w:ascii="Times New Roman" w:hAnsi="Times New Roman" w:eastAsia="仿宋_GB2312"/>
                <w:b/>
                <w:sz w:val="32"/>
              </w:rPr>
              <w:t>审批链路</w:t>
            </w:r>
          </w:p>
        </w:tc>
      </w:tr>
      <w:tr>
        <w:tc>
          <w:tcPr>
            <w:tcW w:type="dxa" w:w="4589"/>
          </w:tcPr>
          <w:p>
            <w:pPr>
              <w:spacing w:line="480" w:lineRule="exact" w:before="0" w:after="0"/>
              <w:jc w:val="left"/>
            </w:pPr>
            <w:r/>
            <w:r>
              <w:rPr>
                <w:rFonts w:ascii="Times New Roman" w:hAnsi="Times New Roman" w:eastAsia="仿宋_GB2312"/>
                <w:b w:val="0"/>
                <w:sz w:val="32"/>
              </w:rPr>
              <w:t>内部对接（需方PM发起）</w:t>
            </w:r>
          </w:p>
        </w:tc>
        <w:tc>
          <w:tcPr>
            <w:tcW w:type="dxa" w:w="4589"/>
          </w:tcPr>
          <w:p>
            <w:pPr>
              <w:spacing w:line="480" w:lineRule="exact" w:before="0" w:after="0"/>
              <w:jc w:val="left"/>
            </w:pPr>
            <w:r/>
            <w:r>
              <w:rPr>
                <w:rFonts w:ascii="Times New Roman" w:hAnsi="Times New Roman" w:eastAsia="仿宋_GB2312"/>
                <w:b w:val="0"/>
                <w:sz w:val="32"/>
              </w:rPr>
              <w:t>需方PM → 供方PM → 公司领导（系统内指定审批人，通常为项目总监DIR角色）</w:t>
            </w:r>
          </w:p>
        </w:tc>
      </w:tr>
      <w:tr>
        <w:tc>
          <w:tcPr>
            <w:tcW w:type="dxa" w:w="4589"/>
          </w:tcPr>
          <w:p>
            <w:pPr>
              <w:spacing w:line="480" w:lineRule="exact" w:before="0" w:after="0"/>
              <w:jc w:val="left"/>
            </w:pPr>
            <w:r/>
            <w:r>
              <w:rPr>
                <w:rFonts w:ascii="Times New Roman" w:hAnsi="Times New Roman" w:eastAsia="仿宋_GB2312"/>
                <w:b w:val="0"/>
                <w:sz w:val="32"/>
              </w:rPr>
              <w:t>外部对接（PM发起）</w:t>
            </w:r>
          </w:p>
        </w:tc>
        <w:tc>
          <w:tcPr>
            <w:tcW w:type="dxa" w:w="4589"/>
          </w:tcPr>
          <w:p>
            <w:pPr>
              <w:spacing w:line="480" w:lineRule="exact" w:before="0" w:after="0"/>
              <w:jc w:val="left"/>
            </w:pPr>
            <w:r/>
            <w:r>
              <w:rPr>
                <w:rFonts w:ascii="Times New Roman" w:hAnsi="Times New Roman" w:eastAsia="仿宋_GB2312"/>
                <w:b w:val="0"/>
                <w:sz w:val="32"/>
              </w:rPr>
              <w:t>PM → 客户</w:t>
            </w:r>
          </w:p>
        </w:tc>
      </w:tr>
    </w:tbl>
    <w:p>
      <w:pPr>
        <w:spacing w:line="560" w:lineRule="exact" w:before="0" w:after="120"/>
        <w:jc w:val="left"/>
      </w:pP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E-PJ-14</w:t>
      </w:r>
      <w:r>
        <w:rPr>
          <w:rFonts w:ascii="Times New Roman" w:hAnsi="Times New Roman" w:eastAsia="仿宋_GB2312"/>
          <w:b w:val="0"/>
          <w:sz w:val="32"/>
        </w:rPr>
        <w:t>：当PM发起对接申请时，系统应要求填写：对接系统名称、对接类型（内部/外部）、对接内容描述、预计影响范围。</w:t>
      </w:r>
    </w:p>
    <w:p>
      <w:pPr>
        <w:spacing w:line="560" w:lineRule="exact" w:before="120" w:after="60"/>
        <w:jc w:val="left"/>
      </w:pPr>
      <w:r>
        <w:rPr>
          <w:rFonts w:ascii="Times New Roman" w:hAnsi="Times New Roman" w:eastAsia="仿宋_GB2312"/>
          <w:b/>
          <w:sz w:val="32"/>
        </w:rPr>
        <w:t>5.4.10 进度偏差对比</w:t>
      </w:r>
    </w:p>
    <w:p>
      <w:pPr>
        <w:spacing w:line="560" w:lineRule="exact" w:before="0" w:after="0"/>
        <w:ind w:firstLine="420"/>
        <w:jc w:val="left"/>
      </w:pPr>
      <w:r>
        <w:rPr>
          <w:rFonts w:ascii="Times New Roman" w:hAnsi="Times New Roman" w:eastAsia="黑体"/>
          <w:b/>
          <w:sz w:val="32"/>
        </w:rPr>
        <w:t>三维对比</w:t>
      </w:r>
      <w:r>
        <w:rPr>
          <w:rFonts w:ascii="Times New Roman" w:hAnsi="Times New Roman" w:eastAsia="仿宋_GB2312"/>
          <w:b w:val="0"/>
          <w:sz w:val="32"/>
        </w:rPr>
        <w:t>：进度偏差、人力偏差、工时偏差</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对比维度</w:t>
            </w:r>
          </w:p>
        </w:tc>
        <w:tc>
          <w:tcPr>
            <w:tcW w:type="dxa" w:w="3060"/>
          </w:tcPr>
          <w:p>
            <w:pPr>
              <w:spacing w:line="480" w:lineRule="exact" w:before="0" w:after="0"/>
              <w:jc w:val="left"/>
            </w:pPr>
            <w:r>
              <w:rPr>
                <w:b/>
              </w:rPr>
            </w:r>
            <w:r>
              <w:rPr>
                <w:rFonts w:ascii="Times New Roman" w:hAnsi="Times New Roman" w:eastAsia="仿宋_GB2312"/>
                <w:b/>
                <w:sz w:val="32"/>
              </w:rPr>
              <w:t>计算方式</w:t>
            </w:r>
          </w:p>
        </w:tc>
        <w:tc>
          <w:tcPr>
            <w:tcW w:type="dxa" w:w="3060"/>
          </w:tcPr>
          <w:p>
            <w:pPr>
              <w:spacing w:line="480" w:lineRule="exact" w:before="0" w:after="0"/>
              <w:jc w:val="left"/>
            </w:pPr>
            <w:r>
              <w:rPr>
                <w:b/>
              </w:rPr>
            </w:r>
            <w:r>
              <w:rPr>
                <w:rFonts w:ascii="Times New Roman" w:hAnsi="Times New Roman" w:eastAsia="仿宋_GB2312"/>
                <w:b/>
                <w:sz w:val="32"/>
              </w:rPr>
              <w:t>数据来源</w:t>
            </w:r>
          </w:p>
        </w:tc>
      </w:tr>
      <w:tr>
        <w:tc>
          <w:tcPr>
            <w:tcW w:type="dxa" w:w="3060"/>
          </w:tcPr>
          <w:p>
            <w:pPr>
              <w:spacing w:line="480" w:lineRule="exact" w:before="0" w:after="0"/>
              <w:jc w:val="left"/>
            </w:pPr>
            <w:r/>
            <w:r>
              <w:rPr>
                <w:rFonts w:ascii="Times New Roman" w:hAnsi="Times New Roman" w:eastAsia="仿宋_GB2312"/>
                <w:b w:val="0"/>
                <w:sz w:val="32"/>
              </w:rPr>
              <w:t>进度偏差</w:t>
            </w:r>
          </w:p>
        </w:tc>
        <w:tc>
          <w:tcPr>
            <w:tcW w:type="dxa" w:w="3060"/>
          </w:tcPr>
          <w:p>
            <w:pPr>
              <w:spacing w:line="480" w:lineRule="exact" w:before="0" w:after="0"/>
              <w:jc w:val="left"/>
            </w:pPr>
            <w:r/>
            <w:r>
              <w:rPr>
                <w:rFonts w:ascii="Times New Roman" w:hAnsi="Times New Roman" w:eastAsia="仿宋_GB2312"/>
                <w:b w:val="0"/>
                <w:sz w:val="32"/>
              </w:rPr>
              <w:t>计划完成日期 vs 实际完成日期</w:t>
            </w:r>
          </w:p>
        </w:tc>
        <w:tc>
          <w:tcPr>
            <w:tcW w:type="dxa" w:w="3060"/>
          </w:tcPr>
          <w:p>
            <w:pPr>
              <w:spacing w:line="480" w:lineRule="exact" w:before="0" w:after="0"/>
              <w:jc w:val="left"/>
            </w:pPr>
            <w:r/>
            <w:r>
              <w:rPr>
                <w:rFonts w:ascii="Times New Roman" w:hAnsi="Times New Roman" w:eastAsia="仿宋_GB2312"/>
                <w:b w:val="0"/>
                <w:sz w:val="32"/>
              </w:rPr>
              <w:t>任务模块</w:t>
            </w:r>
          </w:p>
        </w:tc>
      </w:tr>
      <w:tr>
        <w:tc>
          <w:tcPr>
            <w:tcW w:type="dxa" w:w="3060"/>
          </w:tcPr>
          <w:p>
            <w:pPr>
              <w:spacing w:line="480" w:lineRule="exact" w:before="0" w:after="0"/>
              <w:jc w:val="left"/>
            </w:pPr>
            <w:r/>
            <w:r>
              <w:rPr>
                <w:rFonts w:ascii="Times New Roman" w:hAnsi="Times New Roman" w:eastAsia="仿宋_GB2312"/>
                <w:b w:val="0"/>
                <w:sz w:val="32"/>
              </w:rPr>
              <w:t>人力偏差</w:t>
            </w:r>
          </w:p>
        </w:tc>
        <w:tc>
          <w:tcPr>
            <w:tcW w:type="dxa" w:w="3060"/>
          </w:tcPr>
          <w:p>
            <w:pPr>
              <w:spacing w:line="480" w:lineRule="exact" w:before="0" w:after="0"/>
              <w:jc w:val="left"/>
            </w:pPr>
            <w:r/>
            <w:r>
              <w:rPr>
                <w:rFonts w:ascii="Times New Roman" w:hAnsi="Times New Roman" w:eastAsia="仿宋_GB2312"/>
                <w:b w:val="0"/>
                <w:sz w:val="32"/>
              </w:rPr>
              <w:t>计划投入人数 vs 实际投入人数</w:t>
            </w:r>
          </w:p>
        </w:tc>
        <w:tc>
          <w:tcPr>
            <w:tcW w:type="dxa" w:w="3060"/>
          </w:tcPr>
          <w:p>
            <w:pPr>
              <w:spacing w:line="480" w:lineRule="exact" w:before="0" w:after="0"/>
              <w:jc w:val="left"/>
            </w:pPr>
            <w:r/>
            <w:r>
              <w:rPr>
                <w:rFonts w:ascii="Times New Roman" w:hAnsi="Times New Roman" w:eastAsia="仿宋_GB2312"/>
                <w:b w:val="0"/>
                <w:sz w:val="32"/>
              </w:rPr>
              <w:t>人员模块</w:t>
            </w:r>
          </w:p>
        </w:tc>
      </w:tr>
      <w:tr>
        <w:tc>
          <w:tcPr>
            <w:tcW w:type="dxa" w:w="3060"/>
          </w:tcPr>
          <w:p>
            <w:pPr>
              <w:spacing w:line="480" w:lineRule="exact" w:before="0" w:after="0"/>
              <w:jc w:val="left"/>
            </w:pPr>
            <w:r/>
            <w:r>
              <w:rPr>
                <w:rFonts w:ascii="Times New Roman" w:hAnsi="Times New Roman" w:eastAsia="仿宋_GB2312"/>
                <w:b w:val="0"/>
                <w:sz w:val="32"/>
              </w:rPr>
              <w:t>工时偏差</w:t>
            </w:r>
          </w:p>
        </w:tc>
        <w:tc>
          <w:tcPr>
            <w:tcW w:type="dxa" w:w="3060"/>
          </w:tcPr>
          <w:p>
            <w:pPr>
              <w:spacing w:line="480" w:lineRule="exact" w:before="0" w:after="0"/>
              <w:jc w:val="left"/>
            </w:pPr>
            <w:r/>
            <w:r>
              <w:rPr>
                <w:rFonts w:ascii="Times New Roman" w:hAnsi="Times New Roman" w:eastAsia="仿宋_GB2312"/>
                <w:b w:val="0"/>
                <w:sz w:val="32"/>
              </w:rPr>
              <w:t>计划人天 vs 实际人天</w:t>
            </w:r>
          </w:p>
        </w:tc>
        <w:tc>
          <w:tcPr>
            <w:tcW w:type="dxa" w:w="3060"/>
          </w:tcPr>
          <w:p>
            <w:pPr>
              <w:spacing w:line="480" w:lineRule="exact" w:before="0" w:after="0"/>
              <w:jc w:val="left"/>
            </w:pPr>
            <w:r/>
            <w:r>
              <w:rPr>
                <w:rFonts w:ascii="Times New Roman" w:hAnsi="Times New Roman" w:eastAsia="仿宋_GB2312"/>
                <w:b w:val="0"/>
                <w:sz w:val="32"/>
              </w:rPr>
              <w:t>工时模块</w:t>
            </w:r>
          </w:p>
        </w:tc>
      </w:tr>
    </w:tbl>
    <w:p>
      <w:pPr>
        <w:spacing w:line="560" w:lineRule="exact" w:before="0" w:after="120"/>
        <w:jc w:val="left"/>
      </w:pP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U-PJ-05</w:t>
      </w:r>
      <w:r>
        <w:rPr>
          <w:rFonts w:ascii="Times New Roman" w:hAnsi="Times New Roman" w:eastAsia="仿宋_GB2312"/>
          <w:b w:val="0"/>
          <w:sz w:val="32"/>
        </w:rPr>
        <w:t>：系统应在项目概览页展示进度、人力、工时三个维度的计划vs实际对比图表。</w:t>
      </w:r>
    </w:p>
    <w:p>
      <w:pPr>
        <w:spacing w:line="560" w:lineRule="exact" w:before="0" w:after="0"/>
        <w:ind w:firstLine="420"/>
        <w:jc w:val="left"/>
      </w:pPr>
      <w:r>
        <w:rPr>
          <w:rFonts w:ascii="Times New Roman" w:hAnsi="Times New Roman" w:eastAsia="黑体"/>
          <w:b/>
          <w:sz w:val="32"/>
        </w:rPr>
        <w:t>E-PJ-15</w:t>
      </w:r>
      <w:r>
        <w:rPr>
          <w:rFonts w:ascii="Times New Roman" w:hAnsi="Times New Roman" w:eastAsia="仿宋_GB2312"/>
          <w:b w:val="0"/>
          <w:sz w:val="32"/>
        </w:rPr>
        <w:t>：当任一维度偏差超过可配置阈值时，系统应在项目概览页显示预警标识。</w:t>
      </w:r>
    </w:p>
    <w:p>
      <w:pPr>
        <w:spacing w:line="560" w:lineRule="exact" w:before="120" w:after="60"/>
        <w:jc w:val="left"/>
      </w:pPr>
      <w:r>
        <w:rPr>
          <w:rFonts w:ascii="Times New Roman" w:hAnsi="Times New Roman" w:eastAsia="仿宋_GB2312"/>
          <w:b/>
          <w:sz w:val="32"/>
        </w:rPr>
        <w:t>5.4.11 跨项目资源调度</w:t>
      </w:r>
    </w:p>
    <w:p>
      <w:pPr>
        <w:spacing w:line="560" w:lineRule="exact" w:before="0" w:after="0"/>
        <w:ind w:firstLine="420"/>
        <w:jc w:val="left"/>
      </w:pPr>
      <w:r>
        <w:rPr>
          <w:rFonts w:ascii="Times New Roman" w:hAnsi="Times New Roman" w:eastAsia="黑体"/>
          <w:b/>
          <w:sz w:val="32"/>
        </w:rPr>
        <w:t>场景</w:t>
      </w:r>
      <w:r>
        <w:rPr>
          <w:rFonts w:ascii="Times New Roman" w:hAnsi="Times New Roman" w:eastAsia="仿宋_GB2312"/>
          <w:b w:val="0"/>
          <w:sz w:val="32"/>
        </w:rPr>
        <w:t>：A项目人员临时支援B项目</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E-PJ-16</w:t>
      </w:r>
      <w:r>
        <w:rPr>
          <w:rFonts w:ascii="Times New Roman" w:hAnsi="Times New Roman" w:eastAsia="仿宋_GB2312"/>
          <w:b w:val="0"/>
          <w:sz w:val="32"/>
        </w:rPr>
        <w:t>：当PM发起跨项目资源调度时，系统应记录：支援人员、来源项目、目标项目、支援起止时间、支援原因。</w:t>
      </w:r>
    </w:p>
    <w:p>
      <w:pPr>
        <w:spacing w:line="560" w:lineRule="exact" w:before="0" w:after="0"/>
        <w:ind w:firstLine="420"/>
        <w:jc w:val="left"/>
      </w:pPr>
      <w:r>
        <w:rPr>
          <w:rFonts w:ascii="Times New Roman" w:hAnsi="Times New Roman" w:eastAsia="黑体"/>
          <w:b/>
          <w:sz w:val="32"/>
        </w:rPr>
        <w:t>S-PJ-05</w:t>
      </w:r>
      <w:r>
        <w:rPr>
          <w:rFonts w:ascii="Times New Roman" w:hAnsi="Times New Roman" w:eastAsia="仿宋_GB2312"/>
          <w:b w:val="0"/>
          <w:sz w:val="32"/>
        </w:rPr>
        <w:t>：被调度人员在支援期间，工时填报应支持选择来源项目或目标项目的任务。</w:t>
      </w:r>
    </w:p>
    <w:p>
      <w:pPr>
        <w:spacing w:line="560" w:lineRule="exact" w:before="0" w:after="0"/>
        <w:ind w:firstLine="420"/>
        <w:jc w:val="left"/>
      </w:pPr>
      <w:r>
        <w:rPr>
          <w:rFonts w:ascii="Times New Roman" w:hAnsi="Times New Roman" w:eastAsia="黑体"/>
          <w:b/>
          <w:sz w:val="32"/>
        </w:rPr>
        <w:t>U-PJ-07</w:t>
      </w:r>
      <w:r>
        <w:rPr>
          <w:rFonts w:ascii="Times New Roman" w:hAnsi="Times New Roman" w:eastAsia="仿宋_GB2312"/>
          <w:b w:val="0"/>
          <w:sz w:val="32"/>
        </w:rPr>
        <w:t>（Unwanted）：支援结束后，系统应自动回收被调度人员在目标项目的临时权限，并在目标项目人员列表中标记为「已结束支援」。</w:t>
      </w:r>
    </w:p>
    <w:p>
      <w:pPr>
        <w:spacing w:line="560" w:lineRule="exact" w:before="120" w:after="60"/>
        <w:jc w:val="left"/>
      </w:pPr>
      <w:r>
        <w:rPr>
          <w:rFonts w:ascii="Times New Roman" w:hAnsi="Times New Roman" w:eastAsia="仿宋_GB2312"/>
          <w:b/>
          <w:sz w:val="32"/>
        </w:rPr>
        <w:t>5.4.12 客户Portal</w:t>
      </w:r>
    </w:p>
    <w:p>
      <w:pPr>
        <w:spacing w:line="560" w:lineRule="exact" w:before="0" w:after="0"/>
        <w:ind w:firstLine="420"/>
        <w:jc w:val="left"/>
      </w:pPr>
      <w:r>
        <w:rPr>
          <w:rFonts w:ascii="Times New Roman" w:hAnsi="Times New Roman" w:eastAsia="黑体"/>
          <w:b/>
          <w:sz w:val="32"/>
        </w:rPr>
        <w:t>访问方式</w:t>
      </w:r>
      <w:r>
        <w:rPr>
          <w:rFonts w:ascii="Times New Roman" w:hAnsi="Times New Roman" w:eastAsia="仿宋_GB2312"/>
          <w:b w:val="0"/>
          <w:sz w:val="32"/>
        </w:rPr>
        <w:t>：</w:t>
      </w:r>
    </w:p>
    <w:p>
      <w:pPr>
        <w:spacing w:line="560" w:lineRule="exact" w:before="0" w:after="0"/>
        <w:ind w:left="420" w:hanging="420"/>
        <w:jc w:val="left"/>
      </w:pPr>
      <w:r>
        <w:rPr>
          <w:rFonts w:ascii="Times New Roman" w:hAnsi="Times New Roman" w:eastAsia="仿宋_GB2312"/>
          <w:b w:val="0"/>
          <w:sz w:val="32"/>
        </w:rPr>
        <w:t xml:space="preserve">1. </w:t>
      </w:r>
      <w:r>
        <w:rPr>
          <w:rFonts w:ascii="Times New Roman" w:hAnsi="Times New Roman" w:eastAsia="仿宋_GB2312"/>
          <w:b w:val="0"/>
          <w:sz w:val="32"/>
        </w:rPr>
        <w:t>独立账号登录客户Portal（推荐日常使用）</w:t>
      </w:r>
    </w:p>
    <w:p>
      <w:pPr>
        <w:spacing w:line="560" w:lineRule="exact" w:before="0" w:after="0"/>
        <w:ind w:left="420" w:hanging="420"/>
        <w:jc w:val="left"/>
      </w:pPr>
      <w:r>
        <w:rPr>
          <w:rFonts w:ascii="Times New Roman" w:hAnsi="Times New Roman" w:eastAsia="仿宋_GB2312"/>
          <w:b w:val="0"/>
          <w:sz w:val="32"/>
        </w:rPr>
        <w:t xml:space="preserve">2. </w:t>
      </w:r>
      <w:r>
        <w:rPr>
          <w:rFonts w:ascii="Times New Roman" w:hAnsi="Times New Roman" w:eastAsia="仿宋_GB2312"/>
          <w:b w:val="0"/>
          <w:sz w:val="32"/>
        </w:rPr>
        <w:t>分享链接免登录查看（快速触达）</w:t>
      </w:r>
    </w:p>
    <w:p>
      <w:pPr>
        <w:spacing w:line="560" w:lineRule="exact" w:before="0" w:after="0"/>
        <w:ind w:firstLine="420"/>
        <w:jc w:val="left"/>
      </w:pPr>
      <w:r>
        <w:rPr>
          <w:rFonts w:ascii="Times New Roman" w:hAnsi="Times New Roman" w:eastAsia="黑体"/>
          <w:b/>
          <w:sz w:val="32"/>
        </w:rPr>
        <w:t>客户可见范围</w:t>
      </w:r>
      <w:r>
        <w:rPr>
          <w:rFonts w:ascii="Times New Roman" w:hAnsi="Times New Roman" w:eastAsia="仿宋_GB2312"/>
          <w:b w:val="0"/>
          <w:sz w:val="32"/>
        </w:rPr>
        <w:t>：仅与自己处室/业务线条相关的项目、任务进度、周报、审批</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U-PJ-06</w:t>
      </w:r>
      <w:r>
        <w:rPr>
          <w:rFonts w:ascii="Times New Roman" w:hAnsi="Times New Roman" w:eastAsia="仿宋_GB2312"/>
          <w:b w:val="0"/>
          <w:sz w:val="32"/>
        </w:rPr>
        <w:t>：客户Portal中不应展示任何内部管理信息（如人员成本、合作伙伴合同、内部风险台账）。</w:t>
      </w:r>
    </w:p>
    <w:p>
      <w:pPr>
        <w:spacing w:line="560" w:lineRule="exact" w:before="0" w:after="0"/>
        <w:ind w:firstLine="420"/>
        <w:jc w:val="left"/>
      </w:pPr>
      <w:r>
        <w:rPr>
          <w:rFonts w:ascii="Times New Roman" w:hAnsi="Times New Roman" w:eastAsia="黑体"/>
          <w:b/>
          <w:sz w:val="32"/>
        </w:rPr>
        <w:t>E-PJ-17</w:t>
      </w:r>
      <w:r>
        <w:rPr>
          <w:rFonts w:ascii="Times New Roman" w:hAnsi="Times New Roman" w:eastAsia="仿宋_GB2312"/>
          <w:b w:val="0"/>
          <w:sz w:val="32"/>
        </w:rPr>
        <w:t>：当PM生成分享链接时，系统应支持设置链接有效期和访问密码。</w:t>
      </w:r>
    </w:p>
    <w:p>
      <w:pPr>
        <w:spacing w:line="560" w:lineRule="exact" w:before="0" w:after="0"/>
        <w:jc w:val="left"/>
      </w:pPr>
      <w:r>
        <w:t>————————————————————————————————————————</w:t>
      </w:r>
    </w:p>
    <w:p>
      <w:pPr>
        <w:spacing w:line="560" w:lineRule="exact" w:before="240" w:after="120"/>
        <w:jc w:val="left"/>
      </w:pPr>
      <w:r>
        <w:rPr>
          <w:rFonts w:ascii="Times New Roman" w:hAnsi="Times New Roman" w:eastAsia="楷体_GB2312"/>
          <w:b/>
          <w:sz w:val="32"/>
        </w:rPr>
        <w:t>5.5 项目管理页面清单</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页面</w:t>
            </w:r>
          </w:p>
        </w:tc>
        <w:tc>
          <w:tcPr>
            <w:tcW w:type="dxa" w:w="3060"/>
          </w:tcPr>
          <w:p>
            <w:pPr>
              <w:spacing w:line="480" w:lineRule="exact" w:before="0" w:after="0"/>
              <w:jc w:val="left"/>
            </w:pPr>
            <w:r>
              <w:rPr>
                <w:b/>
              </w:rPr>
            </w:r>
            <w:r>
              <w:rPr>
                <w:rFonts w:ascii="Times New Roman" w:hAnsi="Times New Roman" w:eastAsia="仿宋_GB2312"/>
                <w:b/>
                <w:sz w:val="32"/>
              </w:rPr>
              <w:t>路径</w:t>
            </w:r>
          </w:p>
        </w:tc>
        <w:tc>
          <w:tcPr>
            <w:tcW w:type="dxa" w:w="3060"/>
          </w:tcPr>
          <w:p>
            <w:pPr>
              <w:spacing w:line="480" w:lineRule="exact" w:before="0" w:after="0"/>
              <w:jc w:val="left"/>
            </w:pPr>
            <w:r>
              <w:rPr>
                <w:b/>
              </w:rPr>
            </w:r>
            <w:r>
              <w:rPr>
                <w:rFonts w:ascii="Times New Roman" w:hAnsi="Times New Roman" w:eastAsia="仿宋_GB2312"/>
                <w:b/>
                <w:sz w:val="32"/>
              </w:rPr>
              <w:t>说明</w:t>
            </w:r>
          </w:p>
        </w:tc>
      </w:tr>
      <w:tr>
        <w:tc>
          <w:tcPr>
            <w:tcW w:type="dxa" w:w="3060"/>
          </w:tcPr>
          <w:p>
            <w:pPr>
              <w:spacing w:line="480" w:lineRule="exact" w:before="0" w:after="0"/>
              <w:jc w:val="left"/>
            </w:pPr>
            <w:r/>
            <w:r>
              <w:rPr>
                <w:rFonts w:ascii="Times New Roman" w:hAnsi="Times New Roman" w:eastAsia="仿宋_GB2312"/>
                <w:b w:val="0"/>
                <w:sz w:val="32"/>
              </w:rPr>
              <w:t>项目列表</w:t>
            </w:r>
          </w:p>
        </w:tc>
        <w:tc>
          <w:tcPr>
            <w:tcW w:type="dxa" w:w="3060"/>
          </w:tcPr>
          <w:p>
            <w:pPr>
              <w:spacing w:line="480" w:lineRule="exact" w:before="0" w:after="0"/>
              <w:jc w:val="left"/>
            </w:pPr>
            <w:r/>
            <w:r>
              <w:rPr>
                <w:rFonts w:ascii="Times New Roman" w:hAnsi="Times New Roman" w:eastAsia="仿宋_GB2312"/>
                <w:b w:val="0"/>
                <w:sz w:val="32"/>
              </w:rPr>
              <w:t>/projects</w:t>
            </w:r>
          </w:p>
        </w:tc>
        <w:tc>
          <w:tcPr>
            <w:tcW w:type="dxa" w:w="3060"/>
          </w:tcPr>
          <w:p>
            <w:pPr>
              <w:spacing w:line="480" w:lineRule="exact" w:before="0" w:after="0"/>
              <w:jc w:val="left"/>
            </w:pPr>
            <w:r/>
            <w:r>
              <w:rPr>
                <w:rFonts w:ascii="Times New Roman" w:hAnsi="Times New Roman" w:eastAsia="仿宋_GB2312"/>
                <w:b w:val="0"/>
                <w:sz w:val="32"/>
              </w:rPr>
              <w:t>项目卡片列表，支持筛选</w:t>
            </w:r>
          </w:p>
        </w:tc>
      </w:tr>
      <w:tr>
        <w:tc>
          <w:tcPr>
            <w:tcW w:type="dxa" w:w="3060"/>
          </w:tcPr>
          <w:p>
            <w:pPr>
              <w:spacing w:line="480" w:lineRule="exact" w:before="0" w:after="0"/>
              <w:jc w:val="left"/>
            </w:pPr>
            <w:r/>
            <w:r>
              <w:rPr>
                <w:rFonts w:ascii="Times New Roman" w:hAnsi="Times New Roman" w:eastAsia="仿宋_GB2312"/>
                <w:b w:val="0"/>
                <w:sz w:val="32"/>
              </w:rPr>
              <w:t>项目概览</w:t>
            </w:r>
          </w:p>
        </w:tc>
        <w:tc>
          <w:tcPr>
            <w:tcW w:type="dxa" w:w="3060"/>
          </w:tcPr>
          <w:p>
            <w:pPr>
              <w:spacing w:line="480" w:lineRule="exact" w:before="0" w:after="0"/>
              <w:jc w:val="left"/>
            </w:pPr>
            <w:r/>
            <w:r>
              <w:rPr>
                <w:rFonts w:ascii="Times New Roman" w:hAnsi="Times New Roman" w:eastAsia="仿宋_GB2312"/>
                <w:b w:val="0"/>
                <w:sz w:val="32"/>
              </w:rPr>
              <w:t>/projects/:id</w:t>
            </w:r>
          </w:p>
        </w:tc>
        <w:tc>
          <w:tcPr>
            <w:tcW w:type="dxa" w:w="3060"/>
          </w:tcPr>
          <w:p>
            <w:pPr>
              <w:spacing w:line="480" w:lineRule="exact" w:before="0" w:after="0"/>
              <w:jc w:val="left"/>
            </w:pPr>
            <w:r/>
            <w:r>
              <w:rPr>
                <w:rFonts w:ascii="Times New Roman" w:hAnsi="Times New Roman" w:eastAsia="仿宋_GB2312"/>
                <w:b w:val="0"/>
                <w:sz w:val="32"/>
              </w:rPr>
              <w:t>进度/风险/里程碑概览</w:t>
            </w:r>
          </w:p>
        </w:tc>
      </w:tr>
      <w:tr>
        <w:tc>
          <w:tcPr>
            <w:tcW w:type="dxa" w:w="3060"/>
          </w:tcPr>
          <w:p>
            <w:pPr>
              <w:spacing w:line="480" w:lineRule="exact" w:before="0" w:after="0"/>
              <w:jc w:val="left"/>
            </w:pPr>
            <w:r/>
            <w:r>
              <w:rPr>
                <w:rFonts w:ascii="Times New Roman" w:hAnsi="Times New Roman" w:eastAsia="仿宋_GB2312"/>
                <w:b w:val="0"/>
                <w:sz w:val="32"/>
              </w:rPr>
              <w:t>项目结构</w:t>
            </w:r>
          </w:p>
        </w:tc>
        <w:tc>
          <w:tcPr>
            <w:tcW w:type="dxa" w:w="3060"/>
          </w:tcPr>
          <w:p>
            <w:pPr>
              <w:spacing w:line="480" w:lineRule="exact" w:before="0" w:after="0"/>
              <w:jc w:val="left"/>
            </w:pPr>
            <w:r/>
            <w:r>
              <w:rPr>
                <w:rFonts w:ascii="Times New Roman" w:hAnsi="Times New Roman" w:eastAsia="仿宋_GB2312"/>
                <w:b w:val="0"/>
                <w:sz w:val="32"/>
              </w:rPr>
              <w:t>/projects/:id/structure</w:t>
            </w:r>
          </w:p>
        </w:tc>
        <w:tc>
          <w:tcPr>
            <w:tcW w:type="dxa" w:w="3060"/>
          </w:tcPr>
          <w:p>
            <w:pPr>
              <w:spacing w:line="480" w:lineRule="exact" w:before="0" w:after="0"/>
              <w:jc w:val="left"/>
            </w:pPr>
            <w:r/>
            <w:r>
              <w:rPr>
                <w:rFonts w:ascii="Times New Roman" w:hAnsi="Times New Roman" w:eastAsia="仿宋_GB2312"/>
                <w:b w:val="0"/>
                <w:sz w:val="32"/>
              </w:rPr>
              <w:t>项目→系统→子系统→模块树</w:t>
            </w:r>
          </w:p>
        </w:tc>
      </w:tr>
      <w:tr>
        <w:tc>
          <w:tcPr>
            <w:tcW w:type="dxa" w:w="3060"/>
          </w:tcPr>
          <w:p>
            <w:pPr>
              <w:spacing w:line="480" w:lineRule="exact" w:before="0" w:after="0"/>
              <w:jc w:val="left"/>
            </w:pPr>
            <w:r/>
            <w:r>
              <w:rPr>
                <w:rFonts w:ascii="Times New Roman" w:hAnsi="Times New Roman" w:eastAsia="仿宋_GB2312"/>
                <w:b w:val="0"/>
                <w:sz w:val="32"/>
              </w:rPr>
              <w:t>任务看板</w:t>
            </w:r>
          </w:p>
        </w:tc>
        <w:tc>
          <w:tcPr>
            <w:tcW w:type="dxa" w:w="3060"/>
          </w:tcPr>
          <w:p>
            <w:pPr>
              <w:spacing w:line="480" w:lineRule="exact" w:before="0" w:after="0"/>
              <w:jc w:val="left"/>
            </w:pPr>
            <w:r/>
            <w:r>
              <w:rPr>
                <w:rFonts w:ascii="Times New Roman" w:hAnsi="Times New Roman" w:eastAsia="仿宋_GB2312"/>
                <w:b w:val="0"/>
                <w:sz w:val="32"/>
              </w:rPr>
              <w:t>/projects/:id/board</w:t>
            </w:r>
          </w:p>
        </w:tc>
        <w:tc>
          <w:tcPr>
            <w:tcW w:type="dxa" w:w="3060"/>
          </w:tcPr>
          <w:p>
            <w:pPr>
              <w:spacing w:line="480" w:lineRule="exact" w:before="0" w:after="0"/>
              <w:jc w:val="left"/>
            </w:pPr>
            <w:r/>
            <w:r>
              <w:rPr>
                <w:rFonts w:ascii="Times New Roman" w:hAnsi="Times New Roman" w:eastAsia="仿宋_GB2312"/>
                <w:b w:val="0"/>
                <w:sz w:val="32"/>
              </w:rPr>
              <w:t>按状态分列拖拽</w:t>
            </w:r>
          </w:p>
        </w:tc>
      </w:tr>
      <w:tr>
        <w:tc>
          <w:tcPr>
            <w:tcW w:type="dxa" w:w="3060"/>
          </w:tcPr>
          <w:p>
            <w:pPr>
              <w:spacing w:line="480" w:lineRule="exact" w:before="0" w:after="0"/>
              <w:jc w:val="left"/>
            </w:pPr>
            <w:r/>
            <w:r>
              <w:rPr>
                <w:rFonts w:ascii="Times New Roman" w:hAnsi="Times New Roman" w:eastAsia="仿宋_GB2312"/>
                <w:b w:val="0"/>
                <w:sz w:val="32"/>
              </w:rPr>
              <w:t>甘特图</w:t>
            </w:r>
          </w:p>
        </w:tc>
        <w:tc>
          <w:tcPr>
            <w:tcW w:type="dxa" w:w="3060"/>
          </w:tcPr>
          <w:p>
            <w:pPr>
              <w:spacing w:line="480" w:lineRule="exact" w:before="0" w:after="0"/>
              <w:jc w:val="left"/>
            </w:pPr>
            <w:r/>
            <w:r>
              <w:rPr>
                <w:rFonts w:ascii="Times New Roman" w:hAnsi="Times New Roman" w:eastAsia="仿宋_GB2312"/>
                <w:b w:val="0"/>
                <w:sz w:val="32"/>
              </w:rPr>
              <w:t>/projects/:id/gantt</w:t>
            </w:r>
          </w:p>
        </w:tc>
        <w:tc>
          <w:tcPr>
            <w:tcW w:type="dxa" w:w="3060"/>
          </w:tcPr>
          <w:p>
            <w:pPr>
              <w:spacing w:line="480" w:lineRule="exact" w:before="0" w:after="0"/>
              <w:jc w:val="left"/>
            </w:pPr>
            <w:r/>
            <w:r>
              <w:rPr>
                <w:rFonts w:ascii="Times New Roman" w:hAnsi="Times New Roman" w:eastAsia="仿宋_GB2312"/>
                <w:b w:val="0"/>
                <w:sz w:val="32"/>
              </w:rPr>
              <w:t>时间轴视图</w:t>
            </w:r>
          </w:p>
        </w:tc>
      </w:tr>
      <w:tr>
        <w:tc>
          <w:tcPr>
            <w:tcW w:type="dxa" w:w="3060"/>
          </w:tcPr>
          <w:p>
            <w:pPr>
              <w:spacing w:line="480" w:lineRule="exact" w:before="0" w:after="0"/>
              <w:jc w:val="left"/>
            </w:pPr>
            <w:r/>
            <w:r>
              <w:rPr>
                <w:rFonts w:ascii="Times New Roman" w:hAnsi="Times New Roman" w:eastAsia="仿宋_GB2312"/>
                <w:b w:val="0"/>
                <w:sz w:val="32"/>
              </w:rPr>
              <w:t>WBS</w:t>
            </w:r>
          </w:p>
        </w:tc>
        <w:tc>
          <w:tcPr>
            <w:tcW w:type="dxa" w:w="3060"/>
          </w:tcPr>
          <w:p>
            <w:pPr>
              <w:spacing w:line="480" w:lineRule="exact" w:before="0" w:after="0"/>
              <w:jc w:val="left"/>
            </w:pPr>
            <w:r/>
            <w:r>
              <w:rPr>
                <w:rFonts w:ascii="Times New Roman" w:hAnsi="Times New Roman" w:eastAsia="仿宋_GB2312"/>
                <w:b w:val="0"/>
                <w:sz w:val="32"/>
              </w:rPr>
              <w:t>/projects/:id/wbs</w:t>
            </w:r>
          </w:p>
        </w:tc>
        <w:tc>
          <w:tcPr>
            <w:tcW w:type="dxa" w:w="3060"/>
          </w:tcPr>
          <w:p>
            <w:pPr>
              <w:spacing w:line="480" w:lineRule="exact" w:before="0" w:after="0"/>
              <w:jc w:val="left"/>
            </w:pPr>
            <w:r/>
            <w:r>
              <w:rPr>
                <w:rFonts w:ascii="Times New Roman" w:hAnsi="Times New Roman" w:eastAsia="仿宋_GB2312"/>
                <w:b w:val="0"/>
                <w:sz w:val="32"/>
              </w:rPr>
              <w:t>树形工作分解结构</w:t>
            </w:r>
          </w:p>
        </w:tc>
      </w:tr>
      <w:tr>
        <w:tc>
          <w:tcPr>
            <w:tcW w:type="dxa" w:w="3060"/>
          </w:tcPr>
          <w:p>
            <w:pPr>
              <w:spacing w:line="480" w:lineRule="exact" w:before="0" w:after="0"/>
              <w:jc w:val="left"/>
            </w:pPr>
            <w:r/>
            <w:r>
              <w:rPr>
                <w:rFonts w:ascii="Times New Roman" w:hAnsi="Times New Roman" w:eastAsia="仿宋_GB2312"/>
                <w:b w:val="0"/>
                <w:sz w:val="32"/>
              </w:rPr>
              <w:t>里程碑</w:t>
            </w:r>
          </w:p>
        </w:tc>
        <w:tc>
          <w:tcPr>
            <w:tcW w:type="dxa" w:w="3060"/>
          </w:tcPr>
          <w:p>
            <w:pPr>
              <w:spacing w:line="480" w:lineRule="exact" w:before="0" w:after="0"/>
              <w:jc w:val="left"/>
            </w:pPr>
            <w:r/>
            <w:r>
              <w:rPr>
                <w:rFonts w:ascii="Times New Roman" w:hAnsi="Times New Roman" w:eastAsia="仿宋_GB2312"/>
                <w:b w:val="0"/>
                <w:sz w:val="32"/>
              </w:rPr>
              <w:t>/projects/:id/milestones</w:t>
            </w:r>
          </w:p>
        </w:tc>
        <w:tc>
          <w:tcPr>
            <w:tcW w:type="dxa" w:w="3060"/>
          </w:tcPr>
          <w:p>
            <w:pPr>
              <w:spacing w:line="480" w:lineRule="exact" w:before="0" w:after="0"/>
              <w:jc w:val="left"/>
            </w:pPr>
            <w:r/>
            <w:r>
              <w:rPr>
                <w:rFonts w:ascii="Times New Roman" w:hAnsi="Times New Roman" w:eastAsia="仿宋_GB2312"/>
                <w:b w:val="0"/>
                <w:sz w:val="32"/>
              </w:rPr>
              <w:t>里程碑列表+状态</w:t>
            </w:r>
          </w:p>
        </w:tc>
      </w:tr>
      <w:tr>
        <w:tc>
          <w:tcPr>
            <w:tcW w:type="dxa" w:w="3060"/>
          </w:tcPr>
          <w:p>
            <w:pPr>
              <w:spacing w:line="480" w:lineRule="exact" w:before="0" w:after="0"/>
              <w:jc w:val="left"/>
            </w:pPr>
            <w:r/>
            <w:r>
              <w:rPr>
                <w:rFonts w:ascii="Times New Roman" w:hAnsi="Times New Roman" w:eastAsia="仿宋_GB2312"/>
                <w:b w:val="0"/>
                <w:sz w:val="32"/>
              </w:rPr>
              <w:t>风险管理</w:t>
            </w:r>
          </w:p>
        </w:tc>
        <w:tc>
          <w:tcPr>
            <w:tcW w:type="dxa" w:w="3060"/>
          </w:tcPr>
          <w:p>
            <w:pPr>
              <w:spacing w:line="480" w:lineRule="exact" w:before="0" w:after="0"/>
              <w:jc w:val="left"/>
            </w:pPr>
            <w:r/>
            <w:r>
              <w:rPr>
                <w:rFonts w:ascii="Times New Roman" w:hAnsi="Times New Roman" w:eastAsia="仿宋_GB2312"/>
                <w:b w:val="0"/>
                <w:sz w:val="32"/>
              </w:rPr>
              <w:t>/projects/:id/risks</w:t>
            </w:r>
          </w:p>
        </w:tc>
        <w:tc>
          <w:tcPr>
            <w:tcW w:type="dxa" w:w="3060"/>
          </w:tcPr>
          <w:p>
            <w:pPr>
              <w:spacing w:line="480" w:lineRule="exact" w:before="0" w:after="0"/>
              <w:jc w:val="left"/>
            </w:pPr>
            <w:r/>
            <w:r>
              <w:rPr>
                <w:rFonts w:ascii="Times New Roman" w:hAnsi="Times New Roman" w:eastAsia="仿宋_GB2312"/>
                <w:b w:val="0"/>
                <w:sz w:val="32"/>
              </w:rPr>
              <w:t>三台账Tab切换</w:t>
            </w:r>
          </w:p>
        </w:tc>
      </w:tr>
      <w:tr>
        <w:tc>
          <w:tcPr>
            <w:tcW w:type="dxa" w:w="3060"/>
          </w:tcPr>
          <w:p>
            <w:pPr>
              <w:spacing w:line="480" w:lineRule="exact" w:before="0" w:after="0"/>
              <w:jc w:val="left"/>
            </w:pPr>
            <w:r/>
            <w:r>
              <w:rPr>
                <w:rFonts w:ascii="Times New Roman" w:hAnsi="Times New Roman" w:eastAsia="仿宋_GB2312"/>
                <w:b w:val="0"/>
                <w:sz w:val="32"/>
              </w:rPr>
              <w:t>需求确认</w:t>
            </w:r>
          </w:p>
        </w:tc>
        <w:tc>
          <w:tcPr>
            <w:tcW w:type="dxa" w:w="3060"/>
          </w:tcPr>
          <w:p>
            <w:pPr>
              <w:spacing w:line="480" w:lineRule="exact" w:before="0" w:after="0"/>
              <w:jc w:val="left"/>
            </w:pPr>
            <w:r/>
            <w:r>
              <w:rPr>
                <w:rFonts w:ascii="Times New Roman" w:hAnsi="Times New Roman" w:eastAsia="仿宋_GB2312"/>
                <w:b w:val="0"/>
                <w:sz w:val="32"/>
              </w:rPr>
              <w:t>/projects/:id/requirements</w:t>
            </w:r>
          </w:p>
        </w:tc>
        <w:tc>
          <w:tcPr>
            <w:tcW w:type="dxa" w:w="3060"/>
          </w:tcPr>
          <w:p>
            <w:pPr>
              <w:spacing w:line="480" w:lineRule="exact" w:before="0" w:after="0"/>
              <w:jc w:val="left"/>
            </w:pPr>
            <w:r/>
            <w:r>
              <w:rPr>
                <w:rFonts w:ascii="Times New Roman" w:hAnsi="Times New Roman" w:eastAsia="仿宋_GB2312"/>
                <w:b w:val="0"/>
                <w:sz w:val="32"/>
              </w:rPr>
              <w:t>需求列表+确认单</w:t>
            </w:r>
          </w:p>
        </w:tc>
      </w:tr>
      <w:tr>
        <w:tc>
          <w:tcPr>
            <w:tcW w:type="dxa" w:w="3060"/>
          </w:tcPr>
          <w:p>
            <w:pPr>
              <w:spacing w:line="480" w:lineRule="exact" w:before="0" w:after="0"/>
              <w:jc w:val="left"/>
            </w:pPr>
            <w:r/>
            <w:r>
              <w:rPr>
                <w:rFonts w:ascii="Times New Roman" w:hAnsi="Times New Roman" w:eastAsia="仿宋_GB2312"/>
                <w:b w:val="0"/>
                <w:sz w:val="32"/>
              </w:rPr>
              <w:t>发版管理</w:t>
            </w:r>
          </w:p>
        </w:tc>
        <w:tc>
          <w:tcPr>
            <w:tcW w:type="dxa" w:w="3060"/>
          </w:tcPr>
          <w:p>
            <w:pPr>
              <w:spacing w:line="480" w:lineRule="exact" w:before="0" w:after="0"/>
              <w:jc w:val="left"/>
            </w:pPr>
            <w:r/>
            <w:r>
              <w:rPr>
                <w:rFonts w:ascii="Times New Roman" w:hAnsi="Times New Roman" w:eastAsia="仿宋_GB2312"/>
                <w:b w:val="0"/>
                <w:sz w:val="32"/>
              </w:rPr>
              <w:t>/projects/:id/releases</w:t>
            </w:r>
          </w:p>
        </w:tc>
        <w:tc>
          <w:tcPr>
            <w:tcW w:type="dxa" w:w="3060"/>
          </w:tcPr>
          <w:p>
            <w:pPr>
              <w:spacing w:line="480" w:lineRule="exact" w:before="0" w:after="0"/>
              <w:jc w:val="left"/>
            </w:pPr>
            <w:r/>
            <w:r>
              <w:rPr>
                <w:rFonts w:ascii="Times New Roman" w:hAnsi="Times New Roman" w:eastAsia="仿宋_GB2312"/>
                <w:b w:val="0"/>
                <w:sz w:val="32"/>
              </w:rPr>
              <w:t>发版列表+审批</w:t>
            </w:r>
          </w:p>
        </w:tc>
      </w:tr>
      <w:tr>
        <w:tc>
          <w:tcPr>
            <w:tcW w:type="dxa" w:w="3060"/>
          </w:tcPr>
          <w:p>
            <w:pPr>
              <w:spacing w:line="480" w:lineRule="exact" w:before="0" w:after="0"/>
              <w:jc w:val="left"/>
            </w:pPr>
            <w:r/>
            <w:r>
              <w:rPr>
                <w:rFonts w:ascii="Times New Roman" w:hAnsi="Times New Roman" w:eastAsia="仿宋_GB2312"/>
                <w:b w:val="0"/>
                <w:sz w:val="32"/>
              </w:rPr>
              <w:t>系统对接</w:t>
            </w:r>
          </w:p>
        </w:tc>
        <w:tc>
          <w:tcPr>
            <w:tcW w:type="dxa" w:w="3060"/>
          </w:tcPr>
          <w:p>
            <w:pPr>
              <w:spacing w:line="480" w:lineRule="exact" w:before="0" w:after="0"/>
              <w:jc w:val="left"/>
            </w:pPr>
            <w:r/>
            <w:r>
              <w:rPr>
                <w:rFonts w:ascii="Times New Roman" w:hAnsi="Times New Roman" w:eastAsia="仿宋_GB2312"/>
                <w:b w:val="0"/>
                <w:sz w:val="32"/>
              </w:rPr>
              <w:t>/projects/:id/integrations</w:t>
            </w:r>
          </w:p>
        </w:tc>
        <w:tc>
          <w:tcPr>
            <w:tcW w:type="dxa" w:w="3060"/>
          </w:tcPr>
          <w:p>
            <w:pPr>
              <w:spacing w:line="480" w:lineRule="exact" w:before="0" w:after="0"/>
              <w:jc w:val="left"/>
            </w:pPr>
            <w:r/>
            <w:r>
              <w:rPr>
                <w:rFonts w:ascii="Times New Roman" w:hAnsi="Times New Roman" w:eastAsia="仿宋_GB2312"/>
                <w:b w:val="0"/>
                <w:sz w:val="32"/>
              </w:rPr>
              <w:t>对接申请+审批</w:t>
            </w:r>
          </w:p>
        </w:tc>
      </w:tr>
      <w:tr>
        <w:tc>
          <w:tcPr>
            <w:tcW w:type="dxa" w:w="3060"/>
          </w:tcPr>
          <w:p>
            <w:pPr>
              <w:spacing w:line="480" w:lineRule="exact" w:before="0" w:after="0"/>
              <w:jc w:val="left"/>
            </w:pPr>
            <w:r/>
            <w:r>
              <w:rPr>
                <w:rFonts w:ascii="Times New Roman" w:hAnsi="Times New Roman" w:eastAsia="仿宋_GB2312"/>
                <w:b w:val="0"/>
                <w:sz w:val="32"/>
              </w:rPr>
              <w:t>进度对比</w:t>
            </w:r>
          </w:p>
        </w:tc>
        <w:tc>
          <w:tcPr>
            <w:tcW w:type="dxa" w:w="3060"/>
          </w:tcPr>
          <w:p>
            <w:pPr>
              <w:spacing w:line="480" w:lineRule="exact" w:before="0" w:after="0"/>
              <w:jc w:val="left"/>
            </w:pPr>
            <w:r/>
            <w:r>
              <w:rPr>
                <w:rFonts w:ascii="Times New Roman" w:hAnsi="Times New Roman" w:eastAsia="仿宋_GB2312"/>
                <w:b w:val="0"/>
                <w:sz w:val="32"/>
              </w:rPr>
              <w:t>/projects/:id/progress</w:t>
            </w:r>
          </w:p>
        </w:tc>
        <w:tc>
          <w:tcPr>
            <w:tcW w:type="dxa" w:w="3060"/>
          </w:tcPr>
          <w:p>
            <w:pPr>
              <w:spacing w:line="480" w:lineRule="exact" w:before="0" w:after="0"/>
              <w:jc w:val="left"/>
            </w:pPr>
            <w:r/>
            <w:r>
              <w:rPr>
                <w:rFonts w:ascii="Times New Roman" w:hAnsi="Times New Roman" w:eastAsia="仿宋_GB2312"/>
                <w:b w:val="0"/>
                <w:sz w:val="32"/>
              </w:rPr>
              <w:t>三维对比图表</w:t>
            </w:r>
          </w:p>
        </w:tc>
      </w:tr>
      <w:tr>
        <w:tc>
          <w:tcPr>
            <w:tcW w:type="dxa" w:w="3060"/>
          </w:tcPr>
          <w:p>
            <w:pPr>
              <w:spacing w:line="480" w:lineRule="exact" w:before="0" w:after="0"/>
              <w:jc w:val="left"/>
            </w:pPr>
            <w:r/>
            <w:r>
              <w:rPr>
                <w:rFonts w:ascii="Times New Roman" w:hAnsi="Times New Roman" w:eastAsia="仿宋_GB2312"/>
                <w:b w:val="0"/>
                <w:sz w:val="32"/>
              </w:rPr>
              <w:t>资源调度</w:t>
            </w:r>
          </w:p>
        </w:tc>
        <w:tc>
          <w:tcPr>
            <w:tcW w:type="dxa" w:w="3060"/>
          </w:tcPr>
          <w:p>
            <w:pPr>
              <w:spacing w:line="480" w:lineRule="exact" w:before="0" w:after="0"/>
              <w:jc w:val="left"/>
            </w:pPr>
            <w:r/>
            <w:r>
              <w:rPr>
                <w:rFonts w:ascii="Times New Roman" w:hAnsi="Times New Roman" w:eastAsia="仿宋_GB2312"/>
                <w:b w:val="0"/>
                <w:sz w:val="32"/>
              </w:rPr>
              <w:t>/projects/:id/resources</w:t>
            </w:r>
          </w:p>
        </w:tc>
        <w:tc>
          <w:tcPr>
            <w:tcW w:type="dxa" w:w="3060"/>
          </w:tcPr>
          <w:p>
            <w:pPr>
              <w:spacing w:line="480" w:lineRule="exact" w:before="0" w:after="0"/>
              <w:jc w:val="left"/>
            </w:pPr>
            <w:r/>
            <w:r>
              <w:rPr>
                <w:rFonts w:ascii="Times New Roman" w:hAnsi="Times New Roman" w:eastAsia="仿宋_GB2312"/>
                <w:b w:val="0"/>
                <w:sz w:val="32"/>
              </w:rPr>
              <w:t>跨项目调度</w:t>
            </w:r>
          </w:p>
        </w:tc>
      </w:tr>
      <w:tr>
        <w:tc>
          <w:tcPr>
            <w:tcW w:type="dxa" w:w="3060"/>
          </w:tcPr>
          <w:p>
            <w:pPr>
              <w:spacing w:line="480" w:lineRule="exact" w:before="0" w:after="0"/>
              <w:jc w:val="left"/>
            </w:pPr>
            <w:r/>
            <w:r>
              <w:rPr>
                <w:rFonts w:ascii="Times New Roman" w:hAnsi="Times New Roman" w:eastAsia="仿宋_GB2312"/>
                <w:b w:val="0"/>
                <w:sz w:val="32"/>
              </w:rPr>
              <w:t>客户Portal</w:t>
            </w:r>
          </w:p>
        </w:tc>
        <w:tc>
          <w:tcPr>
            <w:tcW w:type="dxa" w:w="3060"/>
          </w:tcPr>
          <w:p>
            <w:pPr>
              <w:spacing w:line="480" w:lineRule="exact" w:before="0" w:after="0"/>
              <w:jc w:val="left"/>
            </w:pPr>
            <w:r/>
            <w:r>
              <w:rPr>
                <w:rFonts w:ascii="Times New Roman" w:hAnsi="Times New Roman" w:eastAsia="仿宋_GB2312"/>
                <w:b w:val="0"/>
                <w:sz w:val="32"/>
              </w:rPr>
              <w:t>/portal</w:t>
            </w:r>
          </w:p>
        </w:tc>
        <w:tc>
          <w:tcPr>
            <w:tcW w:type="dxa" w:w="3060"/>
          </w:tcPr>
          <w:p>
            <w:pPr>
              <w:spacing w:line="480" w:lineRule="exact" w:before="0" w:after="0"/>
              <w:jc w:val="left"/>
            </w:pPr>
            <w:r/>
            <w:r>
              <w:rPr>
                <w:rFonts w:ascii="Times New Roman" w:hAnsi="Times New Roman" w:eastAsia="仿宋_GB2312"/>
                <w:b w:val="0"/>
                <w:sz w:val="32"/>
              </w:rPr>
              <w:t>客户专属首页</w:t>
            </w:r>
          </w:p>
        </w:tc>
      </w:tr>
    </w:tbl>
    <w:p>
      <w:pPr>
        <w:spacing w:line="560" w:lineRule="exact" w:before="0" w:after="120"/>
        <w:jc w:val="left"/>
      </w:pPr>
    </w:p>
    <w:p>
      <w:pPr>
        <w:spacing w:line="560" w:lineRule="exact" w:before="0" w:after="0"/>
        <w:jc w:val="left"/>
      </w:pPr>
      <w:r>
        <w:t>————————————————————————————————————————</w:t>
      </w:r>
    </w:p>
    <w:p>
      <w:pPr>
        <w:spacing w:line="560" w:lineRule="exact" w:before="360" w:after="240"/>
        <w:jc w:val="left"/>
      </w:pPr>
      <w:r>
        <w:rPr>
          <w:rFonts w:ascii="Times New Roman" w:hAnsi="Times New Roman" w:eastAsia="黑体"/>
          <w:b/>
          <w:sz w:val="32"/>
        </w:rPr>
        <w:t>6. 指标管理</w:t>
      </w:r>
    </w:p>
    <w:p>
      <w:pPr>
        <w:spacing w:line="560" w:lineRule="exact" w:before="240" w:after="120"/>
        <w:jc w:val="left"/>
      </w:pPr>
      <w:r>
        <w:rPr>
          <w:rFonts w:ascii="Times New Roman" w:hAnsi="Times New Roman" w:eastAsia="楷体_GB2312"/>
          <w:b/>
          <w:sz w:val="32"/>
        </w:rPr>
        <w:t>6.1 模块概述</w:t>
      </w:r>
    </w:p>
    <w:p>
      <w:pPr>
        <w:spacing w:line="560" w:lineRule="exact" w:before="0" w:after="0"/>
        <w:ind w:firstLine="420"/>
        <w:jc w:val="left"/>
      </w:pPr>
      <w:r>
        <w:rPr>
          <w:rFonts w:ascii="Times New Roman" w:hAnsi="Times New Roman" w:eastAsia="仿宋_GB2312"/>
          <w:b w:val="0"/>
          <w:sz w:val="32"/>
        </w:rPr>
        <w:t>「指标管理」模块提供从指标定义、数据采集、对比分析、预警监控到报表输出、平台数据总览的完整指标体系管理能力。指标体系分为三大维度：项目绩效指标（A类）、项目运营指标（B类）、业务运营指标（C类）。</w:t>
      </w:r>
    </w:p>
    <w:p>
      <w:pPr>
        <w:spacing w:line="560" w:lineRule="exact" w:before="240" w:after="120"/>
        <w:jc w:val="left"/>
      </w:pPr>
      <w:r>
        <w:rPr>
          <w:rFonts w:ascii="Times New Roman" w:hAnsi="Times New Roman" w:eastAsia="楷体_GB2312"/>
          <w:b/>
          <w:sz w:val="32"/>
        </w:rPr>
        <w:t>6.2 用户故事</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编号</w:t>
            </w:r>
          </w:p>
        </w:tc>
        <w:tc>
          <w:tcPr>
            <w:tcW w:type="dxa" w:w="3060"/>
          </w:tcPr>
          <w:p>
            <w:pPr>
              <w:spacing w:line="480" w:lineRule="exact" w:before="0" w:after="0"/>
              <w:jc w:val="left"/>
            </w:pPr>
            <w:r>
              <w:rPr>
                <w:b/>
              </w:rPr>
            </w:r>
            <w:r>
              <w:rPr>
                <w:rFonts w:ascii="Times New Roman" w:hAnsi="Times New Roman" w:eastAsia="仿宋_GB2312"/>
                <w:b/>
                <w:sz w:val="32"/>
              </w:rPr>
              <w:t>角色</w:t>
            </w:r>
          </w:p>
        </w:tc>
        <w:tc>
          <w:tcPr>
            <w:tcW w:type="dxa" w:w="3060"/>
          </w:tcPr>
          <w:p>
            <w:pPr>
              <w:spacing w:line="480" w:lineRule="exact" w:before="0" w:after="0"/>
              <w:jc w:val="left"/>
            </w:pPr>
            <w:r>
              <w:rPr>
                <w:b/>
              </w:rPr>
            </w:r>
            <w:r>
              <w:rPr>
                <w:rFonts w:ascii="Times New Roman" w:hAnsi="Times New Roman" w:eastAsia="仿宋_GB2312"/>
                <w:b/>
                <w:sz w:val="32"/>
              </w:rPr>
              <w:t>用户故事</w:t>
            </w:r>
          </w:p>
        </w:tc>
      </w:tr>
      <w:tr>
        <w:tc>
          <w:tcPr>
            <w:tcW w:type="dxa" w:w="3060"/>
          </w:tcPr>
          <w:p>
            <w:pPr>
              <w:spacing w:line="480" w:lineRule="exact" w:before="0" w:after="0"/>
              <w:jc w:val="left"/>
            </w:pPr>
            <w:r/>
            <w:r>
              <w:rPr>
                <w:rFonts w:ascii="Times New Roman" w:hAnsi="Times New Roman" w:eastAsia="仿宋_GB2312"/>
                <w:b w:val="0"/>
                <w:sz w:val="32"/>
              </w:rPr>
              <w:t>US-KP-01</w:t>
            </w:r>
          </w:p>
        </w:tc>
        <w:tc>
          <w:tcPr>
            <w:tcW w:type="dxa" w:w="3060"/>
          </w:tcPr>
          <w:p>
            <w:pPr>
              <w:spacing w:line="480" w:lineRule="exact" w:before="0" w:after="0"/>
              <w:jc w:val="left"/>
            </w:pPr>
            <w:r/>
            <w:r>
              <w:rPr>
                <w:rFonts w:ascii="Times New Roman" w:hAnsi="Times New Roman" w:eastAsia="仿宋_GB2312"/>
                <w:b w:val="0"/>
                <w:sz w:val="32"/>
              </w:rPr>
              <w:t>PMO</w:t>
            </w:r>
          </w:p>
        </w:tc>
        <w:tc>
          <w:tcPr>
            <w:tcW w:type="dxa" w:w="3060"/>
          </w:tcPr>
          <w:p>
            <w:pPr>
              <w:spacing w:line="480" w:lineRule="exact" w:before="0" w:after="0"/>
              <w:jc w:val="left"/>
            </w:pPr>
            <w:r/>
            <w:r>
              <w:rPr>
                <w:rFonts w:ascii="Times New Roman" w:hAnsi="Times New Roman" w:eastAsia="仿宋_GB2312"/>
                <w:b w:val="0"/>
                <w:sz w:val="32"/>
              </w:rPr>
              <w:t>作为PMO，我希望统一管理所有指标的定义、口径和采集方式</w:t>
            </w:r>
          </w:p>
        </w:tc>
      </w:tr>
      <w:tr>
        <w:tc>
          <w:tcPr>
            <w:tcW w:type="dxa" w:w="3060"/>
          </w:tcPr>
          <w:p>
            <w:pPr>
              <w:spacing w:line="480" w:lineRule="exact" w:before="0" w:after="0"/>
              <w:jc w:val="left"/>
            </w:pPr>
            <w:r/>
            <w:r>
              <w:rPr>
                <w:rFonts w:ascii="Times New Roman" w:hAnsi="Times New Roman" w:eastAsia="仿宋_GB2312"/>
                <w:b w:val="0"/>
                <w:sz w:val="32"/>
              </w:rPr>
              <w:t>US-KP-02</w:t>
            </w:r>
          </w:p>
        </w:tc>
        <w:tc>
          <w:tcPr>
            <w:tcW w:type="dxa" w:w="3060"/>
          </w:tcPr>
          <w:p>
            <w:pPr>
              <w:spacing w:line="480" w:lineRule="exact" w:before="0" w:after="0"/>
              <w:jc w:val="left"/>
            </w:pPr>
            <w:r/>
            <w:r>
              <w:rPr>
                <w:rFonts w:ascii="Times New Roman" w:hAnsi="Times New Roman" w:eastAsia="仿宋_GB2312"/>
                <w:b w:val="0"/>
                <w:sz w:val="32"/>
              </w:rPr>
              <w:t>项目总监</w:t>
            </w:r>
          </w:p>
        </w:tc>
        <w:tc>
          <w:tcPr>
            <w:tcW w:type="dxa" w:w="3060"/>
          </w:tcPr>
          <w:p>
            <w:pPr>
              <w:spacing w:line="480" w:lineRule="exact" w:before="0" w:after="0"/>
              <w:jc w:val="left"/>
            </w:pPr>
            <w:r/>
            <w:r>
              <w:rPr>
                <w:rFonts w:ascii="Times New Roman" w:hAnsi="Times New Roman" w:eastAsia="仿宋_GB2312"/>
                <w:b w:val="0"/>
                <w:sz w:val="32"/>
              </w:rPr>
              <w:t>作为项目总监，我希望在平台数据总览中一眼看清所有项目的健康状况</w:t>
            </w:r>
          </w:p>
        </w:tc>
      </w:tr>
      <w:tr>
        <w:tc>
          <w:tcPr>
            <w:tcW w:type="dxa" w:w="3060"/>
          </w:tcPr>
          <w:p>
            <w:pPr>
              <w:spacing w:line="480" w:lineRule="exact" w:before="0" w:after="0"/>
              <w:jc w:val="left"/>
            </w:pPr>
            <w:r/>
            <w:r>
              <w:rPr>
                <w:rFonts w:ascii="Times New Roman" w:hAnsi="Times New Roman" w:eastAsia="仿宋_GB2312"/>
                <w:b w:val="0"/>
                <w:sz w:val="32"/>
              </w:rPr>
              <w:t>US-KP-03</w:t>
            </w:r>
          </w:p>
        </w:tc>
        <w:tc>
          <w:tcPr>
            <w:tcW w:type="dxa" w:w="3060"/>
          </w:tcPr>
          <w:p>
            <w:pPr>
              <w:spacing w:line="480" w:lineRule="exact" w:before="0" w:after="0"/>
              <w:jc w:val="left"/>
            </w:pPr>
            <w:r/>
            <w:r>
              <w:rPr>
                <w:rFonts w:ascii="Times New Roman" w:hAnsi="Times New Roman" w:eastAsia="仿宋_GB2312"/>
                <w:b w:val="0"/>
                <w:sz w:val="32"/>
              </w:rPr>
              <w:t>客户</w:t>
            </w:r>
          </w:p>
        </w:tc>
        <w:tc>
          <w:tcPr>
            <w:tcW w:type="dxa" w:w="3060"/>
          </w:tcPr>
          <w:p>
            <w:pPr>
              <w:spacing w:line="480" w:lineRule="exact" w:before="0" w:after="0"/>
              <w:jc w:val="left"/>
            </w:pPr>
            <w:r/>
            <w:r>
              <w:rPr>
                <w:rFonts w:ascii="Times New Roman" w:hAnsi="Times New Roman" w:eastAsia="仿宋_GB2312"/>
                <w:b w:val="0"/>
                <w:sz w:val="32"/>
              </w:rPr>
              <w:t>作为客户，我希望看到自己业务系统的运营指标（可用率、工单时效）</w:t>
            </w:r>
          </w:p>
        </w:tc>
      </w:tr>
      <w:tr>
        <w:tc>
          <w:tcPr>
            <w:tcW w:type="dxa" w:w="3060"/>
          </w:tcPr>
          <w:p>
            <w:pPr>
              <w:spacing w:line="480" w:lineRule="exact" w:before="0" w:after="0"/>
              <w:jc w:val="left"/>
            </w:pPr>
            <w:r/>
            <w:r>
              <w:rPr>
                <w:rFonts w:ascii="Times New Roman" w:hAnsi="Times New Roman" w:eastAsia="仿宋_GB2312"/>
                <w:b w:val="0"/>
                <w:sz w:val="32"/>
              </w:rPr>
              <w:t>US-KP-04</w:t>
            </w:r>
          </w:p>
        </w:tc>
        <w:tc>
          <w:tcPr>
            <w:tcW w:type="dxa" w:w="3060"/>
          </w:tcPr>
          <w:p>
            <w:pPr>
              <w:spacing w:line="480" w:lineRule="exact" w:before="0" w:after="0"/>
              <w:jc w:val="left"/>
            </w:pPr>
            <w:r/>
            <w:r>
              <w:rPr>
                <w:rFonts w:ascii="Times New Roman" w:hAnsi="Times New Roman" w:eastAsia="仿宋_GB2312"/>
                <w:b w:val="0"/>
                <w:sz w:val="32"/>
              </w:rPr>
              <w:t>PM</w:t>
            </w:r>
          </w:p>
        </w:tc>
        <w:tc>
          <w:tcPr>
            <w:tcW w:type="dxa" w:w="3060"/>
          </w:tcPr>
          <w:p>
            <w:pPr>
              <w:spacing w:line="480" w:lineRule="exact" w:before="0" w:after="0"/>
              <w:jc w:val="left"/>
            </w:pPr>
            <w:r/>
            <w:r>
              <w:rPr>
                <w:rFonts w:ascii="Times New Roman" w:hAnsi="Times New Roman" w:eastAsia="仿宋_GB2312"/>
                <w:b w:val="0"/>
                <w:sz w:val="32"/>
              </w:rPr>
              <w:t>作为PM，我希望对比分析不同项目的指标表现</w:t>
            </w:r>
          </w:p>
        </w:tc>
      </w:tr>
      <w:tr>
        <w:tc>
          <w:tcPr>
            <w:tcW w:type="dxa" w:w="3060"/>
          </w:tcPr>
          <w:p>
            <w:pPr>
              <w:spacing w:line="480" w:lineRule="exact" w:before="0" w:after="0"/>
              <w:jc w:val="left"/>
            </w:pPr>
            <w:r/>
            <w:r>
              <w:rPr>
                <w:rFonts w:ascii="Times New Roman" w:hAnsi="Times New Roman" w:eastAsia="仿宋_GB2312"/>
                <w:b w:val="0"/>
                <w:sz w:val="32"/>
              </w:rPr>
              <w:t>US-KP-05</w:t>
            </w:r>
          </w:p>
        </w:tc>
        <w:tc>
          <w:tcPr>
            <w:tcW w:type="dxa" w:w="3060"/>
          </w:tcPr>
          <w:p>
            <w:pPr>
              <w:spacing w:line="480" w:lineRule="exact" w:before="0" w:after="0"/>
              <w:jc w:val="left"/>
            </w:pPr>
            <w:r/>
            <w:r>
              <w:rPr>
                <w:rFonts w:ascii="Times New Roman" w:hAnsi="Times New Roman" w:eastAsia="仿宋_GB2312"/>
                <w:b w:val="0"/>
                <w:sz w:val="32"/>
              </w:rPr>
              <w:t>系统管理员</w:t>
            </w:r>
          </w:p>
        </w:tc>
        <w:tc>
          <w:tcPr>
            <w:tcW w:type="dxa" w:w="3060"/>
          </w:tcPr>
          <w:p>
            <w:pPr>
              <w:spacing w:line="480" w:lineRule="exact" w:before="0" w:after="0"/>
              <w:jc w:val="left"/>
            </w:pPr>
            <w:r/>
            <w:r>
              <w:rPr>
                <w:rFonts w:ascii="Times New Roman" w:hAnsi="Times New Roman" w:eastAsia="仿宋_GB2312"/>
                <w:b w:val="0"/>
                <w:sz w:val="32"/>
              </w:rPr>
              <w:t>作为管理员，我希望灵活增删改查指标项，适应不同项目需求</w:t>
            </w:r>
          </w:p>
        </w:tc>
      </w:tr>
    </w:tbl>
    <w:p>
      <w:pPr>
        <w:spacing w:line="560" w:lineRule="exact" w:before="0" w:after="120"/>
        <w:jc w:val="left"/>
      </w:pPr>
    </w:p>
    <w:p>
      <w:pPr>
        <w:spacing w:line="560" w:lineRule="exact" w:before="240" w:after="120"/>
        <w:jc w:val="left"/>
      </w:pPr>
      <w:r>
        <w:rPr>
          <w:rFonts w:ascii="Times New Roman" w:hAnsi="Times New Roman" w:eastAsia="楷体_GB2312"/>
          <w:b/>
          <w:sz w:val="32"/>
        </w:rPr>
        <w:t>6.3 指标体系</w:t>
      </w:r>
    </w:p>
    <w:p>
      <w:pPr>
        <w:spacing w:line="560" w:lineRule="exact" w:before="120" w:after="60"/>
        <w:jc w:val="left"/>
      </w:pPr>
      <w:r>
        <w:rPr>
          <w:rFonts w:ascii="Times New Roman" w:hAnsi="Times New Roman" w:eastAsia="仿宋_GB2312"/>
          <w:b/>
          <w:sz w:val="32"/>
        </w:rPr>
        <w:t>6.3.1 指标体系总览</w:t>
      </w:r>
    </w:p>
    <w:p>
      <w:pPr>
        <w:spacing w:line="560" w:lineRule="exact" w:before="0" w:after="0"/>
        <w:ind w:left="420"/>
        <w:jc w:val="left"/>
      </w:pPr>
      <w:r>
        <w:rPr>
          <w:rFonts w:ascii="Courier New" w:hAnsi="Courier New" w:eastAsia="Courier New"/>
          <w:b w:val="0"/>
          <w:sz w:val="24"/>
        </w:rPr>
        <w:t>指标维度（3个）</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t xml:space="preserve">  ├── A. 项目绩效指标（11项，平台自动计算）</w:t>
      </w:r>
    </w:p>
    <w:p>
      <w:pPr>
        <w:spacing w:line="560" w:lineRule="exact" w:before="0" w:after="0"/>
        <w:ind w:left="420"/>
        <w:jc w:val="left"/>
      </w:pPr>
      <w:r>
        <w:rPr>
          <w:rFonts w:ascii="Courier New" w:hAnsi="Courier New" w:eastAsia="Courier New"/>
          <w:b w:val="0"/>
          <w:sz w:val="24"/>
        </w:rPr>
        <w:t xml:space="preserve">  │     ├── 进度类（4项）</w:t>
      </w:r>
    </w:p>
    <w:p>
      <w:pPr>
        <w:spacing w:line="560" w:lineRule="exact" w:before="0" w:after="0"/>
        <w:ind w:left="420"/>
        <w:jc w:val="left"/>
      </w:pPr>
      <w:r>
        <w:rPr>
          <w:rFonts w:ascii="Courier New" w:hAnsi="Courier New" w:eastAsia="Courier New"/>
          <w:b w:val="0"/>
          <w:sz w:val="24"/>
        </w:rPr>
        <w:t xml:space="preserve">  │     ├── 质量类（4项）</w:t>
      </w:r>
    </w:p>
    <w:p>
      <w:pPr>
        <w:spacing w:line="560" w:lineRule="exact" w:before="0" w:after="0"/>
        <w:ind w:left="420"/>
        <w:jc w:val="left"/>
      </w:pPr>
      <w:r>
        <w:rPr>
          <w:rFonts w:ascii="Courier New" w:hAnsi="Courier New" w:eastAsia="Courier New"/>
          <w:b w:val="0"/>
          <w:sz w:val="24"/>
        </w:rPr>
        <w:t xml:space="preserve">  │     ├── 成本/资源类（2项）</w:t>
      </w:r>
    </w:p>
    <w:p>
      <w:pPr>
        <w:spacing w:line="560" w:lineRule="exact" w:before="0" w:after="0"/>
        <w:ind w:left="420"/>
        <w:jc w:val="left"/>
      </w:pPr>
      <w:r>
        <w:rPr>
          <w:rFonts w:ascii="Courier New" w:hAnsi="Courier New" w:eastAsia="Courier New"/>
          <w:b w:val="0"/>
          <w:sz w:val="24"/>
        </w:rPr>
        <w:t xml:space="preserve">  │     └── 风险类（1项）</w:t>
      </w:r>
    </w:p>
    <w:p>
      <w:pPr>
        <w:spacing w:line="560" w:lineRule="exact" w:before="0" w:after="0"/>
        <w:ind w:left="420"/>
        <w:jc w:val="left"/>
      </w:pPr>
      <w:r>
        <w:rPr>
          <w:rFonts w:ascii="Courier New" w:hAnsi="Courier New" w:eastAsia="Courier New"/>
          <w:b w:val="0"/>
          <w:sz w:val="24"/>
        </w:rPr>
        <w:t xml:space="preserve">  │     【无行政区划层级】</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t xml:space="preserve">  ├── B. 项目运营指标（8项，人工填报）</w:t>
      </w:r>
    </w:p>
    <w:p>
      <w:pPr>
        <w:spacing w:line="560" w:lineRule="exact" w:before="0" w:after="0"/>
        <w:ind w:left="420"/>
        <w:jc w:val="left"/>
      </w:pPr>
      <w:r>
        <w:rPr>
          <w:rFonts w:ascii="Courier New" w:hAnsi="Courier New" w:eastAsia="Courier New"/>
          <w:b w:val="0"/>
          <w:sz w:val="24"/>
        </w:rPr>
        <w:t xml:space="preserve">  │     ├── 系统可用性（3项）</w:t>
      </w:r>
    </w:p>
    <w:p>
      <w:pPr>
        <w:spacing w:line="560" w:lineRule="exact" w:before="0" w:after="0"/>
        <w:ind w:left="420"/>
        <w:jc w:val="left"/>
      </w:pPr>
      <w:r>
        <w:rPr>
          <w:rFonts w:ascii="Courier New" w:hAnsi="Courier New" w:eastAsia="Courier New"/>
          <w:b w:val="0"/>
          <w:sz w:val="24"/>
        </w:rPr>
        <w:t xml:space="preserve">  │     ├── 工单服务（4项）</w:t>
      </w:r>
    </w:p>
    <w:p>
      <w:pPr>
        <w:spacing w:line="560" w:lineRule="exact" w:before="0" w:after="0"/>
        <w:ind w:left="420"/>
        <w:jc w:val="left"/>
      </w:pPr>
      <w:r>
        <w:rPr>
          <w:rFonts w:ascii="Courier New" w:hAnsi="Courier New" w:eastAsia="Courier New"/>
          <w:b w:val="0"/>
          <w:sz w:val="24"/>
        </w:rPr>
        <w:t xml:space="preserve">  │     └── 交付（1项）</w:t>
      </w:r>
    </w:p>
    <w:p>
      <w:pPr>
        <w:spacing w:line="560" w:lineRule="exact" w:before="0" w:after="0"/>
        <w:ind w:left="420"/>
        <w:jc w:val="left"/>
      </w:pPr>
      <w:r>
        <w:rPr>
          <w:rFonts w:ascii="Courier New" w:hAnsi="Courier New" w:eastAsia="Courier New"/>
          <w:b w:val="0"/>
          <w:sz w:val="24"/>
        </w:rPr>
        <w:t xml:space="preserve">  │     【无行政区划层级】</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t xml:space="preserve">  └── C. 业务运营指标（29项，人工填报）</w:t>
      </w:r>
    </w:p>
    <w:p>
      <w:pPr>
        <w:spacing w:line="560" w:lineRule="exact" w:before="0" w:after="0"/>
        <w:ind w:left="420"/>
        <w:jc w:val="left"/>
      </w:pPr>
      <w:r>
        <w:rPr>
          <w:rFonts w:ascii="Courier New" w:hAnsi="Courier New" w:eastAsia="Courier New"/>
          <w:b w:val="0"/>
          <w:sz w:val="24"/>
        </w:rPr>
        <w:t xml:space="preserve">        ├── 政务服务事项（5项）</w:t>
      </w:r>
    </w:p>
    <w:p>
      <w:pPr>
        <w:spacing w:line="560" w:lineRule="exact" w:before="0" w:after="0"/>
        <w:ind w:left="420"/>
        <w:jc w:val="left"/>
      </w:pPr>
      <w:r>
        <w:rPr>
          <w:rFonts w:ascii="Courier New" w:hAnsi="Courier New" w:eastAsia="Courier New"/>
          <w:b w:val="0"/>
          <w:sz w:val="24"/>
        </w:rPr>
        <w:t xml:space="preserve">        ├── 办件服务（6项）</w:t>
      </w:r>
    </w:p>
    <w:p>
      <w:pPr>
        <w:spacing w:line="560" w:lineRule="exact" w:before="0" w:after="0"/>
        <w:ind w:left="420"/>
        <w:jc w:val="left"/>
      </w:pPr>
      <w:r>
        <w:rPr>
          <w:rFonts w:ascii="Courier New" w:hAnsi="Courier New" w:eastAsia="Courier New"/>
          <w:b w:val="0"/>
          <w:sz w:val="24"/>
        </w:rPr>
        <w:t xml:space="preserve">        ├── 电子证照（4项）</w:t>
      </w:r>
    </w:p>
    <w:p>
      <w:pPr>
        <w:spacing w:line="560" w:lineRule="exact" w:before="0" w:after="0"/>
        <w:ind w:left="420"/>
        <w:jc w:val="left"/>
      </w:pPr>
      <w:r>
        <w:rPr>
          <w:rFonts w:ascii="Courier New" w:hAnsi="Courier New" w:eastAsia="Courier New"/>
          <w:b w:val="0"/>
          <w:sz w:val="24"/>
        </w:rPr>
        <w:t xml:space="preserve">        ├── 数据共享（4项）</w:t>
      </w:r>
    </w:p>
    <w:p>
      <w:pPr>
        <w:spacing w:line="560" w:lineRule="exact" w:before="0" w:after="0"/>
        <w:ind w:left="420"/>
        <w:jc w:val="left"/>
      </w:pPr>
      <w:r>
        <w:rPr>
          <w:rFonts w:ascii="Courier New" w:hAnsi="Courier New" w:eastAsia="Courier New"/>
          <w:b w:val="0"/>
          <w:sz w:val="24"/>
        </w:rPr>
        <w:t xml:space="preserve">        ├── 好差评（4项）</w:t>
      </w:r>
    </w:p>
    <w:p>
      <w:pPr>
        <w:spacing w:line="560" w:lineRule="exact" w:before="0" w:after="0"/>
        <w:ind w:left="420"/>
        <w:jc w:val="left"/>
      </w:pPr>
      <w:r>
        <w:rPr>
          <w:rFonts w:ascii="Courier New" w:hAnsi="Courier New" w:eastAsia="Courier New"/>
          <w:b w:val="0"/>
          <w:sz w:val="24"/>
        </w:rPr>
        <w:t xml:space="preserve">        └── 高效办成一件事（4项）</w:t>
      </w:r>
    </w:p>
    <w:p>
      <w:pPr>
        <w:spacing w:line="560" w:lineRule="exact" w:before="0" w:after="0"/>
        <w:ind w:left="420"/>
        <w:jc w:val="left"/>
      </w:pPr>
      <w:r>
        <w:rPr>
          <w:rFonts w:ascii="Courier New" w:hAnsi="Courier New" w:eastAsia="Courier New"/>
          <w:b w:val="0"/>
          <w:sz w:val="24"/>
        </w:rPr>
        <w:t xml:space="preserve">        【有行政区划层级：省级/市级双视角】</w:t>
      </w:r>
    </w:p>
    <w:p>
      <w:pPr>
        <w:spacing w:line="560" w:lineRule="exact" w:before="0" w:after="120"/>
        <w:jc w:val="left"/>
      </w:pPr>
    </w:p>
    <w:p>
      <w:pPr>
        <w:spacing w:line="560" w:lineRule="exact" w:before="120" w:after="60"/>
        <w:jc w:val="left"/>
      </w:pPr>
      <w:r>
        <w:rPr>
          <w:rFonts w:ascii="Times New Roman" w:hAnsi="Times New Roman" w:eastAsia="仿宋_GB2312"/>
          <w:b/>
          <w:sz w:val="32"/>
        </w:rPr>
        <w:t>6.3.2 A类：项目绩效指标（11项）</w:t>
      </w:r>
    </w:p>
    <w:tbl>
      <w:tblPr>
        <w:tblStyle w:val="TableGrid"/>
        <w:tblW w:type="auto" w:w="0"/>
        <w:jc w:val="center"/>
        <w:tblLook w:firstColumn="1" w:firstRow="1" w:lastColumn="0" w:lastRow="0" w:noHBand="0" w:noVBand="1" w:val="04A0"/>
      </w:tblPr>
      <w:tblGrid>
        <w:gridCol w:w="2295"/>
        <w:gridCol w:w="2295"/>
        <w:gridCol w:w="2295"/>
        <w:gridCol w:w="2295"/>
      </w:tblGrid>
      <w:tr>
        <w:tc>
          <w:tcPr>
            <w:tcW w:type="dxa" w:w="2295"/>
          </w:tcPr>
          <w:p>
            <w:pPr>
              <w:spacing w:line="480" w:lineRule="exact" w:before="0" w:after="0"/>
              <w:jc w:val="left"/>
            </w:pPr>
            <w:r>
              <w:rPr>
                <w:b/>
              </w:rPr>
            </w:r>
            <w:r>
              <w:rPr>
                <w:rFonts w:ascii="Times New Roman" w:hAnsi="Times New Roman" w:eastAsia="仿宋_GB2312"/>
                <w:b/>
                <w:sz w:val="32"/>
              </w:rPr>
              <w:t>指标大类</w:t>
            </w:r>
          </w:p>
        </w:tc>
        <w:tc>
          <w:tcPr>
            <w:tcW w:type="dxa" w:w="2295"/>
          </w:tcPr>
          <w:p>
            <w:pPr>
              <w:spacing w:line="480" w:lineRule="exact" w:before="0" w:after="0"/>
              <w:jc w:val="left"/>
            </w:pPr>
            <w:r>
              <w:rPr>
                <w:b/>
              </w:rPr>
            </w:r>
            <w:r>
              <w:rPr>
                <w:rFonts w:ascii="Times New Roman" w:hAnsi="Times New Roman" w:eastAsia="仿宋_GB2312"/>
                <w:b/>
                <w:sz w:val="32"/>
              </w:rPr>
              <w:t>指标项</w:t>
            </w:r>
          </w:p>
        </w:tc>
        <w:tc>
          <w:tcPr>
            <w:tcW w:type="dxa" w:w="2295"/>
          </w:tcPr>
          <w:p>
            <w:pPr>
              <w:spacing w:line="480" w:lineRule="exact" w:before="0" w:after="0"/>
              <w:jc w:val="left"/>
            </w:pPr>
            <w:r>
              <w:rPr>
                <w:b/>
              </w:rPr>
            </w:r>
            <w:r>
              <w:rPr>
                <w:rFonts w:ascii="Times New Roman" w:hAnsi="Times New Roman" w:eastAsia="仿宋_GB2312"/>
                <w:b/>
                <w:sz w:val="32"/>
              </w:rPr>
              <w:t>计算逻辑</w:t>
            </w:r>
          </w:p>
        </w:tc>
        <w:tc>
          <w:tcPr>
            <w:tcW w:type="dxa" w:w="2295"/>
          </w:tcPr>
          <w:p>
            <w:pPr>
              <w:spacing w:line="480" w:lineRule="exact" w:before="0" w:after="0"/>
              <w:jc w:val="left"/>
            </w:pPr>
            <w:r>
              <w:rPr>
                <w:b/>
              </w:rPr>
            </w:r>
            <w:r>
              <w:rPr>
                <w:rFonts w:ascii="Times New Roman" w:hAnsi="Times New Roman" w:eastAsia="仿宋_GB2312"/>
                <w:b/>
                <w:sz w:val="32"/>
              </w:rPr>
              <w:t>数据来源</w:t>
            </w:r>
          </w:p>
        </w:tc>
      </w:tr>
      <w:tr>
        <w:tc>
          <w:tcPr>
            <w:tcW w:type="dxa" w:w="2295"/>
          </w:tcPr>
          <w:p>
            <w:pPr>
              <w:spacing w:line="480" w:lineRule="exact" w:before="0" w:after="0"/>
              <w:jc w:val="left"/>
            </w:pPr>
            <w:r/>
            <w:r>
              <w:rPr>
                <w:rFonts w:ascii="Times New Roman" w:hAnsi="Times New Roman" w:eastAsia="黑体"/>
                <w:b/>
                <w:sz w:val="32"/>
              </w:rPr>
              <w:t>进度</w:t>
            </w:r>
          </w:p>
        </w:tc>
        <w:tc>
          <w:tcPr>
            <w:tcW w:type="dxa" w:w="2295"/>
          </w:tcPr>
          <w:p>
            <w:pPr>
              <w:spacing w:line="480" w:lineRule="exact" w:before="0" w:after="0"/>
              <w:jc w:val="left"/>
            </w:pPr>
            <w:r/>
            <w:r>
              <w:rPr>
                <w:rFonts w:ascii="Times New Roman" w:hAnsi="Times New Roman" w:eastAsia="仿宋_GB2312"/>
                <w:b w:val="0"/>
                <w:sz w:val="32"/>
              </w:rPr>
              <w:t>项目整体完成率（%）</w:t>
            </w:r>
          </w:p>
        </w:tc>
        <w:tc>
          <w:tcPr>
            <w:tcW w:type="dxa" w:w="2295"/>
          </w:tcPr>
          <w:p>
            <w:pPr>
              <w:spacing w:line="480" w:lineRule="exact" w:before="0" w:after="0"/>
              <w:jc w:val="left"/>
            </w:pPr>
            <w:r/>
            <w:r>
              <w:rPr>
                <w:rFonts w:ascii="Times New Roman" w:hAnsi="Times New Roman" w:eastAsia="仿宋_GB2312"/>
                <w:b w:val="0"/>
                <w:sz w:val="32"/>
              </w:rPr>
              <w:t>已完成任务数 / 总任务数 × 100</w:t>
            </w:r>
          </w:p>
        </w:tc>
        <w:tc>
          <w:tcPr>
            <w:tcW w:type="dxa" w:w="2295"/>
          </w:tcPr>
          <w:p>
            <w:pPr>
              <w:spacing w:line="480" w:lineRule="exact" w:before="0" w:after="0"/>
              <w:jc w:val="left"/>
            </w:pPr>
            <w:r/>
            <w:r>
              <w:rPr>
                <w:rFonts w:ascii="Times New Roman" w:hAnsi="Times New Roman" w:eastAsia="仿宋_GB2312"/>
                <w:b w:val="0"/>
                <w:sz w:val="32"/>
              </w:rPr>
              <w:t>任务模块</w:t>
            </w:r>
          </w:p>
        </w:tc>
      </w:tr>
      <w:tr>
        <w:tc>
          <w:tcPr>
            <w:tcW w:type="dxa" w:w="2295"/>
          </w:tcPr>
          <w:p>
            <w:pPr>
              <w:spacing w:line="480" w:lineRule="exact" w:before="0" w:after="0"/>
              <w:jc w:val="left"/>
            </w:pPr>
            <w:r/>
          </w:p>
        </w:tc>
        <w:tc>
          <w:tcPr>
            <w:tcW w:type="dxa" w:w="2295"/>
          </w:tcPr>
          <w:p>
            <w:pPr>
              <w:spacing w:line="480" w:lineRule="exact" w:before="0" w:after="0"/>
              <w:jc w:val="left"/>
            </w:pPr>
            <w:r/>
            <w:r>
              <w:rPr>
                <w:rFonts w:ascii="Times New Roman" w:hAnsi="Times New Roman" w:eastAsia="仿宋_GB2312"/>
                <w:b w:val="0"/>
                <w:sz w:val="32"/>
              </w:rPr>
              <w:t>里程碑达成率（%）</w:t>
            </w:r>
          </w:p>
        </w:tc>
        <w:tc>
          <w:tcPr>
            <w:tcW w:type="dxa" w:w="2295"/>
          </w:tcPr>
          <w:p>
            <w:pPr>
              <w:spacing w:line="480" w:lineRule="exact" w:before="0" w:after="0"/>
              <w:jc w:val="left"/>
            </w:pPr>
            <w:r/>
            <w:r>
              <w:rPr>
                <w:rFonts w:ascii="Times New Roman" w:hAnsi="Times New Roman" w:eastAsia="仿宋_GB2312"/>
                <w:b w:val="0"/>
                <w:sz w:val="32"/>
              </w:rPr>
              <w:t>按时达成里程碑数 / 总里程碑数 × 100</w:t>
            </w:r>
          </w:p>
        </w:tc>
        <w:tc>
          <w:tcPr>
            <w:tcW w:type="dxa" w:w="2295"/>
          </w:tcPr>
          <w:p>
            <w:pPr>
              <w:spacing w:line="480" w:lineRule="exact" w:before="0" w:after="0"/>
              <w:jc w:val="left"/>
            </w:pPr>
            <w:r/>
            <w:r>
              <w:rPr>
                <w:rFonts w:ascii="Times New Roman" w:hAnsi="Times New Roman" w:eastAsia="仿宋_GB2312"/>
                <w:b w:val="0"/>
                <w:sz w:val="32"/>
              </w:rPr>
              <w:t>里程碑模块</w:t>
            </w:r>
          </w:p>
        </w:tc>
      </w:tr>
      <w:tr>
        <w:tc>
          <w:tcPr>
            <w:tcW w:type="dxa" w:w="2295"/>
          </w:tcPr>
          <w:p>
            <w:pPr>
              <w:spacing w:line="480" w:lineRule="exact" w:before="0" w:after="0"/>
              <w:jc w:val="left"/>
            </w:pPr>
            <w:r/>
          </w:p>
        </w:tc>
        <w:tc>
          <w:tcPr>
            <w:tcW w:type="dxa" w:w="2295"/>
          </w:tcPr>
          <w:p>
            <w:pPr>
              <w:spacing w:line="480" w:lineRule="exact" w:before="0" w:after="0"/>
              <w:jc w:val="left"/>
            </w:pPr>
            <w:r/>
            <w:r>
              <w:rPr>
                <w:rFonts w:ascii="Times New Roman" w:hAnsi="Times New Roman" w:eastAsia="仿宋_GB2312"/>
                <w:b w:val="0"/>
                <w:sz w:val="32"/>
              </w:rPr>
              <w:t>任务按时完成率（%）</w:t>
            </w:r>
          </w:p>
        </w:tc>
        <w:tc>
          <w:tcPr>
            <w:tcW w:type="dxa" w:w="2295"/>
          </w:tcPr>
          <w:p>
            <w:pPr>
              <w:spacing w:line="480" w:lineRule="exact" w:before="0" w:after="0"/>
              <w:jc w:val="left"/>
            </w:pPr>
            <w:r/>
            <w:r>
              <w:rPr>
                <w:rFonts w:ascii="Times New Roman" w:hAnsi="Times New Roman" w:eastAsia="仿宋_GB2312"/>
                <w:b w:val="0"/>
                <w:sz w:val="32"/>
              </w:rPr>
              <w:t>按时完成任务数 / 已完成任务总数 × 100</w:t>
            </w:r>
          </w:p>
        </w:tc>
        <w:tc>
          <w:tcPr>
            <w:tcW w:type="dxa" w:w="2295"/>
          </w:tcPr>
          <w:p>
            <w:pPr>
              <w:spacing w:line="480" w:lineRule="exact" w:before="0" w:after="0"/>
              <w:jc w:val="left"/>
            </w:pPr>
            <w:r/>
            <w:r>
              <w:rPr>
                <w:rFonts w:ascii="Times New Roman" w:hAnsi="Times New Roman" w:eastAsia="仿宋_GB2312"/>
                <w:b w:val="0"/>
                <w:sz w:val="32"/>
              </w:rPr>
              <w:t>任务模块</w:t>
            </w:r>
          </w:p>
        </w:tc>
      </w:tr>
      <w:tr>
        <w:tc>
          <w:tcPr>
            <w:tcW w:type="dxa" w:w="2295"/>
          </w:tcPr>
          <w:p>
            <w:pPr>
              <w:spacing w:line="480" w:lineRule="exact" w:before="0" w:after="0"/>
              <w:jc w:val="left"/>
            </w:pPr>
            <w:r/>
          </w:p>
        </w:tc>
        <w:tc>
          <w:tcPr>
            <w:tcW w:type="dxa" w:w="2295"/>
          </w:tcPr>
          <w:p>
            <w:pPr>
              <w:spacing w:line="480" w:lineRule="exact" w:before="0" w:after="0"/>
              <w:jc w:val="left"/>
            </w:pPr>
            <w:r/>
            <w:r>
              <w:rPr>
                <w:rFonts w:ascii="Times New Roman" w:hAnsi="Times New Roman" w:eastAsia="仿宋_GB2312"/>
                <w:b w:val="0"/>
                <w:sz w:val="32"/>
              </w:rPr>
              <w:t>计划vs实际进度偏差（天）</w:t>
            </w:r>
          </w:p>
        </w:tc>
        <w:tc>
          <w:tcPr>
            <w:tcW w:type="dxa" w:w="2295"/>
          </w:tcPr>
          <w:p>
            <w:pPr>
              <w:spacing w:line="480" w:lineRule="exact" w:before="0" w:after="0"/>
              <w:jc w:val="left"/>
            </w:pPr>
            <w:r/>
            <w:r>
              <w:rPr>
                <w:rFonts w:ascii="Times New Roman" w:hAnsi="Times New Roman" w:eastAsia="仿宋_GB2312"/>
                <w:b w:val="0"/>
                <w:sz w:val="32"/>
              </w:rPr>
              <w:t>实际完成日期 - 计划完成日期</w:t>
            </w:r>
          </w:p>
        </w:tc>
        <w:tc>
          <w:tcPr>
            <w:tcW w:type="dxa" w:w="2295"/>
          </w:tcPr>
          <w:p>
            <w:pPr>
              <w:spacing w:line="480" w:lineRule="exact" w:before="0" w:after="0"/>
              <w:jc w:val="left"/>
            </w:pPr>
            <w:r/>
            <w:r>
              <w:rPr>
                <w:rFonts w:ascii="Times New Roman" w:hAnsi="Times New Roman" w:eastAsia="仿宋_GB2312"/>
                <w:b w:val="0"/>
                <w:sz w:val="32"/>
              </w:rPr>
              <w:t>任务模块</w:t>
            </w:r>
          </w:p>
        </w:tc>
      </w:tr>
      <w:tr>
        <w:tc>
          <w:tcPr>
            <w:tcW w:type="dxa" w:w="2295"/>
          </w:tcPr>
          <w:p>
            <w:pPr>
              <w:spacing w:line="480" w:lineRule="exact" w:before="0" w:after="0"/>
              <w:jc w:val="left"/>
            </w:pPr>
            <w:r/>
            <w:r>
              <w:rPr>
                <w:rFonts w:ascii="Times New Roman" w:hAnsi="Times New Roman" w:eastAsia="黑体"/>
                <w:b/>
                <w:sz w:val="32"/>
              </w:rPr>
              <w:t>质量</w:t>
            </w:r>
          </w:p>
        </w:tc>
        <w:tc>
          <w:tcPr>
            <w:tcW w:type="dxa" w:w="2295"/>
          </w:tcPr>
          <w:p>
            <w:pPr>
              <w:spacing w:line="480" w:lineRule="exact" w:before="0" w:after="0"/>
              <w:jc w:val="left"/>
            </w:pPr>
            <w:r/>
            <w:r>
              <w:rPr>
                <w:rFonts w:ascii="Times New Roman" w:hAnsi="Times New Roman" w:eastAsia="仿宋_GB2312"/>
                <w:b w:val="0"/>
                <w:sz w:val="32"/>
              </w:rPr>
              <w:t>Bug密度（个/人天）</w:t>
            </w:r>
          </w:p>
        </w:tc>
        <w:tc>
          <w:tcPr>
            <w:tcW w:type="dxa" w:w="2295"/>
          </w:tcPr>
          <w:p>
            <w:pPr>
              <w:spacing w:line="480" w:lineRule="exact" w:before="0" w:after="0"/>
              <w:jc w:val="left"/>
            </w:pPr>
            <w:r/>
            <w:r>
              <w:rPr>
                <w:rFonts w:ascii="Times New Roman" w:hAnsi="Times New Roman" w:eastAsia="仿宋_GB2312"/>
                <w:b w:val="0"/>
                <w:sz w:val="32"/>
              </w:rPr>
              <w:t>Bug总数 / 总人天</w:t>
            </w:r>
          </w:p>
        </w:tc>
        <w:tc>
          <w:tcPr>
            <w:tcW w:type="dxa" w:w="2295"/>
          </w:tcPr>
          <w:p>
            <w:pPr>
              <w:spacing w:line="480" w:lineRule="exact" w:before="0" w:after="0"/>
              <w:jc w:val="left"/>
            </w:pPr>
            <w:r/>
            <w:r>
              <w:rPr>
                <w:rFonts w:ascii="Times New Roman" w:hAnsi="Times New Roman" w:eastAsia="仿宋_GB2312"/>
                <w:b w:val="0"/>
                <w:sz w:val="32"/>
              </w:rPr>
              <w:t>任务模块+工时模块</w:t>
            </w:r>
          </w:p>
        </w:tc>
      </w:tr>
      <w:tr>
        <w:tc>
          <w:tcPr>
            <w:tcW w:type="dxa" w:w="2295"/>
          </w:tcPr>
          <w:p>
            <w:pPr>
              <w:spacing w:line="480" w:lineRule="exact" w:before="0" w:after="0"/>
              <w:jc w:val="left"/>
            </w:pPr>
            <w:r/>
          </w:p>
        </w:tc>
        <w:tc>
          <w:tcPr>
            <w:tcW w:type="dxa" w:w="2295"/>
          </w:tcPr>
          <w:p>
            <w:pPr>
              <w:spacing w:line="480" w:lineRule="exact" w:before="0" w:after="0"/>
              <w:jc w:val="left"/>
            </w:pPr>
            <w:r/>
            <w:r>
              <w:rPr>
                <w:rFonts w:ascii="Times New Roman" w:hAnsi="Times New Roman" w:eastAsia="仿宋_GB2312"/>
                <w:b w:val="0"/>
                <w:sz w:val="32"/>
              </w:rPr>
              <w:t>Bug修复率（%）</w:t>
            </w:r>
          </w:p>
        </w:tc>
        <w:tc>
          <w:tcPr>
            <w:tcW w:type="dxa" w:w="2295"/>
          </w:tcPr>
          <w:p>
            <w:pPr>
              <w:spacing w:line="480" w:lineRule="exact" w:before="0" w:after="0"/>
              <w:jc w:val="left"/>
            </w:pPr>
            <w:r/>
            <w:r>
              <w:rPr>
                <w:rFonts w:ascii="Times New Roman" w:hAnsi="Times New Roman" w:eastAsia="仿宋_GB2312"/>
                <w:b w:val="0"/>
                <w:sz w:val="32"/>
              </w:rPr>
              <w:t>已修复Bug数 / Bug总数 × 100</w:t>
            </w:r>
          </w:p>
        </w:tc>
        <w:tc>
          <w:tcPr>
            <w:tcW w:type="dxa" w:w="2295"/>
          </w:tcPr>
          <w:p>
            <w:pPr>
              <w:spacing w:line="480" w:lineRule="exact" w:before="0" w:after="0"/>
              <w:jc w:val="left"/>
            </w:pPr>
            <w:r/>
            <w:r>
              <w:rPr>
                <w:rFonts w:ascii="Times New Roman" w:hAnsi="Times New Roman" w:eastAsia="仿宋_GB2312"/>
                <w:b w:val="0"/>
                <w:sz w:val="32"/>
              </w:rPr>
              <w:t>任务模块</w:t>
            </w:r>
          </w:p>
        </w:tc>
      </w:tr>
      <w:tr>
        <w:tc>
          <w:tcPr>
            <w:tcW w:type="dxa" w:w="2295"/>
          </w:tcPr>
          <w:p>
            <w:pPr>
              <w:spacing w:line="480" w:lineRule="exact" w:before="0" w:after="0"/>
              <w:jc w:val="left"/>
            </w:pPr>
            <w:r/>
          </w:p>
        </w:tc>
        <w:tc>
          <w:tcPr>
            <w:tcW w:type="dxa" w:w="2295"/>
          </w:tcPr>
          <w:p>
            <w:pPr>
              <w:spacing w:line="480" w:lineRule="exact" w:before="0" w:after="0"/>
              <w:jc w:val="left"/>
            </w:pPr>
            <w:r/>
            <w:r>
              <w:rPr>
                <w:rFonts w:ascii="Times New Roman" w:hAnsi="Times New Roman" w:eastAsia="仿宋_GB2312"/>
                <w:b w:val="0"/>
                <w:sz w:val="32"/>
              </w:rPr>
              <w:t>需求变更率（%）</w:t>
            </w:r>
          </w:p>
        </w:tc>
        <w:tc>
          <w:tcPr>
            <w:tcW w:type="dxa" w:w="2295"/>
          </w:tcPr>
          <w:p>
            <w:pPr>
              <w:spacing w:line="480" w:lineRule="exact" w:before="0" w:after="0"/>
              <w:jc w:val="left"/>
            </w:pPr>
            <w:r/>
            <w:r>
              <w:rPr>
                <w:rFonts w:ascii="Times New Roman" w:hAnsi="Times New Roman" w:eastAsia="仿宋_GB2312"/>
                <w:b w:val="0"/>
                <w:sz w:val="32"/>
              </w:rPr>
              <w:t>变更次数 / 总需求数 × 100</w:t>
            </w:r>
          </w:p>
        </w:tc>
        <w:tc>
          <w:tcPr>
            <w:tcW w:type="dxa" w:w="2295"/>
          </w:tcPr>
          <w:p>
            <w:pPr>
              <w:spacing w:line="480" w:lineRule="exact" w:before="0" w:after="0"/>
              <w:jc w:val="left"/>
            </w:pPr>
            <w:r/>
            <w:r>
              <w:rPr>
                <w:rFonts w:ascii="Times New Roman" w:hAnsi="Times New Roman" w:eastAsia="仿宋_GB2312"/>
                <w:b w:val="0"/>
                <w:sz w:val="32"/>
              </w:rPr>
              <w:t>需求+变更台账</w:t>
            </w:r>
          </w:p>
        </w:tc>
      </w:tr>
      <w:tr>
        <w:tc>
          <w:tcPr>
            <w:tcW w:type="dxa" w:w="2295"/>
          </w:tcPr>
          <w:p>
            <w:pPr>
              <w:spacing w:line="480" w:lineRule="exact" w:before="0" w:after="0"/>
              <w:jc w:val="left"/>
            </w:pPr>
            <w:r/>
          </w:p>
        </w:tc>
        <w:tc>
          <w:tcPr>
            <w:tcW w:type="dxa" w:w="2295"/>
          </w:tcPr>
          <w:p>
            <w:pPr>
              <w:spacing w:line="480" w:lineRule="exact" w:before="0" w:after="0"/>
              <w:jc w:val="left"/>
            </w:pPr>
            <w:r/>
            <w:r>
              <w:rPr>
                <w:rFonts w:ascii="Times New Roman" w:hAnsi="Times New Roman" w:eastAsia="仿宋_GB2312"/>
                <w:b w:val="0"/>
                <w:sz w:val="32"/>
              </w:rPr>
              <w:t>客户满意度评分</w:t>
            </w:r>
          </w:p>
        </w:tc>
        <w:tc>
          <w:tcPr>
            <w:tcW w:type="dxa" w:w="2295"/>
          </w:tcPr>
          <w:p>
            <w:pPr>
              <w:spacing w:line="480" w:lineRule="exact" w:before="0" w:after="0"/>
              <w:jc w:val="left"/>
            </w:pPr>
            <w:r/>
            <w:r>
              <w:rPr>
                <w:rFonts w:ascii="Times New Roman" w:hAnsi="Times New Roman" w:eastAsia="仿宋_GB2312"/>
                <w:b w:val="0"/>
                <w:sz w:val="32"/>
              </w:rPr>
              <w:t>PM每月在指标数据填报页录入（取值1-5分）</w:t>
            </w:r>
          </w:p>
        </w:tc>
        <w:tc>
          <w:tcPr>
            <w:tcW w:type="dxa" w:w="2295"/>
          </w:tcPr>
          <w:p>
            <w:pPr>
              <w:spacing w:line="480" w:lineRule="exact" w:before="0" w:after="0"/>
              <w:jc w:val="left"/>
            </w:pPr>
            <w:r/>
            <w:r>
              <w:rPr>
                <w:rFonts w:ascii="Times New Roman" w:hAnsi="Times New Roman" w:eastAsia="仿宋_GB2312"/>
                <w:b w:val="0"/>
                <w:sz w:val="32"/>
              </w:rPr>
              <w:t>人工填报</w:t>
            </w:r>
          </w:p>
        </w:tc>
      </w:tr>
      <w:tr>
        <w:tc>
          <w:tcPr>
            <w:tcW w:type="dxa" w:w="2295"/>
          </w:tcPr>
          <w:p>
            <w:pPr>
              <w:spacing w:line="480" w:lineRule="exact" w:before="0" w:after="0"/>
              <w:jc w:val="left"/>
            </w:pPr>
            <w:r/>
            <w:r>
              <w:rPr>
                <w:rFonts w:ascii="Times New Roman" w:hAnsi="Times New Roman" w:eastAsia="黑体"/>
                <w:b/>
                <w:sz w:val="32"/>
              </w:rPr>
              <w:t>成本/资源</w:t>
            </w:r>
          </w:p>
        </w:tc>
        <w:tc>
          <w:tcPr>
            <w:tcW w:type="dxa" w:w="2295"/>
          </w:tcPr>
          <w:p>
            <w:pPr>
              <w:spacing w:line="480" w:lineRule="exact" w:before="0" w:after="0"/>
              <w:jc w:val="left"/>
            </w:pPr>
            <w:r/>
            <w:r>
              <w:rPr>
                <w:rFonts w:ascii="Times New Roman" w:hAnsi="Times New Roman" w:eastAsia="仿宋_GB2312"/>
                <w:b w:val="0"/>
                <w:sz w:val="32"/>
              </w:rPr>
              <w:t>计划vs实际人天偏差（%）</w:t>
            </w:r>
          </w:p>
        </w:tc>
        <w:tc>
          <w:tcPr>
            <w:tcW w:type="dxa" w:w="2295"/>
          </w:tcPr>
          <w:p>
            <w:pPr>
              <w:spacing w:line="480" w:lineRule="exact" w:before="0" w:after="0"/>
              <w:jc w:val="left"/>
            </w:pPr>
            <w:r/>
            <w:r>
              <w:rPr>
                <w:rFonts w:ascii="Times New Roman" w:hAnsi="Times New Roman" w:eastAsia="仿宋_GB2312"/>
                <w:b w:val="0"/>
                <w:sz w:val="32"/>
              </w:rPr>
              <w:t>(实际人天 - 计划人天) / 计划人天 × 100</w:t>
            </w:r>
          </w:p>
        </w:tc>
        <w:tc>
          <w:tcPr>
            <w:tcW w:type="dxa" w:w="2295"/>
          </w:tcPr>
          <w:p>
            <w:pPr>
              <w:spacing w:line="480" w:lineRule="exact" w:before="0" w:after="0"/>
              <w:jc w:val="left"/>
            </w:pPr>
            <w:r/>
            <w:r>
              <w:rPr>
                <w:rFonts w:ascii="Times New Roman" w:hAnsi="Times New Roman" w:eastAsia="仿宋_GB2312"/>
                <w:b w:val="0"/>
                <w:sz w:val="32"/>
              </w:rPr>
              <w:t>工时模块</w:t>
            </w:r>
          </w:p>
        </w:tc>
      </w:tr>
      <w:tr>
        <w:tc>
          <w:tcPr>
            <w:tcW w:type="dxa" w:w="2295"/>
          </w:tcPr>
          <w:p>
            <w:pPr>
              <w:spacing w:line="480" w:lineRule="exact" w:before="0" w:after="0"/>
              <w:jc w:val="left"/>
            </w:pPr>
            <w:r/>
          </w:p>
        </w:tc>
        <w:tc>
          <w:tcPr>
            <w:tcW w:type="dxa" w:w="2295"/>
          </w:tcPr>
          <w:p>
            <w:pPr>
              <w:spacing w:line="480" w:lineRule="exact" w:before="0" w:after="0"/>
              <w:jc w:val="left"/>
            </w:pPr>
            <w:r/>
            <w:r>
              <w:rPr>
                <w:rFonts w:ascii="Times New Roman" w:hAnsi="Times New Roman" w:eastAsia="仿宋_GB2312"/>
                <w:b w:val="0"/>
                <w:sz w:val="32"/>
              </w:rPr>
              <w:t>计划vs实际人力偏差（人）</w:t>
            </w:r>
          </w:p>
        </w:tc>
        <w:tc>
          <w:tcPr>
            <w:tcW w:type="dxa" w:w="2295"/>
          </w:tcPr>
          <w:p>
            <w:pPr>
              <w:spacing w:line="480" w:lineRule="exact" w:before="0" w:after="0"/>
              <w:jc w:val="left"/>
            </w:pPr>
            <w:r/>
            <w:r>
              <w:rPr>
                <w:rFonts w:ascii="Times New Roman" w:hAnsi="Times New Roman" w:eastAsia="仿宋_GB2312"/>
                <w:b w:val="0"/>
                <w:sz w:val="32"/>
              </w:rPr>
              <w:t>实际投入人数 - 计划投入人数</w:t>
            </w:r>
          </w:p>
        </w:tc>
        <w:tc>
          <w:tcPr>
            <w:tcW w:type="dxa" w:w="2295"/>
          </w:tcPr>
          <w:p>
            <w:pPr>
              <w:spacing w:line="480" w:lineRule="exact" w:before="0" w:after="0"/>
              <w:jc w:val="left"/>
            </w:pPr>
            <w:r/>
            <w:r>
              <w:rPr>
                <w:rFonts w:ascii="Times New Roman" w:hAnsi="Times New Roman" w:eastAsia="仿宋_GB2312"/>
                <w:b w:val="0"/>
                <w:sz w:val="32"/>
              </w:rPr>
              <w:t>人员模块</w:t>
            </w:r>
          </w:p>
        </w:tc>
      </w:tr>
      <w:tr>
        <w:tc>
          <w:tcPr>
            <w:tcW w:type="dxa" w:w="2295"/>
          </w:tcPr>
          <w:p>
            <w:pPr>
              <w:spacing w:line="480" w:lineRule="exact" w:before="0" w:after="0"/>
              <w:jc w:val="left"/>
            </w:pPr>
            <w:r/>
            <w:r>
              <w:rPr>
                <w:rFonts w:ascii="Times New Roman" w:hAnsi="Times New Roman" w:eastAsia="黑体"/>
                <w:b/>
                <w:sz w:val="32"/>
              </w:rPr>
              <w:t>风险</w:t>
            </w:r>
          </w:p>
        </w:tc>
        <w:tc>
          <w:tcPr>
            <w:tcW w:type="dxa" w:w="2295"/>
          </w:tcPr>
          <w:p>
            <w:pPr>
              <w:spacing w:line="480" w:lineRule="exact" w:before="0" w:after="0"/>
              <w:jc w:val="left"/>
            </w:pPr>
            <w:r/>
            <w:r>
              <w:rPr>
                <w:rFonts w:ascii="Times New Roman" w:hAnsi="Times New Roman" w:eastAsia="仿宋_GB2312"/>
                <w:b w:val="0"/>
                <w:sz w:val="32"/>
              </w:rPr>
              <w:t>高风险项逾期未关闭数</w:t>
            </w:r>
          </w:p>
        </w:tc>
        <w:tc>
          <w:tcPr>
            <w:tcW w:type="dxa" w:w="2295"/>
          </w:tcPr>
          <w:p>
            <w:pPr>
              <w:spacing w:line="480" w:lineRule="exact" w:before="0" w:after="0"/>
              <w:jc w:val="left"/>
            </w:pPr>
            <w:r/>
            <w:r>
              <w:rPr>
                <w:rFonts w:ascii="Times New Roman" w:hAnsi="Times New Roman" w:eastAsia="仿宋_GB2312"/>
                <w:b w:val="0"/>
                <w:sz w:val="32"/>
              </w:rPr>
              <w:t>高风险项中逾期未关闭的计数</w:t>
            </w:r>
          </w:p>
        </w:tc>
        <w:tc>
          <w:tcPr>
            <w:tcW w:type="dxa" w:w="2295"/>
          </w:tcPr>
          <w:p>
            <w:pPr>
              <w:spacing w:line="480" w:lineRule="exact" w:before="0" w:after="0"/>
              <w:jc w:val="left"/>
            </w:pPr>
            <w:r/>
            <w:r>
              <w:rPr>
                <w:rFonts w:ascii="Times New Roman" w:hAnsi="Times New Roman" w:eastAsia="仿宋_GB2312"/>
                <w:b w:val="0"/>
                <w:sz w:val="32"/>
              </w:rPr>
              <w:t>风险台账</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6.3.3 B类：项目运营指标（8项）</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指标大类</w:t>
            </w:r>
          </w:p>
        </w:tc>
        <w:tc>
          <w:tcPr>
            <w:tcW w:type="dxa" w:w="3060"/>
          </w:tcPr>
          <w:p>
            <w:pPr>
              <w:spacing w:line="480" w:lineRule="exact" w:before="0" w:after="0"/>
              <w:jc w:val="left"/>
            </w:pPr>
            <w:r>
              <w:rPr>
                <w:b/>
              </w:rPr>
            </w:r>
            <w:r>
              <w:rPr>
                <w:rFonts w:ascii="Times New Roman" w:hAnsi="Times New Roman" w:eastAsia="仿宋_GB2312"/>
                <w:b/>
                <w:sz w:val="32"/>
              </w:rPr>
              <w:t>指标项</w:t>
            </w:r>
          </w:p>
        </w:tc>
        <w:tc>
          <w:tcPr>
            <w:tcW w:type="dxa" w:w="3060"/>
          </w:tcPr>
          <w:p>
            <w:pPr>
              <w:spacing w:line="480" w:lineRule="exact" w:before="0" w:after="0"/>
              <w:jc w:val="left"/>
            </w:pPr>
            <w:r>
              <w:rPr>
                <w:b/>
              </w:rPr>
            </w:r>
            <w:r>
              <w:rPr>
                <w:rFonts w:ascii="Times New Roman" w:hAnsi="Times New Roman" w:eastAsia="仿宋_GB2312"/>
                <w:b/>
                <w:sz w:val="32"/>
              </w:rPr>
              <w:t>数据来源</w:t>
            </w:r>
          </w:p>
        </w:tc>
      </w:tr>
      <w:tr>
        <w:tc>
          <w:tcPr>
            <w:tcW w:type="dxa" w:w="3060"/>
          </w:tcPr>
          <w:p>
            <w:pPr>
              <w:spacing w:line="480" w:lineRule="exact" w:before="0" w:after="0"/>
              <w:jc w:val="left"/>
            </w:pPr>
            <w:r/>
            <w:r>
              <w:rPr>
                <w:rFonts w:ascii="Times New Roman" w:hAnsi="Times New Roman" w:eastAsia="黑体"/>
                <w:b/>
                <w:sz w:val="32"/>
              </w:rPr>
              <w:t>系统可用性</w:t>
            </w:r>
          </w:p>
        </w:tc>
        <w:tc>
          <w:tcPr>
            <w:tcW w:type="dxa" w:w="3060"/>
          </w:tcPr>
          <w:p>
            <w:pPr>
              <w:spacing w:line="480" w:lineRule="exact" w:before="0" w:after="0"/>
              <w:jc w:val="left"/>
            </w:pPr>
            <w:r/>
            <w:r>
              <w:rPr>
                <w:rFonts w:ascii="Times New Roman" w:hAnsi="Times New Roman" w:eastAsia="仿宋_GB2312"/>
                <w:b w:val="0"/>
                <w:sz w:val="32"/>
              </w:rPr>
              <w:t>系统可用率（%）</w:t>
            </w:r>
          </w:p>
        </w:tc>
        <w:tc>
          <w:tcPr>
            <w:tcW w:type="dxa" w:w="3060"/>
          </w:tcPr>
          <w:p>
            <w:pPr>
              <w:spacing w:line="480" w:lineRule="exact" w:before="0" w:after="0"/>
              <w:jc w:val="left"/>
            </w:pPr>
            <w:r/>
            <w:r>
              <w:rPr>
                <w:rFonts w:ascii="Times New Roman" w:hAnsi="Times New Roman" w:eastAsia="仿宋_GB2312"/>
                <w:b w:val="0"/>
                <w:sz w:val="32"/>
              </w:rPr>
              <w:t>人工填报（V1）；V1.6+对接监控系统自动采集</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月度故障次数</w:t>
            </w:r>
          </w:p>
        </w:tc>
        <w:tc>
          <w:tcPr>
            <w:tcW w:type="dxa" w:w="3060"/>
          </w:tcPr>
          <w:p>
            <w:pPr>
              <w:spacing w:line="480" w:lineRule="exact" w:before="0" w:after="0"/>
              <w:jc w:val="left"/>
            </w:pPr>
            <w:r/>
            <w:r>
              <w:rPr>
                <w:rFonts w:ascii="Times New Roman" w:hAnsi="Times New Roman" w:eastAsia="仿宋_GB2312"/>
                <w:b w:val="0"/>
                <w:sz w:val="32"/>
              </w:rPr>
              <w:t>人工填报</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平均故障恢复时长（分钟）</w:t>
            </w:r>
          </w:p>
        </w:tc>
        <w:tc>
          <w:tcPr>
            <w:tcW w:type="dxa" w:w="3060"/>
          </w:tcPr>
          <w:p>
            <w:pPr>
              <w:spacing w:line="480" w:lineRule="exact" w:before="0" w:after="0"/>
              <w:jc w:val="left"/>
            </w:pPr>
            <w:r/>
            <w:r>
              <w:rPr>
                <w:rFonts w:ascii="Times New Roman" w:hAnsi="Times New Roman" w:eastAsia="仿宋_GB2312"/>
                <w:b w:val="0"/>
                <w:sz w:val="32"/>
              </w:rPr>
              <w:t>人工填报</w:t>
            </w:r>
          </w:p>
        </w:tc>
      </w:tr>
      <w:tr>
        <w:tc>
          <w:tcPr>
            <w:tcW w:type="dxa" w:w="3060"/>
          </w:tcPr>
          <w:p>
            <w:pPr>
              <w:spacing w:line="480" w:lineRule="exact" w:before="0" w:after="0"/>
              <w:jc w:val="left"/>
            </w:pPr>
            <w:r/>
            <w:r>
              <w:rPr>
                <w:rFonts w:ascii="Times New Roman" w:hAnsi="Times New Roman" w:eastAsia="黑体"/>
                <w:b/>
                <w:sz w:val="32"/>
              </w:rPr>
              <w:t>工单服务</w:t>
            </w:r>
          </w:p>
        </w:tc>
        <w:tc>
          <w:tcPr>
            <w:tcW w:type="dxa" w:w="3060"/>
          </w:tcPr>
          <w:p>
            <w:pPr>
              <w:spacing w:line="480" w:lineRule="exact" w:before="0" w:after="0"/>
              <w:jc w:val="left"/>
            </w:pPr>
            <w:r/>
            <w:r>
              <w:rPr>
                <w:rFonts w:ascii="Times New Roman" w:hAnsi="Times New Roman" w:eastAsia="仿宋_GB2312"/>
                <w:b w:val="0"/>
                <w:sz w:val="32"/>
              </w:rPr>
              <w:t>工单处理总量</w:t>
            </w:r>
          </w:p>
        </w:tc>
        <w:tc>
          <w:tcPr>
            <w:tcW w:type="dxa" w:w="3060"/>
          </w:tcPr>
          <w:p>
            <w:pPr>
              <w:spacing w:line="480" w:lineRule="exact" w:before="0" w:after="0"/>
              <w:jc w:val="left"/>
            </w:pPr>
            <w:r/>
            <w:r>
              <w:rPr>
                <w:rFonts w:ascii="Times New Roman" w:hAnsi="Times New Roman" w:eastAsia="仿宋_GB2312"/>
                <w:b w:val="0"/>
                <w:sz w:val="32"/>
              </w:rPr>
              <w:t>人工填报（V1）</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工单处理时效达标率（%）</w:t>
            </w:r>
          </w:p>
        </w:tc>
        <w:tc>
          <w:tcPr>
            <w:tcW w:type="dxa" w:w="3060"/>
          </w:tcPr>
          <w:p>
            <w:pPr>
              <w:spacing w:line="480" w:lineRule="exact" w:before="0" w:after="0"/>
              <w:jc w:val="left"/>
            </w:pPr>
            <w:r/>
            <w:r>
              <w:rPr>
                <w:rFonts w:ascii="Times New Roman" w:hAnsi="Times New Roman" w:eastAsia="仿宋_GB2312"/>
                <w:b w:val="0"/>
                <w:sz w:val="32"/>
              </w:rPr>
              <w:t>人工填报（V1）</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工单平均处理时长（小时）</w:t>
            </w:r>
          </w:p>
        </w:tc>
        <w:tc>
          <w:tcPr>
            <w:tcW w:type="dxa" w:w="3060"/>
          </w:tcPr>
          <w:p>
            <w:pPr>
              <w:spacing w:line="480" w:lineRule="exact" w:before="0" w:after="0"/>
              <w:jc w:val="left"/>
            </w:pPr>
            <w:r/>
            <w:r>
              <w:rPr>
                <w:rFonts w:ascii="Times New Roman" w:hAnsi="Times New Roman" w:eastAsia="仿宋_GB2312"/>
                <w:b w:val="0"/>
                <w:sz w:val="32"/>
              </w:rPr>
              <w:t>人工填报（V1）</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超期未关闭工单数</w:t>
            </w:r>
          </w:p>
        </w:tc>
        <w:tc>
          <w:tcPr>
            <w:tcW w:type="dxa" w:w="3060"/>
          </w:tcPr>
          <w:p>
            <w:pPr>
              <w:spacing w:line="480" w:lineRule="exact" w:before="0" w:after="0"/>
              <w:jc w:val="left"/>
            </w:pPr>
            <w:r/>
            <w:r>
              <w:rPr>
                <w:rFonts w:ascii="Times New Roman" w:hAnsi="Times New Roman" w:eastAsia="仿宋_GB2312"/>
                <w:b w:val="0"/>
                <w:sz w:val="32"/>
              </w:rPr>
              <w:t>人工填报（V1）</w:t>
            </w:r>
          </w:p>
        </w:tc>
      </w:tr>
      <w:tr>
        <w:tc>
          <w:tcPr>
            <w:tcW w:type="dxa" w:w="3060"/>
          </w:tcPr>
          <w:p>
            <w:pPr>
              <w:spacing w:line="480" w:lineRule="exact" w:before="0" w:after="0"/>
              <w:jc w:val="left"/>
            </w:pPr>
            <w:r/>
            <w:r>
              <w:rPr>
                <w:rFonts w:ascii="Times New Roman" w:hAnsi="Times New Roman" w:eastAsia="黑体"/>
                <w:b/>
                <w:sz w:val="32"/>
              </w:rPr>
              <w:t>交付</w:t>
            </w:r>
          </w:p>
        </w:tc>
        <w:tc>
          <w:tcPr>
            <w:tcW w:type="dxa" w:w="3060"/>
          </w:tcPr>
          <w:p>
            <w:pPr>
              <w:spacing w:line="480" w:lineRule="exact" w:before="0" w:after="0"/>
              <w:jc w:val="left"/>
            </w:pPr>
            <w:r/>
            <w:r>
              <w:rPr>
                <w:rFonts w:ascii="Times New Roman" w:hAnsi="Times New Roman" w:eastAsia="仿宋_GB2312"/>
                <w:b w:val="0"/>
                <w:sz w:val="32"/>
              </w:rPr>
              <w:t>版本发布成功率（%）</w:t>
            </w:r>
          </w:p>
        </w:tc>
        <w:tc>
          <w:tcPr>
            <w:tcW w:type="dxa" w:w="3060"/>
          </w:tcPr>
          <w:p>
            <w:pPr>
              <w:spacing w:line="480" w:lineRule="exact" w:before="0" w:after="0"/>
              <w:jc w:val="left"/>
            </w:pPr>
            <w:r/>
            <w:r>
              <w:rPr>
                <w:rFonts w:ascii="Times New Roman" w:hAnsi="Times New Roman" w:eastAsia="仿宋_GB2312"/>
                <w:b w:val="0"/>
                <w:sz w:val="32"/>
              </w:rPr>
              <w:t>发版模块</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6.3.4 C类：业务运营指标（29项）</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指标大类</w:t>
            </w:r>
          </w:p>
        </w:tc>
        <w:tc>
          <w:tcPr>
            <w:tcW w:type="dxa" w:w="3060"/>
          </w:tcPr>
          <w:p>
            <w:pPr>
              <w:spacing w:line="480" w:lineRule="exact" w:before="0" w:after="0"/>
              <w:jc w:val="left"/>
            </w:pPr>
            <w:r>
              <w:rPr>
                <w:b/>
              </w:rPr>
            </w:r>
            <w:r>
              <w:rPr>
                <w:rFonts w:ascii="Times New Roman" w:hAnsi="Times New Roman" w:eastAsia="仿宋_GB2312"/>
                <w:b/>
                <w:sz w:val="32"/>
              </w:rPr>
              <w:t>指标项</w:t>
            </w:r>
          </w:p>
        </w:tc>
        <w:tc>
          <w:tcPr>
            <w:tcW w:type="dxa" w:w="3060"/>
          </w:tcPr>
          <w:p>
            <w:pPr>
              <w:spacing w:line="480" w:lineRule="exact" w:before="0" w:after="0"/>
              <w:jc w:val="left"/>
            </w:pPr>
            <w:r>
              <w:rPr>
                <w:b/>
              </w:rPr>
            </w:r>
            <w:r>
              <w:rPr>
                <w:rFonts w:ascii="Times New Roman" w:hAnsi="Times New Roman" w:eastAsia="仿宋_GB2312"/>
                <w:b/>
                <w:sz w:val="32"/>
              </w:rPr>
              <w:t>说明</w:t>
            </w:r>
          </w:p>
        </w:tc>
      </w:tr>
      <w:tr>
        <w:tc>
          <w:tcPr>
            <w:tcW w:type="dxa" w:w="3060"/>
          </w:tcPr>
          <w:p>
            <w:pPr>
              <w:spacing w:line="480" w:lineRule="exact" w:before="0" w:after="0"/>
              <w:jc w:val="left"/>
            </w:pPr>
            <w:r/>
            <w:r>
              <w:rPr>
                <w:rFonts w:ascii="Times New Roman" w:hAnsi="Times New Roman" w:eastAsia="黑体"/>
                <w:b/>
                <w:sz w:val="32"/>
              </w:rPr>
              <w:t>C1 政务服务事项</w:t>
            </w:r>
          </w:p>
        </w:tc>
        <w:tc>
          <w:tcPr>
            <w:tcW w:type="dxa" w:w="3060"/>
          </w:tcPr>
          <w:p>
            <w:pPr>
              <w:spacing w:line="480" w:lineRule="exact" w:before="0" w:after="0"/>
              <w:jc w:val="left"/>
            </w:pPr>
            <w:r/>
            <w:r>
              <w:rPr>
                <w:rFonts w:ascii="Times New Roman" w:hAnsi="Times New Roman" w:eastAsia="仿宋_GB2312"/>
                <w:b w:val="0"/>
                <w:sz w:val="32"/>
              </w:rPr>
              <w:t>政务服务事项总数</w:t>
            </w:r>
          </w:p>
        </w:tc>
        <w:tc>
          <w:tcPr>
            <w:tcW w:type="dxa" w:w="3060"/>
          </w:tcPr>
          <w:p>
            <w:pPr>
              <w:spacing w:line="480" w:lineRule="exact" w:before="0" w:after="0"/>
              <w:jc w:val="left"/>
            </w:pPr>
            <w:r/>
            <w:r>
              <w:rPr>
                <w:rFonts w:ascii="Times New Roman" w:hAnsi="Times New Roman" w:eastAsia="仿宋_GB2312"/>
                <w:b w:val="0"/>
                <w:sz w:val="32"/>
              </w:rPr>
              <w:t>本级行政区域内政务服务事项总量</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政务服务事项认领率（%）</w:t>
            </w:r>
          </w:p>
        </w:tc>
        <w:tc>
          <w:tcPr>
            <w:tcW w:type="dxa" w:w="3060"/>
          </w:tcPr>
          <w:p>
            <w:pPr>
              <w:spacing w:line="480" w:lineRule="exact" w:before="0" w:after="0"/>
              <w:jc w:val="left"/>
            </w:pPr>
            <w:r/>
            <w:r>
              <w:rPr>
                <w:rFonts w:ascii="Times New Roman" w:hAnsi="Times New Roman" w:eastAsia="仿宋_GB2312"/>
                <w:b w:val="0"/>
                <w:sz w:val="32"/>
              </w:rPr>
              <w:t>已认领事项 / 应认领事项 × 100</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政务服务事项网办率（%）</w:t>
            </w:r>
          </w:p>
        </w:tc>
        <w:tc>
          <w:tcPr>
            <w:tcW w:type="dxa" w:w="3060"/>
          </w:tcPr>
          <w:p>
            <w:pPr>
              <w:spacing w:line="480" w:lineRule="exact" w:before="0" w:after="0"/>
              <w:jc w:val="left"/>
            </w:pPr>
            <w:r/>
            <w:r>
              <w:rPr>
                <w:rFonts w:ascii="Times New Roman" w:hAnsi="Times New Roman" w:eastAsia="仿宋_GB2312"/>
                <w:b w:val="0"/>
                <w:sz w:val="32"/>
              </w:rPr>
              <w:t>支持网办事项 / 事项总数 × 100</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政务服务事项全程网办率（%）</w:t>
            </w:r>
          </w:p>
        </w:tc>
        <w:tc>
          <w:tcPr>
            <w:tcW w:type="dxa" w:w="3060"/>
          </w:tcPr>
          <w:p>
            <w:pPr>
              <w:spacing w:line="480" w:lineRule="exact" w:before="0" w:after="0"/>
              <w:jc w:val="left"/>
            </w:pPr>
            <w:r/>
            <w:r>
              <w:rPr>
                <w:rFonts w:ascii="Times New Roman" w:hAnsi="Times New Roman" w:eastAsia="仿宋_GB2312"/>
                <w:b w:val="0"/>
                <w:sz w:val="32"/>
              </w:rPr>
              <w:t>全程网办事项 / 事项总数 × 100</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政务服务事项即办件率（%）</w:t>
            </w:r>
          </w:p>
        </w:tc>
        <w:tc>
          <w:tcPr>
            <w:tcW w:type="dxa" w:w="3060"/>
          </w:tcPr>
          <w:p>
            <w:pPr>
              <w:spacing w:line="480" w:lineRule="exact" w:before="0" w:after="0"/>
              <w:jc w:val="left"/>
            </w:pPr>
            <w:r/>
            <w:r>
              <w:rPr>
                <w:rFonts w:ascii="Times New Roman" w:hAnsi="Times New Roman" w:eastAsia="仿宋_GB2312"/>
                <w:b w:val="0"/>
                <w:sz w:val="32"/>
              </w:rPr>
              <w:t>即办件事项 / 事项总数 × 100</w:t>
            </w:r>
          </w:p>
        </w:tc>
      </w:tr>
      <w:tr>
        <w:tc>
          <w:tcPr>
            <w:tcW w:type="dxa" w:w="3060"/>
          </w:tcPr>
          <w:p>
            <w:pPr>
              <w:spacing w:line="480" w:lineRule="exact" w:before="0" w:after="0"/>
              <w:jc w:val="left"/>
            </w:pPr>
            <w:r/>
            <w:r>
              <w:rPr>
                <w:rFonts w:ascii="Times New Roman" w:hAnsi="Times New Roman" w:eastAsia="黑体"/>
                <w:b/>
                <w:sz w:val="32"/>
              </w:rPr>
              <w:t>C2 办件服务</w:t>
            </w:r>
          </w:p>
        </w:tc>
        <w:tc>
          <w:tcPr>
            <w:tcW w:type="dxa" w:w="3060"/>
          </w:tcPr>
          <w:p>
            <w:pPr>
              <w:spacing w:line="480" w:lineRule="exact" w:before="0" w:after="0"/>
              <w:jc w:val="left"/>
            </w:pPr>
            <w:r/>
            <w:r>
              <w:rPr>
                <w:rFonts w:ascii="Times New Roman" w:hAnsi="Times New Roman" w:eastAsia="仿宋_GB2312"/>
                <w:b w:val="0"/>
                <w:sz w:val="32"/>
              </w:rPr>
              <w:t>办件总量</w:t>
            </w:r>
          </w:p>
        </w:tc>
        <w:tc>
          <w:tcPr>
            <w:tcW w:type="dxa" w:w="3060"/>
          </w:tcPr>
          <w:p>
            <w:pPr>
              <w:spacing w:line="480" w:lineRule="exact" w:before="0" w:after="0"/>
              <w:jc w:val="left"/>
            </w:pPr>
            <w:r/>
            <w:r>
              <w:rPr>
                <w:rFonts w:ascii="Times New Roman" w:hAnsi="Times New Roman" w:eastAsia="仿宋_GB2312"/>
                <w:b w:val="0"/>
                <w:sz w:val="32"/>
              </w:rPr>
              <w:t>本期办件总数（线上+线下）</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线上办件量</w:t>
            </w:r>
          </w:p>
        </w:tc>
        <w:tc>
          <w:tcPr>
            <w:tcW w:type="dxa" w:w="3060"/>
          </w:tcPr>
          <w:p>
            <w:pPr>
              <w:spacing w:line="480" w:lineRule="exact" w:before="0" w:after="0"/>
              <w:jc w:val="left"/>
            </w:pPr>
            <w:r/>
            <w:r>
              <w:rPr>
                <w:rFonts w:ascii="Times New Roman" w:hAnsi="Times New Roman" w:eastAsia="仿宋_GB2312"/>
                <w:b w:val="0"/>
                <w:sz w:val="32"/>
              </w:rPr>
              <w:t>线上渠道办理量</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线下办件量</w:t>
            </w:r>
          </w:p>
        </w:tc>
        <w:tc>
          <w:tcPr>
            <w:tcW w:type="dxa" w:w="3060"/>
          </w:tcPr>
          <w:p>
            <w:pPr>
              <w:spacing w:line="480" w:lineRule="exact" w:before="0" w:after="0"/>
              <w:jc w:val="left"/>
            </w:pPr>
            <w:r/>
            <w:r>
              <w:rPr>
                <w:rFonts w:ascii="Times New Roman" w:hAnsi="Times New Roman" w:eastAsia="仿宋_GB2312"/>
                <w:b w:val="0"/>
                <w:sz w:val="32"/>
              </w:rPr>
              <w:t>线下渠道办理量</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办件质检率（%）</w:t>
            </w:r>
          </w:p>
        </w:tc>
        <w:tc>
          <w:tcPr>
            <w:tcW w:type="dxa" w:w="3060"/>
          </w:tcPr>
          <w:p>
            <w:pPr>
              <w:spacing w:line="480" w:lineRule="exact" w:before="0" w:after="0"/>
              <w:jc w:val="left"/>
            </w:pPr>
            <w:r/>
            <w:r>
              <w:rPr>
                <w:rFonts w:ascii="Times New Roman" w:hAnsi="Times New Roman" w:eastAsia="仿宋_GB2312"/>
                <w:b w:val="0"/>
                <w:sz w:val="32"/>
              </w:rPr>
              <w:t>已质检办件 / 总办件 × 100</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办件按时办结率（%）</w:t>
            </w:r>
          </w:p>
        </w:tc>
        <w:tc>
          <w:tcPr>
            <w:tcW w:type="dxa" w:w="3060"/>
          </w:tcPr>
          <w:p>
            <w:pPr>
              <w:spacing w:line="480" w:lineRule="exact" w:before="0" w:after="0"/>
              <w:jc w:val="left"/>
            </w:pPr>
            <w:r/>
            <w:r>
              <w:rPr>
                <w:rFonts w:ascii="Times New Roman" w:hAnsi="Times New Roman" w:eastAsia="仿宋_GB2312"/>
                <w:b w:val="0"/>
                <w:sz w:val="32"/>
              </w:rPr>
              <w:t>按时办结 / 总办件 × 100</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办件满意率（%）</w:t>
            </w:r>
          </w:p>
        </w:tc>
        <w:tc>
          <w:tcPr>
            <w:tcW w:type="dxa" w:w="3060"/>
          </w:tcPr>
          <w:p>
            <w:pPr>
              <w:spacing w:line="480" w:lineRule="exact" w:before="0" w:after="0"/>
              <w:jc w:val="left"/>
            </w:pPr>
            <w:r/>
            <w:r>
              <w:rPr>
                <w:rFonts w:ascii="Times New Roman" w:hAnsi="Times New Roman" w:eastAsia="仿宋_GB2312"/>
                <w:b w:val="0"/>
                <w:sz w:val="32"/>
              </w:rPr>
              <w:t>满意评价 / 总评价 × 100</w:t>
            </w:r>
          </w:p>
        </w:tc>
      </w:tr>
      <w:tr>
        <w:tc>
          <w:tcPr>
            <w:tcW w:type="dxa" w:w="3060"/>
          </w:tcPr>
          <w:p>
            <w:pPr>
              <w:spacing w:line="480" w:lineRule="exact" w:before="0" w:after="0"/>
              <w:jc w:val="left"/>
            </w:pPr>
            <w:r/>
            <w:r>
              <w:rPr>
                <w:rFonts w:ascii="Times New Roman" w:hAnsi="Times New Roman" w:eastAsia="黑体"/>
                <w:b/>
                <w:sz w:val="32"/>
              </w:rPr>
              <w:t>C3 电子证照</w:t>
            </w:r>
          </w:p>
        </w:tc>
        <w:tc>
          <w:tcPr>
            <w:tcW w:type="dxa" w:w="3060"/>
          </w:tcPr>
          <w:p>
            <w:pPr>
              <w:spacing w:line="480" w:lineRule="exact" w:before="0" w:after="0"/>
              <w:jc w:val="left"/>
            </w:pPr>
            <w:r/>
            <w:r>
              <w:rPr>
                <w:rFonts w:ascii="Times New Roman" w:hAnsi="Times New Roman" w:eastAsia="仿宋_GB2312"/>
                <w:b w:val="0"/>
                <w:sz w:val="32"/>
              </w:rPr>
              <w:t>电子证照种类总数</w:t>
            </w:r>
          </w:p>
        </w:tc>
        <w:tc>
          <w:tcPr>
            <w:tcW w:type="dxa" w:w="3060"/>
          </w:tcPr>
          <w:p>
            <w:pPr>
              <w:spacing w:line="480" w:lineRule="exact" w:before="0" w:after="0"/>
              <w:jc w:val="left"/>
            </w:pPr>
            <w:r/>
            <w:r>
              <w:rPr>
                <w:rFonts w:ascii="Times New Roman" w:hAnsi="Times New Roman" w:eastAsia="仿宋_GB2312"/>
                <w:b w:val="0"/>
                <w:sz w:val="32"/>
              </w:rPr>
              <w:t>已归集证照种类数</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电子证照归集率（%）</w:t>
            </w:r>
          </w:p>
        </w:tc>
        <w:tc>
          <w:tcPr>
            <w:tcW w:type="dxa" w:w="3060"/>
          </w:tcPr>
          <w:p>
            <w:pPr>
              <w:spacing w:line="480" w:lineRule="exact" w:before="0" w:after="0"/>
              <w:jc w:val="left"/>
            </w:pPr>
            <w:r/>
            <w:r>
              <w:rPr>
                <w:rFonts w:ascii="Times New Roman" w:hAnsi="Times New Roman" w:eastAsia="仿宋_GB2312"/>
                <w:b w:val="0"/>
                <w:sz w:val="32"/>
              </w:rPr>
              <w:t>已归集证照 / 应归集证照 × 100</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电子证照调用次数</w:t>
            </w:r>
          </w:p>
        </w:tc>
        <w:tc>
          <w:tcPr>
            <w:tcW w:type="dxa" w:w="3060"/>
          </w:tcPr>
          <w:p>
            <w:pPr>
              <w:spacing w:line="480" w:lineRule="exact" w:before="0" w:after="0"/>
              <w:jc w:val="left"/>
            </w:pPr>
            <w:r/>
            <w:r>
              <w:rPr>
                <w:rFonts w:ascii="Times New Roman" w:hAnsi="Times New Roman" w:eastAsia="仿宋_GB2312"/>
                <w:b w:val="0"/>
                <w:sz w:val="32"/>
              </w:rPr>
              <w:t>证照接口被调用总次数</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证照数据完整率（%）</w:t>
            </w:r>
          </w:p>
        </w:tc>
        <w:tc>
          <w:tcPr>
            <w:tcW w:type="dxa" w:w="3060"/>
          </w:tcPr>
          <w:p>
            <w:pPr>
              <w:spacing w:line="480" w:lineRule="exact" w:before="0" w:after="0"/>
              <w:jc w:val="left"/>
            </w:pPr>
            <w:r/>
            <w:r>
              <w:rPr>
                <w:rFonts w:ascii="Times New Roman" w:hAnsi="Times New Roman" w:eastAsia="仿宋_GB2312"/>
                <w:b w:val="0"/>
                <w:sz w:val="32"/>
              </w:rPr>
              <w:t>完整证照 / 总证照 × 100</w:t>
            </w:r>
          </w:p>
        </w:tc>
      </w:tr>
      <w:tr>
        <w:tc>
          <w:tcPr>
            <w:tcW w:type="dxa" w:w="3060"/>
          </w:tcPr>
          <w:p>
            <w:pPr>
              <w:spacing w:line="480" w:lineRule="exact" w:before="0" w:after="0"/>
              <w:jc w:val="left"/>
            </w:pPr>
            <w:r/>
            <w:r>
              <w:rPr>
                <w:rFonts w:ascii="Times New Roman" w:hAnsi="Times New Roman" w:eastAsia="黑体"/>
                <w:b/>
                <w:sz w:val="32"/>
              </w:rPr>
              <w:t>C4 数据共享</w:t>
            </w:r>
          </w:p>
        </w:tc>
        <w:tc>
          <w:tcPr>
            <w:tcW w:type="dxa" w:w="3060"/>
          </w:tcPr>
          <w:p>
            <w:pPr>
              <w:spacing w:line="480" w:lineRule="exact" w:before="0" w:after="0"/>
              <w:jc w:val="left"/>
            </w:pPr>
            <w:r/>
            <w:r>
              <w:rPr>
                <w:rFonts w:ascii="Times New Roman" w:hAnsi="Times New Roman" w:eastAsia="仿宋_GB2312"/>
                <w:b w:val="0"/>
                <w:sz w:val="32"/>
              </w:rPr>
              <w:t>数据资源目录总数</w:t>
            </w:r>
          </w:p>
        </w:tc>
        <w:tc>
          <w:tcPr>
            <w:tcW w:type="dxa" w:w="3060"/>
          </w:tcPr>
          <w:p>
            <w:pPr>
              <w:spacing w:line="480" w:lineRule="exact" w:before="0" w:after="0"/>
              <w:jc w:val="left"/>
            </w:pPr>
            <w:r/>
            <w:r>
              <w:rPr>
                <w:rFonts w:ascii="Times New Roman" w:hAnsi="Times New Roman" w:eastAsia="仿宋_GB2312"/>
                <w:b w:val="0"/>
                <w:sz w:val="32"/>
              </w:rPr>
              <w:t>已编目数据资源数</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数据接口调用次数</w:t>
            </w:r>
          </w:p>
        </w:tc>
        <w:tc>
          <w:tcPr>
            <w:tcW w:type="dxa" w:w="3060"/>
          </w:tcPr>
          <w:p>
            <w:pPr>
              <w:spacing w:line="480" w:lineRule="exact" w:before="0" w:after="0"/>
              <w:jc w:val="left"/>
            </w:pPr>
            <w:r/>
            <w:r>
              <w:rPr>
                <w:rFonts w:ascii="Times New Roman" w:hAnsi="Times New Roman" w:eastAsia="仿宋_GB2312"/>
                <w:b w:val="0"/>
                <w:sz w:val="32"/>
              </w:rPr>
              <w:t>数据共享接口被调用总次数</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数据共享交换量（条）</w:t>
            </w:r>
          </w:p>
        </w:tc>
        <w:tc>
          <w:tcPr>
            <w:tcW w:type="dxa" w:w="3060"/>
          </w:tcPr>
          <w:p>
            <w:pPr>
              <w:spacing w:line="480" w:lineRule="exact" w:before="0" w:after="0"/>
              <w:jc w:val="left"/>
            </w:pPr>
            <w:r/>
            <w:r>
              <w:rPr>
                <w:rFonts w:ascii="Times New Roman" w:hAnsi="Times New Roman" w:eastAsia="仿宋_GB2312"/>
                <w:b w:val="0"/>
                <w:sz w:val="32"/>
              </w:rPr>
              <w:t>数据交换总条数</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数据需求响应率（%）</w:t>
            </w:r>
          </w:p>
        </w:tc>
        <w:tc>
          <w:tcPr>
            <w:tcW w:type="dxa" w:w="3060"/>
          </w:tcPr>
          <w:p>
            <w:pPr>
              <w:spacing w:line="480" w:lineRule="exact" w:before="0" w:after="0"/>
              <w:jc w:val="left"/>
            </w:pPr>
            <w:r/>
            <w:r>
              <w:rPr>
                <w:rFonts w:ascii="Times New Roman" w:hAnsi="Times New Roman" w:eastAsia="仿宋_GB2312"/>
                <w:b w:val="0"/>
                <w:sz w:val="32"/>
              </w:rPr>
              <w:t>已响应需求 / 总需求 × 100</w:t>
            </w:r>
          </w:p>
        </w:tc>
      </w:tr>
      <w:tr>
        <w:tc>
          <w:tcPr>
            <w:tcW w:type="dxa" w:w="3060"/>
          </w:tcPr>
          <w:p>
            <w:pPr>
              <w:spacing w:line="480" w:lineRule="exact" w:before="0" w:after="0"/>
              <w:jc w:val="left"/>
            </w:pPr>
            <w:r/>
            <w:r>
              <w:rPr>
                <w:rFonts w:ascii="Times New Roman" w:hAnsi="Times New Roman" w:eastAsia="黑体"/>
                <w:b/>
                <w:sz w:val="32"/>
              </w:rPr>
              <w:t>C5 好差评</w:t>
            </w:r>
          </w:p>
        </w:tc>
        <w:tc>
          <w:tcPr>
            <w:tcW w:type="dxa" w:w="3060"/>
          </w:tcPr>
          <w:p>
            <w:pPr>
              <w:spacing w:line="480" w:lineRule="exact" w:before="0" w:after="0"/>
              <w:jc w:val="left"/>
            </w:pPr>
            <w:r/>
            <w:r>
              <w:rPr>
                <w:rFonts w:ascii="Times New Roman" w:hAnsi="Times New Roman" w:eastAsia="仿宋_GB2312"/>
                <w:b w:val="0"/>
                <w:sz w:val="32"/>
              </w:rPr>
              <w:t>评价总量</w:t>
            </w:r>
          </w:p>
        </w:tc>
        <w:tc>
          <w:tcPr>
            <w:tcW w:type="dxa" w:w="3060"/>
          </w:tcPr>
          <w:p>
            <w:pPr>
              <w:spacing w:line="480" w:lineRule="exact" w:before="0" w:after="0"/>
              <w:jc w:val="left"/>
            </w:pPr>
            <w:r/>
            <w:r>
              <w:rPr>
                <w:rFonts w:ascii="Times New Roman" w:hAnsi="Times New Roman" w:eastAsia="仿宋_GB2312"/>
                <w:b w:val="0"/>
                <w:sz w:val="32"/>
              </w:rPr>
              <w:t>收到的评价总数</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好评率（%）</w:t>
            </w:r>
          </w:p>
        </w:tc>
        <w:tc>
          <w:tcPr>
            <w:tcW w:type="dxa" w:w="3060"/>
          </w:tcPr>
          <w:p>
            <w:pPr>
              <w:spacing w:line="480" w:lineRule="exact" w:before="0" w:after="0"/>
              <w:jc w:val="left"/>
            </w:pPr>
            <w:r/>
            <w:r>
              <w:rPr>
                <w:rFonts w:ascii="Times New Roman" w:hAnsi="Times New Roman" w:eastAsia="仿宋_GB2312"/>
                <w:b w:val="0"/>
                <w:sz w:val="32"/>
              </w:rPr>
              <w:t>好评数 / 评价总数 × 100</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差评整改率（%）</w:t>
            </w:r>
          </w:p>
        </w:tc>
        <w:tc>
          <w:tcPr>
            <w:tcW w:type="dxa" w:w="3060"/>
          </w:tcPr>
          <w:p>
            <w:pPr>
              <w:spacing w:line="480" w:lineRule="exact" w:before="0" w:after="0"/>
              <w:jc w:val="left"/>
            </w:pPr>
            <w:r/>
            <w:r>
              <w:rPr>
                <w:rFonts w:ascii="Times New Roman" w:hAnsi="Times New Roman" w:eastAsia="仿宋_GB2312"/>
                <w:b w:val="0"/>
                <w:sz w:val="32"/>
              </w:rPr>
              <w:t>已整改差评 / 差评总数 × 100</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差评平均整改时长（天）</w:t>
            </w:r>
          </w:p>
        </w:tc>
        <w:tc>
          <w:tcPr>
            <w:tcW w:type="dxa" w:w="3060"/>
          </w:tcPr>
          <w:p>
            <w:pPr>
              <w:spacing w:line="480" w:lineRule="exact" w:before="0" w:after="0"/>
              <w:jc w:val="left"/>
            </w:pPr>
            <w:r/>
            <w:r>
              <w:rPr>
                <w:rFonts w:ascii="Times New Roman" w:hAnsi="Times New Roman" w:eastAsia="仿宋_GB2312"/>
                <w:b w:val="0"/>
                <w:sz w:val="32"/>
              </w:rPr>
              <w:t>差评整改总时长 / 差评整改数</w:t>
            </w:r>
          </w:p>
        </w:tc>
      </w:tr>
      <w:tr>
        <w:tc>
          <w:tcPr>
            <w:tcW w:type="dxa" w:w="3060"/>
          </w:tcPr>
          <w:p>
            <w:pPr>
              <w:spacing w:line="480" w:lineRule="exact" w:before="0" w:after="0"/>
              <w:jc w:val="left"/>
            </w:pPr>
            <w:r/>
            <w:r>
              <w:rPr>
                <w:rFonts w:ascii="Times New Roman" w:hAnsi="Times New Roman" w:eastAsia="黑体"/>
                <w:b/>
                <w:sz w:val="32"/>
              </w:rPr>
              <w:t>C6 高效办成一件事</w:t>
            </w:r>
          </w:p>
        </w:tc>
        <w:tc>
          <w:tcPr>
            <w:tcW w:type="dxa" w:w="3060"/>
          </w:tcPr>
          <w:p>
            <w:pPr>
              <w:spacing w:line="480" w:lineRule="exact" w:before="0" w:after="0"/>
              <w:jc w:val="left"/>
            </w:pPr>
            <w:r/>
            <w:r>
              <w:rPr>
                <w:rFonts w:ascii="Times New Roman" w:hAnsi="Times New Roman" w:eastAsia="仿宋_GB2312"/>
                <w:b w:val="0"/>
                <w:sz w:val="32"/>
              </w:rPr>
              <w:t>"一件事"主题服务数量</w:t>
            </w:r>
          </w:p>
        </w:tc>
        <w:tc>
          <w:tcPr>
            <w:tcW w:type="dxa" w:w="3060"/>
          </w:tcPr>
          <w:p>
            <w:pPr>
              <w:spacing w:line="480" w:lineRule="exact" w:before="0" w:after="0"/>
              <w:jc w:val="left"/>
            </w:pPr>
            <w:r/>
            <w:r>
              <w:rPr>
                <w:rFonts w:ascii="Times New Roman" w:hAnsi="Times New Roman" w:eastAsia="仿宋_GB2312"/>
                <w:b w:val="0"/>
                <w:sz w:val="32"/>
              </w:rPr>
              <w:t>已上线主题服务数</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"一件事"累计办件量</w:t>
            </w:r>
          </w:p>
        </w:tc>
        <w:tc>
          <w:tcPr>
            <w:tcW w:type="dxa" w:w="3060"/>
          </w:tcPr>
          <w:p>
            <w:pPr>
              <w:spacing w:line="480" w:lineRule="exact" w:before="0" w:after="0"/>
              <w:jc w:val="left"/>
            </w:pPr>
            <w:r/>
            <w:r>
              <w:rPr>
                <w:rFonts w:ascii="Times New Roman" w:hAnsi="Times New Roman" w:eastAsia="仿宋_GB2312"/>
                <w:b w:val="0"/>
                <w:sz w:val="32"/>
              </w:rPr>
              <w:t>所有主题累计办件总数</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"一件事"平均办理时长（天）</w:t>
            </w:r>
          </w:p>
        </w:tc>
        <w:tc>
          <w:tcPr>
            <w:tcW w:type="dxa" w:w="3060"/>
          </w:tcPr>
          <w:p>
            <w:pPr>
              <w:spacing w:line="480" w:lineRule="exact" w:before="0" w:after="0"/>
              <w:jc w:val="left"/>
            </w:pPr>
            <w:r/>
            <w:r>
              <w:rPr>
                <w:rFonts w:ascii="Times New Roman" w:hAnsi="Times New Roman" w:eastAsia="仿宋_GB2312"/>
                <w:b w:val="0"/>
                <w:sz w:val="32"/>
              </w:rPr>
              <w:t>总办理时长 / 办件总数</w:t>
            </w:r>
          </w:p>
        </w:tc>
      </w:tr>
      <w:tr>
        <w:tc>
          <w:tcPr>
            <w:tcW w:type="dxa" w:w="3060"/>
          </w:tcPr>
          <w:p>
            <w:pPr>
              <w:spacing w:line="480" w:lineRule="exact" w:before="0" w:after="0"/>
              <w:jc w:val="left"/>
            </w:pPr>
            <w:r/>
          </w:p>
        </w:tc>
        <w:tc>
          <w:tcPr>
            <w:tcW w:type="dxa" w:w="3060"/>
          </w:tcPr>
          <w:p>
            <w:pPr>
              <w:spacing w:line="480" w:lineRule="exact" w:before="0" w:after="0"/>
              <w:jc w:val="left"/>
            </w:pPr>
            <w:r/>
            <w:r>
              <w:rPr>
                <w:rFonts w:ascii="Times New Roman" w:hAnsi="Times New Roman" w:eastAsia="仿宋_GB2312"/>
                <w:b w:val="0"/>
                <w:sz w:val="32"/>
              </w:rPr>
              <w:t>"一件事"跨部门联办率（%）</w:t>
            </w:r>
          </w:p>
        </w:tc>
        <w:tc>
          <w:tcPr>
            <w:tcW w:type="dxa" w:w="3060"/>
          </w:tcPr>
          <w:p>
            <w:pPr>
              <w:spacing w:line="480" w:lineRule="exact" w:before="0" w:after="0"/>
              <w:jc w:val="left"/>
            </w:pPr>
            <w:r/>
            <w:r>
              <w:rPr>
                <w:rFonts w:ascii="Times New Roman" w:hAnsi="Times New Roman" w:eastAsia="仿宋_GB2312"/>
                <w:b w:val="0"/>
                <w:sz w:val="32"/>
              </w:rPr>
              <w:t>跨部门联办件 / 总办件 × 100</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6.3.5 行政区划层级（仅C类）</w:t>
      </w:r>
    </w:p>
    <w:p>
      <w:pPr>
        <w:spacing w:line="560" w:lineRule="exact" w:before="0" w:after="0"/>
        <w:ind w:left="420"/>
        <w:jc w:val="left"/>
      </w:pPr>
      <w:r>
        <w:rPr>
          <w:rFonts w:ascii="Courier New" w:hAnsi="Courier New" w:eastAsia="Courier New"/>
          <w:b w:val="0"/>
          <w:sz w:val="24"/>
        </w:rPr>
        <w:t>省级视角：某省 → 省本级 → 省级部门 → 某市 → 市本级</w:t>
      </w:r>
    </w:p>
    <w:p>
      <w:pPr>
        <w:spacing w:line="560" w:lineRule="exact" w:before="0" w:after="0"/>
        <w:ind w:left="420"/>
        <w:jc w:val="left"/>
      </w:pPr>
      <w:r>
        <w:rPr>
          <w:rFonts w:ascii="Courier New" w:hAnsi="Courier New" w:eastAsia="Courier New"/>
          <w:b w:val="0"/>
          <w:sz w:val="24"/>
        </w:rPr>
        <w:t>市级视角：某市 → 市本级 → 市级部门 → 某区/某县 → 区/县级本级</w:t>
      </w:r>
    </w:p>
    <w:p>
      <w:pPr>
        <w:spacing w:line="560" w:lineRule="exact" w:before="0" w:after="120"/>
        <w:jc w:val="left"/>
      </w:pP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C类指标数据填报时需关联行政区划层级</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支持按层级筛选和向上汇总</w:t>
      </w:r>
    </w:p>
    <w:p>
      <w:pPr>
        <w:spacing w:line="560" w:lineRule="exact" w:before="240" w:after="120"/>
        <w:jc w:val="left"/>
      </w:pPr>
      <w:r>
        <w:rPr>
          <w:rFonts w:ascii="Times New Roman" w:hAnsi="Times New Roman" w:eastAsia="楷体_GB2312"/>
          <w:b/>
          <w:sz w:val="32"/>
        </w:rPr>
        <w:t>6.4 子功能</w:t>
      </w:r>
    </w:p>
    <w:p>
      <w:pPr>
        <w:spacing w:line="560" w:lineRule="exact" w:before="120" w:after="60"/>
        <w:jc w:val="left"/>
      </w:pPr>
      <w:r>
        <w:rPr>
          <w:rFonts w:ascii="Times New Roman" w:hAnsi="Times New Roman" w:eastAsia="仿宋_GB2312"/>
          <w:b/>
          <w:sz w:val="32"/>
        </w:rPr>
        <w:t>6.4.1 指标管理</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U-KP-01</w:t>
      </w:r>
      <w:r>
        <w:rPr>
          <w:rFonts w:ascii="Times New Roman" w:hAnsi="Times New Roman" w:eastAsia="仿宋_GB2312"/>
          <w:b w:val="0"/>
          <w:sz w:val="32"/>
        </w:rPr>
        <w:t>：系统应支持指标维度和指标大类的增删改查，所有内置指标项支持后续调整。</w:t>
      </w:r>
    </w:p>
    <w:p>
      <w:pPr>
        <w:spacing w:line="560" w:lineRule="exact" w:before="0" w:after="0"/>
        <w:ind w:firstLine="420"/>
        <w:jc w:val="left"/>
      </w:pPr>
      <w:r>
        <w:rPr>
          <w:rFonts w:ascii="Times New Roman" w:hAnsi="Times New Roman" w:eastAsia="黑体"/>
          <w:b/>
          <w:sz w:val="32"/>
        </w:rPr>
        <w:t>U-KP-02</w:t>
      </w:r>
      <w:r>
        <w:rPr>
          <w:rFonts w:ascii="Times New Roman" w:hAnsi="Times New Roman" w:eastAsia="仿宋_GB2312"/>
          <w:b w:val="0"/>
          <w:sz w:val="32"/>
        </w:rPr>
        <w:t>：每项指标应包含：指标名称、所属维度、所属大类、指标释义（人性化说明）、目标值、容忍区间、数据来源（自动计算/人工填报）、预警阈值（可选）、是否启用。</w:t>
      </w:r>
    </w:p>
    <w:p>
      <w:pPr>
        <w:spacing w:line="560" w:lineRule="exact" w:before="0" w:after="0"/>
        <w:ind w:firstLine="420"/>
        <w:jc w:val="left"/>
      </w:pPr>
      <w:r>
        <w:rPr>
          <w:rFonts w:ascii="Times New Roman" w:hAnsi="Times New Roman" w:eastAsia="黑体"/>
          <w:b/>
          <w:sz w:val="32"/>
        </w:rPr>
        <w:t>E-KP-01</w:t>
      </w:r>
      <w:r>
        <w:rPr>
          <w:rFonts w:ascii="Times New Roman" w:hAnsi="Times New Roman" w:eastAsia="仿宋_GB2312"/>
          <w:b w:val="0"/>
          <w:sz w:val="32"/>
        </w:rPr>
        <w:t>：当管理员新增或修改指标项后，系统应实时更新指标列表和关联的报表/大屏。</w:t>
      </w:r>
    </w:p>
    <w:p>
      <w:pPr>
        <w:spacing w:line="560" w:lineRule="exact" w:before="120" w:after="60"/>
        <w:jc w:val="left"/>
      </w:pPr>
      <w:r>
        <w:rPr>
          <w:rFonts w:ascii="Times New Roman" w:hAnsi="Times New Roman" w:eastAsia="仿宋_GB2312"/>
          <w:b/>
          <w:sz w:val="32"/>
        </w:rPr>
        <w:t>6.4.2 数据采集</w:t>
      </w:r>
    </w:p>
    <w:p>
      <w:pPr>
        <w:spacing w:line="560" w:lineRule="exact" w:before="0" w:after="0"/>
        <w:ind w:firstLine="420"/>
        <w:jc w:val="left"/>
      </w:pPr>
      <w:r>
        <w:rPr>
          <w:rFonts w:ascii="Times New Roman" w:hAnsi="Times New Roman" w:eastAsia="黑体"/>
          <w:b/>
          <w:sz w:val="32"/>
        </w:rPr>
        <w:t>双模式</w:t>
      </w:r>
      <w:r>
        <w:rPr>
          <w:rFonts w:ascii="Times New Roman" w:hAnsi="Times New Roman" w:eastAsia="仿宋_GB2312"/>
          <w:b w:val="0"/>
          <w:sz w:val="32"/>
        </w:rPr>
        <w:t>：</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模式</w:t>
            </w:r>
          </w:p>
        </w:tc>
        <w:tc>
          <w:tcPr>
            <w:tcW w:type="dxa" w:w="3060"/>
          </w:tcPr>
          <w:p>
            <w:pPr>
              <w:spacing w:line="480" w:lineRule="exact" w:before="0" w:after="0"/>
              <w:jc w:val="left"/>
            </w:pPr>
            <w:r>
              <w:rPr>
                <w:b/>
              </w:rPr>
            </w:r>
            <w:r>
              <w:rPr>
                <w:rFonts w:ascii="Times New Roman" w:hAnsi="Times New Roman" w:eastAsia="仿宋_GB2312"/>
                <w:b/>
                <w:sz w:val="32"/>
              </w:rPr>
              <w:t>适用指标</w:t>
            </w:r>
          </w:p>
        </w:tc>
        <w:tc>
          <w:tcPr>
            <w:tcW w:type="dxa" w:w="3060"/>
          </w:tcPr>
          <w:p>
            <w:pPr>
              <w:spacing w:line="480" w:lineRule="exact" w:before="0" w:after="0"/>
              <w:jc w:val="left"/>
            </w:pPr>
            <w:r>
              <w:rPr>
                <w:b/>
              </w:rPr>
            </w:r>
            <w:r>
              <w:rPr>
                <w:rFonts w:ascii="Times New Roman" w:hAnsi="Times New Roman" w:eastAsia="仿宋_GB2312"/>
                <w:b/>
                <w:sz w:val="32"/>
              </w:rPr>
              <w:t>说明</w:t>
            </w:r>
          </w:p>
        </w:tc>
      </w:tr>
      <w:tr>
        <w:tc>
          <w:tcPr>
            <w:tcW w:type="dxa" w:w="3060"/>
          </w:tcPr>
          <w:p>
            <w:pPr>
              <w:spacing w:line="480" w:lineRule="exact" w:before="0" w:after="0"/>
              <w:jc w:val="left"/>
            </w:pPr>
            <w:r/>
            <w:r>
              <w:rPr>
                <w:rFonts w:ascii="Times New Roman" w:hAnsi="Times New Roman" w:eastAsia="仿宋_GB2312"/>
                <w:b w:val="0"/>
                <w:sz w:val="32"/>
              </w:rPr>
              <w:t>自动计算</w:t>
            </w:r>
          </w:p>
        </w:tc>
        <w:tc>
          <w:tcPr>
            <w:tcW w:type="dxa" w:w="3060"/>
          </w:tcPr>
          <w:p>
            <w:pPr>
              <w:spacing w:line="480" w:lineRule="exact" w:before="0" w:after="0"/>
              <w:jc w:val="left"/>
            </w:pPr>
            <w:r/>
            <w:r>
              <w:rPr>
                <w:rFonts w:ascii="Times New Roman" w:hAnsi="Times New Roman" w:eastAsia="仿宋_GB2312"/>
                <w:b w:val="0"/>
                <w:sz w:val="32"/>
              </w:rPr>
              <w:t>A类11项 + B类"版本发布成功率"</w:t>
            </w:r>
          </w:p>
        </w:tc>
        <w:tc>
          <w:tcPr>
            <w:tcW w:type="dxa" w:w="3060"/>
          </w:tcPr>
          <w:p>
            <w:pPr>
              <w:spacing w:line="480" w:lineRule="exact" w:before="0" w:after="0"/>
              <w:jc w:val="left"/>
            </w:pPr>
            <w:r/>
            <w:r>
              <w:rPr>
                <w:rFonts w:ascii="Times New Roman" w:hAnsi="Times New Roman" w:eastAsia="仿宋_GB2312"/>
                <w:b w:val="0"/>
                <w:sz w:val="32"/>
              </w:rPr>
              <w:t>平台内部数据自动计算，支持配置计算频率（实时/T+1/每周）</w:t>
            </w:r>
          </w:p>
        </w:tc>
      </w:tr>
      <w:tr>
        <w:tc>
          <w:tcPr>
            <w:tcW w:type="dxa" w:w="3060"/>
          </w:tcPr>
          <w:p>
            <w:pPr>
              <w:spacing w:line="480" w:lineRule="exact" w:before="0" w:after="0"/>
              <w:jc w:val="left"/>
            </w:pPr>
            <w:r/>
            <w:r>
              <w:rPr>
                <w:rFonts w:ascii="Times New Roman" w:hAnsi="Times New Roman" w:eastAsia="仿宋_GB2312"/>
                <w:b w:val="0"/>
                <w:sz w:val="32"/>
              </w:rPr>
              <w:t>人工填报</w:t>
            </w:r>
          </w:p>
        </w:tc>
        <w:tc>
          <w:tcPr>
            <w:tcW w:type="dxa" w:w="3060"/>
          </w:tcPr>
          <w:p>
            <w:pPr>
              <w:spacing w:line="480" w:lineRule="exact" w:before="0" w:after="0"/>
              <w:jc w:val="left"/>
            </w:pPr>
            <w:r/>
            <w:r>
              <w:rPr>
                <w:rFonts w:ascii="Times New Roman" w:hAnsi="Times New Roman" w:eastAsia="仿宋_GB2312"/>
                <w:b w:val="0"/>
                <w:sz w:val="32"/>
              </w:rPr>
              <w:t>B类可用性相关 + C类全部</w:t>
            </w:r>
          </w:p>
        </w:tc>
        <w:tc>
          <w:tcPr>
            <w:tcW w:type="dxa" w:w="3060"/>
          </w:tcPr>
          <w:p>
            <w:pPr>
              <w:spacing w:line="480" w:lineRule="exact" w:before="0" w:after="0"/>
              <w:jc w:val="left"/>
            </w:pPr>
            <w:r/>
            <w:r>
              <w:rPr>
                <w:rFonts w:ascii="Times New Roman" w:hAnsi="Times New Roman" w:eastAsia="仿宋_GB2312"/>
                <w:b w:val="0"/>
                <w:sz w:val="32"/>
              </w:rPr>
              <w:t>提供填报表单，支持单条录入和Excel批量导入</w:t>
            </w:r>
          </w:p>
        </w:tc>
      </w:tr>
    </w:tbl>
    <w:p>
      <w:pPr>
        <w:spacing w:line="560" w:lineRule="exact" w:before="0" w:after="120"/>
        <w:jc w:val="left"/>
      </w:pPr>
    </w:p>
    <w:p>
      <w:pPr>
        <w:spacing w:line="560" w:lineRule="exact" w:before="0" w:after="0"/>
        <w:ind w:firstLine="420"/>
        <w:jc w:val="left"/>
      </w:pPr>
      <w:r>
        <w:rPr>
          <w:rFonts w:ascii="Times New Roman" w:hAnsi="Times New Roman" w:eastAsia="黑体"/>
          <w:b/>
          <w:sz w:val="32"/>
        </w:rPr>
        <w:t>数据补录与修正</w:t>
      </w:r>
      <w:r>
        <w:rPr>
          <w:rFonts w:ascii="Times New Roman" w:hAnsi="Times New Roman" w:eastAsia="仿宋_GB2312"/>
          <w:b w:val="0"/>
          <w:sz w:val="32"/>
        </w:rPr>
        <w:t>：</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人工填报指标允许补录（带审批流程）</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数据异常允许修正，修正前后值留痕</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E-KP-02</w:t>
      </w:r>
      <w:r>
        <w:rPr>
          <w:rFonts w:ascii="Times New Roman" w:hAnsi="Times New Roman" w:eastAsia="仿宋_GB2312"/>
          <w:b w:val="0"/>
          <w:sz w:val="32"/>
        </w:rPr>
        <w:t>：当用户提交数据修正时，系统应记录修正前后的值、修正人、修正时间、修正原因，并进入审批流程。</w:t>
      </w:r>
    </w:p>
    <w:p>
      <w:pPr>
        <w:spacing w:line="560" w:lineRule="exact" w:before="0" w:after="0"/>
        <w:ind w:firstLine="420"/>
        <w:jc w:val="left"/>
      </w:pPr>
      <w:r>
        <w:rPr>
          <w:rFonts w:ascii="Times New Roman" w:hAnsi="Times New Roman" w:eastAsia="黑体"/>
          <w:b/>
          <w:sz w:val="32"/>
        </w:rPr>
        <w:t>S-KP-01</w:t>
      </w:r>
      <w:r>
        <w:rPr>
          <w:rFonts w:ascii="Times New Roman" w:hAnsi="Times New Roman" w:eastAsia="仿宋_GB2312"/>
          <w:b w:val="0"/>
          <w:sz w:val="32"/>
        </w:rPr>
        <w:t>：当人工填报数据超过填报截止日期未提交时，系统应提醒填报人，并在指标展示中标记「数据缺失」。</w:t>
      </w:r>
    </w:p>
    <w:p>
      <w:pPr>
        <w:spacing w:line="560" w:lineRule="exact" w:before="120" w:after="60"/>
        <w:jc w:val="left"/>
      </w:pPr>
      <w:r>
        <w:rPr>
          <w:rFonts w:ascii="Times New Roman" w:hAnsi="Times New Roman" w:eastAsia="仿宋_GB2312"/>
          <w:b/>
          <w:sz w:val="32"/>
        </w:rPr>
        <w:t>6.4.3 指标展示</w:t>
      </w:r>
    </w:p>
    <w:p>
      <w:pPr>
        <w:spacing w:line="560" w:lineRule="exact" w:before="0" w:after="0"/>
        <w:ind w:firstLine="420"/>
        <w:jc w:val="left"/>
      </w:pPr>
      <w:r>
        <w:rPr>
          <w:rFonts w:ascii="Times New Roman" w:hAnsi="Times New Roman" w:eastAsia="黑体"/>
          <w:b/>
          <w:sz w:val="32"/>
        </w:rPr>
        <w:t>三级展示结构</w:t>
      </w:r>
      <w:r>
        <w:rPr>
          <w:rFonts w:ascii="Times New Roman" w:hAnsi="Times New Roman" w:eastAsia="仿宋_GB2312"/>
          <w:b w:val="0"/>
          <w:sz w:val="32"/>
        </w:rPr>
        <w:t>：</w:t>
      </w:r>
    </w:p>
    <w:p>
      <w:pPr>
        <w:spacing w:line="560" w:lineRule="exact" w:before="0" w:after="0"/>
        <w:ind w:left="420"/>
        <w:jc w:val="left"/>
      </w:pPr>
      <w:r>
        <w:rPr>
          <w:rFonts w:ascii="Courier New" w:hAnsi="Courier New" w:eastAsia="Courier New"/>
          <w:b w:val="0"/>
          <w:sz w:val="24"/>
        </w:rPr>
        <w:t>维度树（左）→ 大类卡片列表（右）→ 点击展开指标项详情</w:t>
      </w:r>
    </w:p>
    <w:p>
      <w:pPr>
        <w:spacing w:line="560" w:lineRule="exact" w:before="0" w:after="120"/>
        <w:jc w:val="left"/>
      </w:pP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支持表格展示（指标名称、当前值、目标值、偏差、趋势箭头）</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支持图表展示（趋势折线图、对比柱状图、占比饼图/环形图）</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支持导出（Excel/PDF，导出文件自动添加水印，遵循GC-08）</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U-KP-03</w:t>
      </w:r>
      <w:r>
        <w:rPr>
          <w:rFonts w:ascii="Times New Roman" w:hAnsi="Times New Roman" w:eastAsia="仿宋_GB2312"/>
          <w:b w:val="0"/>
          <w:sz w:val="32"/>
        </w:rPr>
        <w:t>：系统应在指标列表页提供「维度树」导航，用户点击维度→大类→展开指标项。</w:t>
      </w:r>
    </w:p>
    <w:p>
      <w:pPr>
        <w:spacing w:line="560" w:lineRule="exact" w:before="0" w:after="0"/>
        <w:ind w:firstLine="420"/>
        <w:jc w:val="left"/>
      </w:pPr>
      <w:r>
        <w:rPr>
          <w:rFonts w:ascii="Times New Roman" w:hAnsi="Times New Roman" w:eastAsia="黑体"/>
          <w:b/>
          <w:sz w:val="32"/>
        </w:rPr>
        <w:t>O-KP-01</w:t>
      </w:r>
      <w:r>
        <w:rPr>
          <w:rFonts w:ascii="Times New Roman" w:hAnsi="Times New Roman" w:eastAsia="仿宋_GB2312"/>
          <w:b w:val="0"/>
          <w:sz w:val="32"/>
        </w:rPr>
        <w:t>：在指标详情页，系统应展示指标趋势图（折线图），横轴为时间，纵轴为指标值，叠加目标值参考线。</w:t>
      </w:r>
    </w:p>
    <w:p>
      <w:pPr>
        <w:spacing w:line="560" w:lineRule="exact" w:before="120" w:after="60"/>
        <w:jc w:val="left"/>
      </w:pPr>
      <w:r>
        <w:rPr>
          <w:rFonts w:ascii="Times New Roman" w:hAnsi="Times New Roman" w:eastAsia="仿宋_GB2312"/>
          <w:b/>
          <w:sz w:val="32"/>
        </w:rPr>
        <w:t>6.4.4 指标对比分析</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对比类型</w:t>
            </w:r>
          </w:p>
        </w:tc>
        <w:tc>
          <w:tcPr>
            <w:tcW w:type="dxa" w:w="4589"/>
          </w:tcPr>
          <w:p>
            <w:pPr>
              <w:spacing w:line="480" w:lineRule="exact" w:before="0" w:after="0"/>
              <w:jc w:val="left"/>
            </w:pPr>
            <w:r>
              <w:rPr>
                <w:b/>
              </w:rPr>
            </w:r>
            <w:r>
              <w:rPr>
                <w:rFonts w:ascii="Times New Roman" w:hAnsi="Times New Roman" w:eastAsia="仿宋_GB2312"/>
                <w:b/>
                <w:sz w:val="32"/>
              </w:rPr>
              <w:t>说明</w:t>
            </w:r>
          </w:p>
        </w:tc>
      </w:tr>
      <w:tr>
        <w:tc>
          <w:tcPr>
            <w:tcW w:type="dxa" w:w="4589"/>
          </w:tcPr>
          <w:p>
            <w:pPr>
              <w:spacing w:line="480" w:lineRule="exact" w:before="0" w:after="0"/>
              <w:jc w:val="left"/>
            </w:pPr>
            <w:r/>
            <w:r>
              <w:rPr>
                <w:rFonts w:ascii="Times New Roman" w:hAnsi="Times New Roman" w:eastAsia="仿宋_GB2312"/>
                <w:b w:val="0"/>
                <w:sz w:val="32"/>
              </w:rPr>
              <w:t>同比</w:t>
            </w:r>
          </w:p>
        </w:tc>
        <w:tc>
          <w:tcPr>
            <w:tcW w:type="dxa" w:w="4589"/>
          </w:tcPr>
          <w:p>
            <w:pPr>
              <w:spacing w:line="480" w:lineRule="exact" w:before="0" w:after="0"/>
              <w:jc w:val="left"/>
            </w:pPr>
            <w:r/>
            <w:r>
              <w:rPr>
                <w:rFonts w:ascii="Times New Roman" w:hAnsi="Times New Roman" w:eastAsia="仿宋_GB2312"/>
                <w:b w:val="0"/>
                <w:sz w:val="32"/>
              </w:rPr>
              <w:t>与去年同期对比</w:t>
            </w:r>
          </w:p>
        </w:tc>
      </w:tr>
      <w:tr>
        <w:tc>
          <w:tcPr>
            <w:tcW w:type="dxa" w:w="4589"/>
          </w:tcPr>
          <w:p>
            <w:pPr>
              <w:spacing w:line="480" w:lineRule="exact" w:before="0" w:after="0"/>
              <w:jc w:val="left"/>
            </w:pPr>
            <w:r/>
            <w:r>
              <w:rPr>
                <w:rFonts w:ascii="Times New Roman" w:hAnsi="Times New Roman" w:eastAsia="仿宋_GB2312"/>
                <w:b w:val="0"/>
                <w:sz w:val="32"/>
              </w:rPr>
              <w:t>环比</w:t>
            </w:r>
          </w:p>
        </w:tc>
        <w:tc>
          <w:tcPr>
            <w:tcW w:type="dxa" w:w="4589"/>
          </w:tcPr>
          <w:p>
            <w:pPr>
              <w:spacing w:line="480" w:lineRule="exact" w:before="0" w:after="0"/>
              <w:jc w:val="left"/>
            </w:pPr>
            <w:r/>
            <w:r>
              <w:rPr>
                <w:rFonts w:ascii="Times New Roman" w:hAnsi="Times New Roman" w:eastAsia="仿宋_GB2312"/>
                <w:b w:val="0"/>
                <w:sz w:val="32"/>
              </w:rPr>
              <w:t>与上月对比</w:t>
            </w:r>
          </w:p>
        </w:tc>
      </w:tr>
      <w:tr>
        <w:tc>
          <w:tcPr>
            <w:tcW w:type="dxa" w:w="4589"/>
          </w:tcPr>
          <w:p>
            <w:pPr>
              <w:spacing w:line="480" w:lineRule="exact" w:before="0" w:after="0"/>
              <w:jc w:val="left"/>
            </w:pPr>
            <w:r/>
            <w:r>
              <w:rPr>
                <w:rFonts w:ascii="Times New Roman" w:hAnsi="Times New Roman" w:eastAsia="仿宋_GB2312"/>
                <w:b w:val="0"/>
                <w:sz w:val="32"/>
              </w:rPr>
              <w:t>横向</w:t>
            </w:r>
          </w:p>
        </w:tc>
        <w:tc>
          <w:tcPr>
            <w:tcW w:type="dxa" w:w="4589"/>
          </w:tcPr>
          <w:p>
            <w:pPr>
              <w:spacing w:line="480" w:lineRule="exact" w:before="0" w:after="0"/>
              <w:jc w:val="left"/>
            </w:pPr>
            <w:r/>
            <w:r>
              <w:rPr>
                <w:rFonts w:ascii="Times New Roman" w:hAnsi="Times New Roman" w:eastAsia="仿宋_GB2312"/>
                <w:b w:val="0"/>
                <w:sz w:val="32"/>
              </w:rPr>
              <w:t>不同项目间同一指标对比</w:t>
            </w:r>
          </w:p>
        </w:tc>
      </w:tr>
    </w:tbl>
    <w:p>
      <w:pPr>
        <w:spacing w:line="560" w:lineRule="exact" w:before="0" w:after="120"/>
        <w:jc w:val="left"/>
      </w:pP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E-KP-03</w:t>
      </w:r>
      <w:r>
        <w:rPr>
          <w:rFonts w:ascii="Times New Roman" w:hAnsi="Times New Roman" w:eastAsia="仿宋_GB2312"/>
          <w:b w:val="0"/>
          <w:sz w:val="32"/>
        </w:rPr>
        <w:t>：当用户选择「同比」对比模式时，系统应自动拉取去年同期数据并计算变化率。</w:t>
      </w:r>
    </w:p>
    <w:p>
      <w:pPr>
        <w:spacing w:line="560" w:lineRule="exact" w:before="0" w:after="0"/>
        <w:ind w:firstLine="420"/>
        <w:jc w:val="left"/>
      </w:pPr>
      <w:r>
        <w:rPr>
          <w:rFonts w:ascii="Times New Roman" w:hAnsi="Times New Roman" w:eastAsia="黑体"/>
          <w:b/>
          <w:sz w:val="32"/>
        </w:rPr>
        <w:t>E-KP-04</w:t>
      </w:r>
      <w:r>
        <w:rPr>
          <w:rFonts w:ascii="Times New Roman" w:hAnsi="Times New Roman" w:eastAsia="仿宋_GB2312"/>
          <w:b w:val="0"/>
          <w:sz w:val="32"/>
        </w:rPr>
        <w:t>：当用户选择「横向」对比模式时，系统应允许用户选择多个项目，并排展示同一指标的对比图表。</w:t>
      </w:r>
    </w:p>
    <w:p>
      <w:pPr>
        <w:spacing w:line="560" w:lineRule="exact" w:before="120" w:after="60"/>
        <w:jc w:val="left"/>
      </w:pPr>
      <w:r>
        <w:rPr>
          <w:rFonts w:ascii="Times New Roman" w:hAnsi="Times New Roman" w:eastAsia="仿宋_GB2312"/>
          <w:b/>
          <w:sz w:val="32"/>
        </w:rPr>
        <w:t>6.4.5 指标汇总</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E-KP-05</w:t>
      </w:r>
      <w:r>
        <w:rPr>
          <w:rFonts w:ascii="Times New Roman" w:hAnsi="Times New Roman" w:eastAsia="仿宋_GB2312"/>
          <w:b w:val="0"/>
          <w:sz w:val="32"/>
        </w:rPr>
        <w:t>：系统应提供「指标汇总」功能，允许用户自选指标项和层级范围，生成一张汇总大表。</w:t>
      </w:r>
    </w:p>
    <w:p>
      <w:pPr>
        <w:spacing w:line="560" w:lineRule="exact" w:before="0" w:after="0"/>
        <w:ind w:firstLine="420"/>
        <w:jc w:val="left"/>
      </w:pPr>
      <w:r>
        <w:rPr>
          <w:rFonts w:ascii="Times New Roman" w:hAnsi="Times New Roman" w:eastAsia="黑体"/>
          <w:b/>
          <w:sz w:val="32"/>
        </w:rPr>
        <w:t>E-KP-06</w:t>
      </w:r>
      <w:r>
        <w:rPr>
          <w:rFonts w:ascii="Times New Roman" w:hAnsi="Times New Roman" w:eastAsia="仿宋_GB2312"/>
          <w:b w:val="0"/>
          <w:sz w:val="32"/>
        </w:rPr>
        <w:t>：汇总大表应支持导出为Excel和PDF格式，导出文件自动添加水印（遵循GC-08）。</w:t>
      </w:r>
    </w:p>
    <w:p>
      <w:pPr>
        <w:spacing w:line="560" w:lineRule="exact" w:before="120" w:after="60"/>
        <w:jc w:val="left"/>
      </w:pPr>
      <w:r>
        <w:rPr>
          <w:rFonts w:ascii="Times New Roman" w:hAnsi="Times New Roman" w:eastAsia="仿宋_GB2312"/>
          <w:b/>
          <w:sz w:val="32"/>
        </w:rPr>
        <w:t>6.4.6 指标预警</w:t>
      </w:r>
    </w:p>
    <w:p>
      <w:pPr>
        <w:spacing w:line="560" w:lineRule="exact" w:before="0" w:after="0"/>
        <w:ind w:firstLine="420"/>
        <w:jc w:val="left"/>
      </w:pPr>
      <w:r>
        <w:rPr>
          <w:rFonts w:ascii="Times New Roman" w:hAnsi="Times New Roman" w:eastAsia="黑体"/>
          <w:b/>
          <w:sz w:val="32"/>
        </w:rPr>
        <w:t>机制</w:t>
      </w:r>
      <w:r>
        <w:rPr>
          <w:rFonts w:ascii="Times New Roman" w:hAnsi="Times New Roman" w:eastAsia="仿宋_GB2312"/>
          <w:b w:val="0"/>
          <w:sz w:val="32"/>
        </w:rPr>
        <w:t>：</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每项指标可配置预警阈值（非必填，可选开关）</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支持设置不同等级（黄色预警/红色告警）</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超标时自动推送消息通知</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联动风险管理模块</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E-KP-07</w:t>
      </w:r>
      <w:r>
        <w:rPr>
          <w:rFonts w:ascii="Times New Roman" w:hAnsi="Times New Roman" w:eastAsia="仿宋_GB2312"/>
          <w:b w:val="0"/>
          <w:sz w:val="32"/>
        </w:rPr>
        <w:t>：当指标值超出预警阈值时，系统应向关联项目的PM和PMO发送预警通知。</w:t>
      </w:r>
    </w:p>
    <w:p>
      <w:pPr>
        <w:spacing w:line="560" w:lineRule="exact" w:before="0" w:after="0"/>
        <w:ind w:firstLine="420"/>
        <w:jc w:val="left"/>
      </w:pPr>
      <w:r>
        <w:rPr>
          <w:rFonts w:ascii="Times New Roman" w:hAnsi="Times New Roman" w:eastAsia="黑体"/>
          <w:b/>
          <w:sz w:val="32"/>
        </w:rPr>
        <w:t>S-KP-02</w:t>
      </w:r>
      <w:r>
        <w:rPr>
          <w:rFonts w:ascii="Times New Roman" w:hAnsi="Times New Roman" w:eastAsia="仿宋_GB2312"/>
          <w:b w:val="0"/>
          <w:sz w:val="32"/>
        </w:rPr>
        <w:t>：当指标处于预警状态时，指标展示页面应高亮显示（黄色/红色），并在平台数据总览中突出展示。</w:t>
      </w:r>
    </w:p>
    <w:p>
      <w:pPr>
        <w:spacing w:line="560" w:lineRule="exact" w:before="120" w:after="60"/>
        <w:jc w:val="left"/>
      </w:pPr>
      <w:r>
        <w:rPr>
          <w:rFonts w:ascii="Times New Roman" w:hAnsi="Times New Roman" w:eastAsia="仿宋_GB2312"/>
          <w:b/>
          <w:sz w:val="32"/>
        </w:rPr>
        <w:t>6.4.7 历史快照</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U-KP-04</w:t>
      </w:r>
      <w:r>
        <w:rPr>
          <w:rFonts w:ascii="Times New Roman" w:hAnsi="Times New Roman" w:eastAsia="仿宋_GB2312"/>
          <w:b w:val="0"/>
          <w:sz w:val="32"/>
        </w:rPr>
        <w:t>：系统应在每月/每季度末自动保存所有指标的数据快照，用于历史趋势分析。</w:t>
      </w:r>
    </w:p>
    <w:p>
      <w:pPr>
        <w:spacing w:line="560" w:lineRule="exact" w:before="0" w:after="0"/>
        <w:ind w:firstLine="420"/>
        <w:jc w:val="left"/>
      </w:pPr>
      <w:r>
        <w:rPr>
          <w:rFonts w:ascii="Times New Roman" w:hAnsi="Times New Roman" w:eastAsia="黑体"/>
          <w:b/>
          <w:sz w:val="32"/>
        </w:rPr>
        <w:t>E-KP-08</w:t>
      </w:r>
      <w:r>
        <w:rPr>
          <w:rFonts w:ascii="Times New Roman" w:hAnsi="Times New Roman" w:eastAsia="仿宋_GB2312"/>
          <w:b w:val="0"/>
          <w:sz w:val="32"/>
        </w:rPr>
        <w:t>：用户可查看任意历史月份的指标快照数据。</w:t>
      </w:r>
    </w:p>
    <w:p>
      <w:pPr>
        <w:spacing w:line="560" w:lineRule="exact" w:before="120" w:after="60"/>
        <w:jc w:val="left"/>
      </w:pPr>
      <w:r>
        <w:rPr>
          <w:rFonts w:ascii="Times New Roman" w:hAnsi="Times New Roman" w:eastAsia="仿宋_GB2312"/>
          <w:b/>
          <w:sz w:val="32"/>
        </w:rPr>
        <w:t>6.4.8 自动报表</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报表类型</w:t>
            </w:r>
          </w:p>
        </w:tc>
        <w:tc>
          <w:tcPr>
            <w:tcW w:type="dxa" w:w="3060"/>
          </w:tcPr>
          <w:p>
            <w:pPr>
              <w:spacing w:line="480" w:lineRule="exact" w:before="0" w:after="0"/>
              <w:jc w:val="left"/>
            </w:pPr>
            <w:r>
              <w:rPr>
                <w:b/>
              </w:rPr>
            </w:r>
            <w:r>
              <w:rPr>
                <w:rFonts w:ascii="Times New Roman" w:hAnsi="Times New Roman" w:eastAsia="仿宋_GB2312"/>
                <w:b/>
                <w:sz w:val="32"/>
              </w:rPr>
              <w:t>生成频率</w:t>
            </w:r>
          </w:p>
        </w:tc>
        <w:tc>
          <w:tcPr>
            <w:tcW w:type="dxa" w:w="3060"/>
          </w:tcPr>
          <w:p>
            <w:pPr>
              <w:spacing w:line="480" w:lineRule="exact" w:before="0" w:after="0"/>
              <w:jc w:val="left"/>
            </w:pPr>
            <w:r>
              <w:rPr>
                <w:b/>
              </w:rPr>
            </w:r>
            <w:r>
              <w:rPr>
                <w:rFonts w:ascii="Times New Roman" w:hAnsi="Times New Roman" w:eastAsia="仿宋_GB2312"/>
                <w:b/>
                <w:sz w:val="32"/>
              </w:rPr>
              <w:t>推送方式</w:t>
            </w:r>
          </w:p>
        </w:tc>
      </w:tr>
      <w:tr>
        <w:tc>
          <w:tcPr>
            <w:tcW w:type="dxa" w:w="3060"/>
          </w:tcPr>
          <w:p>
            <w:pPr>
              <w:spacing w:line="480" w:lineRule="exact" w:before="0" w:after="0"/>
              <w:jc w:val="left"/>
            </w:pPr>
            <w:r/>
            <w:r>
              <w:rPr>
                <w:rFonts w:ascii="Times New Roman" w:hAnsi="Times New Roman" w:eastAsia="仿宋_GB2312"/>
                <w:b w:val="0"/>
                <w:sz w:val="32"/>
              </w:rPr>
              <w:t>日报</w:t>
            </w:r>
          </w:p>
        </w:tc>
        <w:tc>
          <w:tcPr>
            <w:tcW w:type="dxa" w:w="3060"/>
          </w:tcPr>
          <w:p>
            <w:pPr>
              <w:spacing w:line="480" w:lineRule="exact" w:before="0" w:after="0"/>
              <w:jc w:val="left"/>
            </w:pPr>
            <w:r/>
            <w:r>
              <w:rPr>
                <w:rFonts w:ascii="Times New Roman" w:hAnsi="Times New Roman" w:eastAsia="仿宋_GB2312"/>
                <w:b w:val="0"/>
                <w:sz w:val="32"/>
              </w:rPr>
              <w:t>每日</w:t>
            </w:r>
          </w:p>
        </w:tc>
        <w:tc>
          <w:tcPr>
            <w:tcW w:type="dxa" w:w="3060"/>
          </w:tcPr>
          <w:p>
            <w:pPr>
              <w:spacing w:line="480" w:lineRule="exact" w:before="0" w:after="0"/>
              <w:jc w:val="left"/>
            </w:pPr>
            <w:r/>
            <w:r>
              <w:rPr>
                <w:rFonts w:ascii="Times New Roman" w:hAnsi="Times New Roman" w:eastAsia="仿宋_GB2312"/>
                <w:b w:val="0"/>
                <w:sz w:val="32"/>
              </w:rPr>
              <w:t>站内信</w:t>
            </w:r>
          </w:p>
        </w:tc>
      </w:tr>
      <w:tr>
        <w:tc>
          <w:tcPr>
            <w:tcW w:type="dxa" w:w="3060"/>
          </w:tcPr>
          <w:p>
            <w:pPr>
              <w:spacing w:line="480" w:lineRule="exact" w:before="0" w:after="0"/>
              <w:jc w:val="left"/>
            </w:pPr>
            <w:r/>
            <w:r>
              <w:rPr>
                <w:rFonts w:ascii="Times New Roman" w:hAnsi="Times New Roman" w:eastAsia="仿宋_GB2312"/>
                <w:b w:val="0"/>
                <w:sz w:val="32"/>
              </w:rPr>
              <w:t>周报</w:t>
            </w:r>
          </w:p>
        </w:tc>
        <w:tc>
          <w:tcPr>
            <w:tcW w:type="dxa" w:w="3060"/>
          </w:tcPr>
          <w:p>
            <w:pPr>
              <w:spacing w:line="480" w:lineRule="exact" w:before="0" w:after="0"/>
              <w:jc w:val="left"/>
            </w:pPr>
            <w:r/>
            <w:r>
              <w:rPr>
                <w:rFonts w:ascii="Times New Roman" w:hAnsi="Times New Roman" w:eastAsia="仿宋_GB2312"/>
                <w:b w:val="0"/>
                <w:sz w:val="32"/>
              </w:rPr>
              <w:t>每周一</w:t>
            </w:r>
          </w:p>
        </w:tc>
        <w:tc>
          <w:tcPr>
            <w:tcW w:type="dxa" w:w="3060"/>
          </w:tcPr>
          <w:p>
            <w:pPr>
              <w:spacing w:line="480" w:lineRule="exact" w:before="0" w:after="0"/>
              <w:jc w:val="left"/>
            </w:pPr>
            <w:r/>
            <w:r>
              <w:rPr>
                <w:rFonts w:ascii="Times New Roman" w:hAnsi="Times New Roman" w:eastAsia="仿宋_GB2312"/>
                <w:b w:val="0"/>
                <w:sz w:val="32"/>
              </w:rPr>
              <w:t>站内信 + 邮件</w:t>
            </w:r>
          </w:p>
        </w:tc>
      </w:tr>
      <w:tr>
        <w:tc>
          <w:tcPr>
            <w:tcW w:type="dxa" w:w="3060"/>
          </w:tcPr>
          <w:p>
            <w:pPr>
              <w:spacing w:line="480" w:lineRule="exact" w:before="0" w:after="0"/>
              <w:jc w:val="left"/>
            </w:pPr>
            <w:r/>
            <w:r>
              <w:rPr>
                <w:rFonts w:ascii="Times New Roman" w:hAnsi="Times New Roman" w:eastAsia="仿宋_GB2312"/>
                <w:b w:val="0"/>
                <w:sz w:val="32"/>
              </w:rPr>
              <w:t>月报</w:t>
            </w:r>
          </w:p>
        </w:tc>
        <w:tc>
          <w:tcPr>
            <w:tcW w:type="dxa" w:w="3060"/>
          </w:tcPr>
          <w:p>
            <w:pPr>
              <w:spacing w:line="480" w:lineRule="exact" w:before="0" w:after="0"/>
              <w:jc w:val="left"/>
            </w:pPr>
            <w:r/>
            <w:r>
              <w:rPr>
                <w:rFonts w:ascii="Times New Roman" w:hAnsi="Times New Roman" w:eastAsia="仿宋_GB2312"/>
                <w:b w:val="0"/>
                <w:sz w:val="32"/>
              </w:rPr>
              <w:t>每月1日</w:t>
            </w:r>
          </w:p>
        </w:tc>
        <w:tc>
          <w:tcPr>
            <w:tcW w:type="dxa" w:w="3060"/>
          </w:tcPr>
          <w:p>
            <w:pPr>
              <w:spacing w:line="480" w:lineRule="exact" w:before="0" w:after="0"/>
              <w:jc w:val="left"/>
            </w:pPr>
            <w:r/>
            <w:r>
              <w:rPr>
                <w:rFonts w:ascii="Times New Roman" w:hAnsi="Times New Roman" w:eastAsia="仿宋_GB2312"/>
                <w:b w:val="0"/>
                <w:sz w:val="32"/>
              </w:rPr>
              <w:t>站内信 + 邮件</w:t>
            </w:r>
          </w:p>
        </w:tc>
      </w:tr>
      <w:tr>
        <w:tc>
          <w:tcPr>
            <w:tcW w:type="dxa" w:w="3060"/>
          </w:tcPr>
          <w:p>
            <w:pPr>
              <w:spacing w:line="480" w:lineRule="exact" w:before="0" w:after="0"/>
              <w:jc w:val="left"/>
            </w:pPr>
            <w:r/>
            <w:r>
              <w:rPr>
                <w:rFonts w:ascii="Times New Roman" w:hAnsi="Times New Roman" w:eastAsia="仿宋_GB2312"/>
                <w:b w:val="0"/>
                <w:sz w:val="32"/>
              </w:rPr>
              <w:t>季报</w:t>
            </w:r>
          </w:p>
        </w:tc>
        <w:tc>
          <w:tcPr>
            <w:tcW w:type="dxa" w:w="3060"/>
          </w:tcPr>
          <w:p>
            <w:pPr>
              <w:spacing w:line="480" w:lineRule="exact" w:before="0" w:after="0"/>
              <w:jc w:val="left"/>
            </w:pPr>
            <w:r/>
            <w:r>
              <w:rPr>
                <w:rFonts w:ascii="Times New Roman" w:hAnsi="Times New Roman" w:eastAsia="仿宋_GB2312"/>
                <w:b w:val="0"/>
                <w:sz w:val="32"/>
              </w:rPr>
              <w:t>每季首日</w:t>
            </w:r>
          </w:p>
        </w:tc>
        <w:tc>
          <w:tcPr>
            <w:tcW w:type="dxa" w:w="3060"/>
          </w:tcPr>
          <w:p>
            <w:pPr>
              <w:spacing w:line="480" w:lineRule="exact" w:before="0" w:after="0"/>
              <w:jc w:val="left"/>
            </w:pPr>
            <w:r/>
            <w:r>
              <w:rPr>
                <w:rFonts w:ascii="Times New Roman" w:hAnsi="Times New Roman" w:eastAsia="仿宋_GB2312"/>
                <w:b w:val="0"/>
                <w:sz w:val="32"/>
              </w:rPr>
              <w:t>站内信 + 邮件</w:t>
            </w:r>
          </w:p>
        </w:tc>
      </w:tr>
    </w:tbl>
    <w:p>
      <w:pPr>
        <w:spacing w:line="560" w:lineRule="exact" w:before="0" w:after="120"/>
        <w:jc w:val="left"/>
      </w:pP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模板可配置</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报表包含指标数据、图表、趋势分析</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E-KP-09</w:t>
      </w:r>
      <w:r>
        <w:rPr>
          <w:rFonts w:ascii="Times New Roman" w:hAnsi="Times New Roman" w:eastAsia="仿宋_GB2312"/>
          <w:b w:val="0"/>
          <w:sz w:val="32"/>
        </w:rPr>
        <w:t>：系统应根据配置的频率自动生成报表，并通过消息通知中心推送给指定接收人。</w:t>
      </w:r>
    </w:p>
    <w:p>
      <w:pPr>
        <w:spacing w:line="560" w:lineRule="exact" w:before="120" w:after="60"/>
        <w:jc w:val="left"/>
      </w:pPr>
      <w:r>
        <w:rPr>
          <w:rFonts w:ascii="Times New Roman" w:hAnsi="Times New Roman" w:eastAsia="仿宋_GB2312"/>
          <w:b/>
          <w:sz w:val="32"/>
        </w:rPr>
        <w:t>6.4.9 平台数据总览</w:t>
      </w:r>
    </w:p>
    <w:p>
      <w:pPr>
        <w:spacing w:line="560" w:lineRule="exact" w:before="0" w:after="0"/>
        <w:ind w:firstLine="420"/>
        <w:jc w:val="left"/>
      </w:pPr>
      <w:r>
        <w:rPr>
          <w:rFonts w:ascii="Times New Roman" w:hAnsi="Times New Roman" w:eastAsia="黑体"/>
          <w:b/>
          <w:sz w:val="32"/>
        </w:rPr>
        <w:t>设计参考</w:t>
      </w:r>
      <w:r>
        <w:rPr>
          <w:rFonts w:ascii="Times New Roman" w:hAnsi="Times New Roman" w:eastAsia="仿宋_GB2312"/>
          <w:b w:val="0"/>
          <w:sz w:val="32"/>
        </w:rPr>
        <w:t>：Notion（简洁信息层级） + Linear（任务可视化） + Stripe Dashboard（数据卡片设计） + Grafana（数据组织逻辑）</w:t>
      </w:r>
    </w:p>
    <w:p>
      <w:pPr>
        <w:spacing w:line="560" w:lineRule="exact" w:before="0" w:after="0"/>
        <w:ind w:firstLine="420"/>
        <w:jc w:val="left"/>
      </w:pPr>
      <w:r>
        <w:rPr>
          <w:rFonts w:ascii="Times New Roman" w:hAnsi="Times New Roman" w:eastAsia="黑体"/>
          <w:b/>
          <w:sz w:val="32"/>
        </w:rPr>
        <w:t>设计要求</w:t>
      </w:r>
      <w:r>
        <w:rPr>
          <w:rFonts w:ascii="Times New Roman" w:hAnsi="Times New Roman" w:eastAsia="仿宋_GB2312"/>
          <w:b w:val="0"/>
          <w:sz w:val="32"/>
        </w:rPr>
        <w:t>：</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要求</w:t>
            </w:r>
          </w:p>
        </w:tc>
        <w:tc>
          <w:tcPr>
            <w:tcW w:type="dxa" w:w="4589"/>
          </w:tcPr>
          <w:p>
            <w:pPr>
              <w:spacing w:line="480" w:lineRule="exact" w:before="0" w:after="0"/>
              <w:jc w:val="left"/>
            </w:pPr>
            <w:r>
              <w:rPr>
                <w:b/>
              </w:rPr>
            </w:r>
            <w:r>
              <w:rPr>
                <w:rFonts w:ascii="Times New Roman" w:hAnsi="Times New Roman" w:eastAsia="仿宋_GB2312"/>
                <w:b/>
                <w:sz w:val="32"/>
              </w:rPr>
              <w:t>说明</w:t>
            </w:r>
          </w:p>
        </w:tc>
      </w:tr>
      <w:tr>
        <w:tc>
          <w:tcPr>
            <w:tcW w:type="dxa" w:w="4589"/>
          </w:tcPr>
          <w:p>
            <w:pPr>
              <w:spacing w:line="480" w:lineRule="exact" w:before="0" w:after="0"/>
              <w:jc w:val="left"/>
            </w:pPr>
            <w:r/>
            <w:r>
              <w:rPr>
                <w:rFonts w:ascii="Times New Roman" w:hAnsi="Times New Roman" w:eastAsia="仿宋_GB2312"/>
                <w:b w:val="0"/>
                <w:sz w:val="32"/>
              </w:rPr>
              <w:t>主题切换</w:t>
            </w:r>
          </w:p>
        </w:tc>
        <w:tc>
          <w:tcPr>
            <w:tcW w:type="dxa" w:w="4589"/>
          </w:tcPr>
          <w:p>
            <w:pPr>
              <w:spacing w:line="480" w:lineRule="exact" w:before="0" w:after="0"/>
              <w:jc w:val="left"/>
            </w:pPr>
            <w:r/>
            <w:r>
              <w:rPr>
                <w:rFonts w:ascii="Times New Roman" w:hAnsi="Times New Roman" w:eastAsia="仿宋_GB2312"/>
                <w:b w:val="0"/>
                <w:sz w:val="32"/>
              </w:rPr>
              <w:t>支持暗色/亮色多主题</w:t>
            </w:r>
          </w:p>
        </w:tc>
      </w:tr>
      <w:tr>
        <w:tc>
          <w:tcPr>
            <w:tcW w:type="dxa" w:w="4589"/>
          </w:tcPr>
          <w:p>
            <w:pPr>
              <w:spacing w:line="480" w:lineRule="exact" w:before="0" w:after="0"/>
              <w:jc w:val="left"/>
            </w:pPr>
            <w:r/>
            <w:r>
              <w:rPr>
                <w:rFonts w:ascii="Times New Roman" w:hAnsi="Times New Roman" w:eastAsia="仿宋_GB2312"/>
                <w:b w:val="0"/>
                <w:sz w:val="32"/>
              </w:rPr>
              <w:t>视角分离</w:t>
            </w:r>
          </w:p>
        </w:tc>
        <w:tc>
          <w:tcPr>
            <w:tcW w:type="dxa" w:w="4589"/>
          </w:tcPr>
          <w:p>
            <w:pPr>
              <w:spacing w:line="480" w:lineRule="exact" w:before="0" w:after="0"/>
              <w:jc w:val="left"/>
            </w:pPr>
            <w:r/>
            <w:r>
              <w:rPr>
                <w:rFonts w:ascii="Times New Roman" w:hAnsi="Times New Roman" w:eastAsia="仿宋_GB2312"/>
                <w:b w:val="0"/>
                <w:sz w:val="32"/>
              </w:rPr>
              <w:t>内部全量视角 + 客户外部视角（仅展示客户相关指标）</w:t>
            </w:r>
          </w:p>
        </w:tc>
      </w:tr>
      <w:tr>
        <w:tc>
          <w:tcPr>
            <w:tcW w:type="dxa" w:w="4589"/>
          </w:tcPr>
          <w:p>
            <w:pPr>
              <w:spacing w:line="480" w:lineRule="exact" w:before="0" w:after="0"/>
              <w:jc w:val="left"/>
            </w:pPr>
            <w:r/>
            <w:r>
              <w:rPr>
                <w:rFonts w:ascii="Times New Roman" w:hAnsi="Times New Roman" w:eastAsia="仿宋_GB2312"/>
                <w:b w:val="0"/>
                <w:sz w:val="32"/>
              </w:rPr>
              <w:t>设计风格</w:t>
            </w:r>
          </w:p>
        </w:tc>
        <w:tc>
          <w:tcPr>
            <w:tcW w:type="dxa" w:w="4589"/>
          </w:tcPr>
          <w:p>
            <w:pPr>
              <w:spacing w:line="480" w:lineRule="exact" w:before="0" w:after="0"/>
              <w:jc w:val="left"/>
            </w:pPr>
            <w:r/>
            <w:r>
              <w:rPr>
                <w:rFonts w:ascii="Times New Roman" w:hAnsi="Times New Roman" w:eastAsia="仿宋_GB2312"/>
                <w:b w:val="0"/>
                <w:sz w:val="32"/>
              </w:rPr>
              <w:t>现代SaaS风格，克制极简，无冗余装饰，信息密度高</w:t>
            </w:r>
          </w:p>
        </w:tc>
      </w:tr>
      <w:tr>
        <w:tc>
          <w:tcPr>
            <w:tcW w:type="dxa" w:w="4589"/>
          </w:tcPr>
          <w:p>
            <w:pPr>
              <w:spacing w:line="480" w:lineRule="exact" w:before="0" w:after="0"/>
              <w:jc w:val="left"/>
            </w:pPr>
            <w:r/>
            <w:r>
              <w:rPr>
                <w:rFonts w:ascii="Times New Roman" w:hAnsi="Times New Roman" w:eastAsia="仿宋_GB2312"/>
                <w:b w:val="0"/>
                <w:sz w:val="32"/>
              </w:rPr>
              <w:t>卡片布局</w:t>
            </w:r>
          </w:p>
        </w:tc>
        <w:tc>
          <w:tcPr>
            <w:tcW w:type="dxa" w:w="4589"/>
          </w:tcPr>
          <w:p>
            <w:pPr>
              <w:spacing w:line="480" w:lineRule="exact" w:before="0" w:after="0"/>
              <w:jc w:val="left"/>
            </w:pPr>
            <w:r/>
            <w:r>
              <w:rPr>
                <w:rFonts w:ascii="Times New Roman" w:hAnsi="Times New Roman" w:eastAsia="仿宋_GB2312"/>
                <w:b w:val="0"/>
                <w:sz w:val="32"/>
              </w:rPr>
              <w:t>核心指标数字突出 + 趋势箭头 + 图表，卡片圆角微阴影</w:t>
            </w:r>
          </w:p>
        </w:tc>
      </w:tr>
      <w:tr>
        <w:tc>
          <w:tcPr>
            <w:tcW w:type="dxa" w:w="4589"/>
          </w:tcPr>
          <w:p>
            <w:pPr>
              <w:spacing w:line="480" w:lineRule="exact" w:before="0" w:after="0"/>
              <w:jc w:val="left"/>
            </w:pPr>
            <w:r/>
            <w:r>
              <w:rPr>
                <w:rFonts w:ascii="Times New Roman" w:hAnsi="Times New Roman" w:eastAsia="仿宋_GB2312"/>
                <w:b w:val="0"/>
                <w:sz w:val="32"/>
              </w:rPr>
              <w:t>图表类型</w:t>
            </w:r>
          </w:p>
        </w:tc>
        <w:tc>
          <w:tcPr>
            <w:tcW w:type="dxa" w:w="4589"/>
          </w:tcPr>
          <w:p>
            <w:pPr>
              <w:spacing w:line="480" w:lineRule="exact" w:before="0" w:after="0"/>
              <w:jc w:val="left"/>
            </w:pPr>
            <w:r/>
            <w:r>
              <w:rPr>
                <w:rFonts w:ascii="Times New Roman" w:hAnsi="Times New Roman" w:eastAsia="仿宋_GB2312"/>
                <w:b w:val="0"/>
                <w:sz w:val="32"/>
              </w:rPr>
              <w:t>折线图（趋势）、柱状图（对比）、饼图/环形图（占比）、雷达图（多维）</w:t>
            </w:r>
          </w:p>
        </w:tc>
      </w:tr>
      <w:tr>
        <w:tc>
          <w:tcPr>
            <w:tcW w:type="dxa" w:w="4589"/>
          </w:tcPr>
          <w:p>
            <w:pPr>
              <w:spacing w:line="480" w:lineRule="exact" w:before="0" w:after="0"/>
              <w:jc w:val="left"/>
            </w:pPr>
            <w:r/>
            <w:r>
              <w:rPr>
                <w:rFonts w:ascii="Times New Roman" w:hAnsi="Times New Roman" w:eastAsia="仿宋_GB2312"/>
                <w:b w:val="0"/>
                <w:sz w:val="32"/>
              </w:rPr>
              <w:t>交互</w:t>
            </w:r>
          </w:p>
        </w:tc>
        <w:tc>
          <w:tcPr>
            <w:tcW w:type="dxa" w:w="4589"/>
          </w:tcPr>
          <w:p>
            <w:pPr>
              <w:spacing w:line="480" w:lineRule="exact" w:before="0" w:after="0"/>
              <w:jc w:val="left"/>
            </w:pPr>
            <w:r/>
            <w:r>
              <w:rPr>
                <w:rFonts w:ascii="Times New Roman" w:hAnsi="Times New Roman" w:eastAsia="仿宋_GB2312"/>
                <w:b w:val="0"/>
                <w:sz w:val="32"/>
              </w:rPr>
              <w:t>支持全屏模式、自动轮播、下钻到明细</w:t>
            </w:r>
          </w:p>
        </w:tc>
      </w:tr>
      <w:tr>
        <w:tc>
          <w:tcPr>
            <w:tcW w:type="dxa" w:w="4589"/>
          </w:tcPr>
          <w:p>
            <w:pPr>
              <w:spacing w:line="480" w:lineRule="exact" w:before="0" w:after="0"/>
              <w:jc w:val="left"/>
            </w:pPr>
            <w:r/>
            <w:r>
              <w:rPr>
                <w:rFonts w:ascii="Times New Roman" w:hAnsi="Times New Roman" w:eastAsia="仿宋_GB2312"/>
                <w:b w:val="0"/>
                <w:sz w:val="32"/>
              </w:rPr>
              <w:t>权限控制</w:t>
            </w:r>
          </w:p>
        </w:tc>
        <w:tc>
          <w:tcPr>
            <w:tcW w:type="dxa" w:w="4589"/>
          </w:tcPr>
          <w:p>
            <w:pPr>
              <w:spacing w:line="480" w:lineRule="exact" w:before="0" w:after="0"/>
              <w:jc w:val="left"/>
            </w:pPr>
            <w:r/>
            <w:r>
              <w:rPr>
                <w:rFonts w:ascii="Times New Roman" w:hAnsi="Times New Roman" w:eastAsia="仿宋_GB2312"/>
                <w:b w:val="0"/>
                <w:sz w:val="32"/>
              </w:rPr>
              <w:t>需配置用户权限方可显示页面入口（详见10.4权限矩阵）</w:t>
            </w:r>
          </w:p>
        </w:tc>
      </w:tr>
    </w:tbl>
    <w:p>
      <w:pPr>
        <w:spacing w:line="560" w:lineRule="exact" w:before="0" w:after="120"/>
        <w:jc w:val="left"/>
      </w:pP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U-KP-05</w:t>
      </w:r>
      <w:r>
        <w:rPr>
          <w:rFonts w:ascii="Times New Roman" w:hAnsi="Times New Roman" w:eastAsia="仿宋_GB2312"/>
          <w:b w:val="0"/>
          <w:sz w:val="32"/>
        </w:rPr>
        <w:t>：平台数据总览应在内部Portal和客户Portal分别提供独立的视图，客户视图仅展示与客户相关的业务运营指标。</w:t>
      </w:r>
    </w:p>
    <w:p>
      <w:pPr>
        <w:spacing w:line="560" w:lineRule="exact" w:before="0" w:after="0"/>
        <w:ind w:firstLine="420"/>
        <w:jc w:val="left"/>
      </w:pPr>
      <w:r>
        <w:rPr>
          <w:rFonts w:ascii="Times New Roman" w:hAnsi="Times New Roman" w:eastAsia="黑体"/>
          <w:b/>
          <w:sz w:val="32"/>
        </w:rPr>
        <w:t>E-KP-10</w:t>
      </w:r>
      <w:r>
        <w:rPr>
          <w:rFonts w:ascii="Times New Roman" w:hAnsi="Times New Roman" w:eastAsia="仿宋_GB2312"/>
          <w:b w:val="0"/>
          <w:sz w:val="32"/>
        </w:rPr>
        <w:t>：当用户切换暗色/亮色主题时，数据总览所有图表和组件应同步切换配色。</w:t>
      </w:r>
    </w:p>
    <w:p>
      <w:pPr>
        <w:spacing w:line="560" w:lineRule="exact" w:before="0" w:after="0"/>
        <w:ind w:firstLine="420"/>
        <w:jc w:val="left"/>
      </w:pPr>
      <w:r>
        <w:rPr>
          <w:rFonts w:ascii="Times New Roman" w:hAnsi="Times New Roman" w:eastAsia="黑体"/>
          <w:b/>
          <w:sz w:val="32"/>
        </w:rPr>
        <w:t>E-KP-11</w:t>
      </w:r>
      <w:r>
        <w:rPr>
          <w:rFonts w:ascii="Times New Roman" w:hAnsi="Times New Roman" w:eastAsia="仿宋_GB2312"/>
          <w:b w:val="0"/>
          <w:sz w:val="32"/>
        </w:rPr>
        <w:t>：系统应在用户登录后首页提供明显的数据总览入口（独立ICON或卡片），入口可见性由用户权限控制。</w:t>
      </w:r>
    </w:p>
    <w:p>
      <w:pPr>
        <w:spacing w:line="560" w:lineRule="exact" w:before="0" w:after="0"/>
        <w:jc w:val="left"/>
      </w:pPr>
      <w:r>
        <w:t>————————————————————————————————————————</w:t>
      </w:r>
    </w:p>
    <w:p>
      <w:pPr>
        <w:spacing w:line="560" w:lineRule="exact" w:before="240" w:after="120"/>
        <w:jc w:val="left"/>
      </w:pPr>
      <w:r>
        <w:rPr>
          <w:rFonts w:ascii="Times New Roman" w:hAnsi="Times New Roman" w:eastAsia="楷体_GB2312"/>
          <w:b/>
          <w:sz w:val="32"/>
        </w:rPr>
        <w:t>6.5 指标管理页面清单</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页面</w:t>
            </w:r>
          </w:p>
        </w:tc>
        <w:tc>
          <w:tcPr>
            <w:tcW w:type="dxa" w:w="3060"/>
          </w:tcPr>
          <w:p>
            <w:pPr>
              <w:spacing w:line="480" w:lineRule="exact" w:before="0" w:after="0"/>
              <w:jc w:val="left"/>
            </w:pPr>
            <w:r>
              <w:rPr>
                <w:b/>
              </w:rPr>
            </w:r>
            <w:r>
              <w:rPr>
                <w:rFonts w:ascii="Times New Roman" w:hAnsi="Times New Roman" w:eastAsia="仿宋_GB2312"/>
                <w:b/>
                <w:sz w:val="32"/>
              </w:rPr>
              <w:t>路径</w:t>
            </w:r>
          </w:p>
        </w:tc>
        <w:tc>
          <w:tcPr>
            <w:tcW w:type="dxa" w:w="3060"/>
          </w:tcPr>
          <w:p>
            <w:pPr>
              <w:spacing w:line="480" w:lineRule="exact" w:before="0" w:after="0"/>
              <w:jc w:val="left"/>
            </w:pPr>
            <w:r>
              <w:rPr>
                <w:b/>
              </w:rPr>
            </w:r>
            <w:r>
              <w:rPr>
                <w:rFonts w:ascii="Times New Roman" w:hAnsi="Times New Roman" w:eastAsia="仿宋_GB2312"/>
                <w:b/>
                <w:sz w:val="32"/>
              </w:rPr>
              <w:t>说明</w:t>
            </w:r>
          </w:p>
        </w:tc>
      </w:tr>
      <w:tr>
        <w:tc>
          <w:tcPr>
            <w:tcW w:type="dxa" w:w="3060"/>
          </w:tcPr>
          <w:p>
            <w:pPr>
              <w:spacing w:line="480" w:lineRule="exact" w:before="0" w:after="0"/>
              <w:jc w:val="left"/>
            </w:pPr>
            <w:r/>
            <w:r>
              <w:rPr>
                <w:rFonts w:ascii="Times New Roman" w:hAnsi="Times New Roman" w:eastAsia="仿宋_GB2312"/>
                <w:b w:val="0"/>
                <w:sz w:val="32"/>
              </w:rPr>
              <w:t>指标总览</w:t>
            </w:r>
          </w:p>
        </w:tc>
        <w:tc>
          <w:tcPr>
            <w:tcW w:type="dxa" w:w="3060"/>
          </w:tcPr>
          <w:p>
            <w:pPr>
              <w:spacing w:line="480" w:lineRule="exact" w:before="0" w:after="0"/>
              <w:jc w:val="left"/>
            </w:pPr>
            <w:r/>
            <w:r>
              <w:rPr>
                <w:rFonts w:ascii="Times New Roman" w:hAnsi="Times New Roman" w:eastAsia="仿宋_GB2312"/>
                <w:b w:val="0"/>
                <w:sz w:val="32"/>
              </w:rPr>
              <w:t>/kpi</w:t>
            </w:r>
          </w:p>
        </w:tc>
        <w:tc>
          <w:tcPr>
            <w:tcW w:type="dxa" w:w="3060"/>
          </w:tcPr>
          <w:p>
            <w:pPr>
              <w:spacing w:line="480" w:lineRule="exact" w:before="0" w:after="0"/>
              <w:jc w:val="left"/>
            </w:pPr>
            <w:r/>
            <w:r>
              <w:rPr>
                <w:rFonts w:ascii="Times New Roman" w:hAnsi="Times New Roman" w:eastAsia="仿宋_GB2312"/>
                <w:b w:val="0"/>
                <w:sz w:val="32"/>
              </w:rPr>
              <w:t>维度树+大类卡片</w:t>
            </w:r>
          </w:p>
        </w:tc>
      </w:tr>
      <w:tr>
        <w:tc>
          <w:tcPr>
            <w:tcW w:type="dxa" w:w="3060"/>
          </w:tcPr>
          <w:p>
            <w:pPr>
              <w:spacing w:line="480" w:lineRule="exact" w:before="0" w:after="0"/>
              <w:jc w:val="left"/>
            </w:pPr>
            <w:r/>
            <w:r>
              <w:rPr>
                <w:rFonts w:ascii="Times New Roman" w:hAnsi="Times New Roman" w:eastAsia="仿宋_GB2312"/>
                <w:b w:val="0"/>
                <w:sz w:val="32"/>
              </w:rPr>
              <w:t>指标详情</w:t>
            </w:r>
          </w:p>
        </w:tc>
        <w:tc>
          <w:tcPr>
            <w:tcW w:type="dxa" w:w="3060"/>
          </w:tcPr>
          <w:p>
            <w:pPr>
              <w:spacing w:line="480" w:lineRule="exact" w:before="0" w:after="0"/>
              <w:jc w:val="left"/>
            </w:pPr>
            <w:r/>
            <w:r>
              <w:rPr>
                <w:rFonts w:ascii="Times New Roman" w:hAnsi="Times New Roman" w:eastAsia="仿宋_GB2312"/>
                <w:b w:val="0"/>
                <w:sz w:val="32"/>
              </w:rPr>
              <w:t>/kpi/:id</w:t>
            </w:r>
          </w:p>
        </w:tc>
        <w:tc>
          <w:tcPr>
            <w:tcW w:type="dxa" w:w="3060"/>
          </w:tcPr>
          <w:p>
            <w:pPr>
              <w:spacing w:line="480" w:lineRule="exact" w:before="0" w:after="0"/>
              <w:jc w:val="left"/>
            </w:pPr>
            <w:r/>
            <w:r>
              <w:rPr>
                <w:rFonts w:ascii="Times New Roman" w:hAnsi="Times New Roman" w:eastAsia="仿宋_GB2312"/>
                <w:b w:val="0"/>
                <w:sz w:val="32"/>
              </w:rPr>
              <w:t>指标详情+趋势图+对比</w:t>
            </w:r>
          </w:p>
        </w:tc>
      </w:tr>
      <w:tr>
        <w:tc>
          <w:tcPr>
            <w:tcW w:type="dxa" w:w="3060"/>
          </w:tcPr>
          <w:p>
            <w:pPr>
              <w:spacing w:line="480" w:lineRule="exact" w:before="0" w:after="0"/>
              <w:jc w:val="left"/>
            </w:pPr>
            <w:r/>
            <w:r>
              <w:rPr>
                <w:rFonts w:ascii="Times New Roman" w:hAnsi="Times New Roman" w:eastAsia="仿宋_GB2312"/>
                <w:b w:val="0"/>
                <w:sz w:val="32"/>
              </w:rPr>
              <w:t>指标管理</w:t>
            </w:r>
          </w:p>
        </w:tc>
        <w:tc>
          <w:tcPr>
            <w:tcW w:type="dxa" w:w="3060"/>
          </w:tcPr>
          <w:p>
            <w:pPr>
              <w:spacing w:line="480" w:lineRule="exact" w:before="0" w:after="0"/>
              <w:jc w:val="left"/>
            </w:pPr>
            <w:r/>
            <w:r>
              <w:rPr>
                <w:rFonts w:ascii="Times New Roman" w:hAnsi="Times New Roman" w:eastAsia="仿宋_GB2312"/>
                <w:b w:val="0"/>
                <w:sz w:val="32"/>
              </w:rPr>
              <w:t>/kpi/manage</w:t>
            </w:r>
          </w:p>
        </w:tc>
        <w:tc>
          <w:tcPr>
            <w:tcW w:type="dxa" w:w="3060"/>
          </w:tcPr>
          <w:p>
            <w:pPr>
              <w:spacing w:line="480" w:lineRule="exact" w:before="0" w:after="0"/>
              <w:jc w:val="left"/>
            </w:pPr>
            <w:r/>
            <w:r>
              <w:rPr>
                <w:rFonts w:ascii="Times New Roman" w:hAnsi="Times New Roman" w:eastAsia="仿宋_GB2312"/>
                <w:b w:val="0"/>
                <w:sz w:val="32"/>
              </w:rPr>
              <w:t>指标CRUD（管理员）</w:t>
            </w:r>
          </w:p>
        </w:tc>
      </w:tr>
      <w:tr>
        <w:tc>
          <w:tcPr>
            <w:tcW w:type="dxa" w:w="3060"/>
          </w:tcPr>
          <w:p>
            <w:pPr>
              <w:spacing w:line="480" w:lineRule="exact" w:before="0" w:after="0"/>
              <w:jc w:val="left"/>
            </w:pPr>
            <w:r/>
            <w:r>
              <w:rPr>
                <w:rFonts w:ascii="Times New Roman" w:hAnsi="Times New Roman" w:eastAsia="仿宋_GB2312"/>
                <w:b w:val="0"/>
                <w:sz w:val="32"/>
              </w:rPr>
              <w:t>数据填报</w:t>
            </w:r>
          </w:p>
        </w:tc>
        <w:tc>
          <w:tcPr>
            <w:tcW w:type="dxa" w:w="3060"/>
          </w:tcPr>
          <w:p>
            <w:pPr>
              <w:spacing w:line="480" w:lineRule="exact" w:before="0" w:after="0"/>
              <w:jc w:val="left"/>
            </w:pPr>
            <w:r/>
            <w:r>
              <w:rPr>
                <w:rFonts w:ascii="Times New Roman" w:hAnsi="Times New Roman" w:eastAsia="仿宋_GB2312"/>
                <w:b w:val="0"/>
                <w:sz w:val="32"/>
              </w:rPr>
              <w:t>/kpi/data/input</w:t>
            </w:r>
          </w:p>
        </w:tc>
        <w:tc>
          <w:tcPr>
            <w:tcW w:type="dxa" w:w="3060"/>
          </w:tcPr>
          <w:p>
            <w:pPr>
              <w:spacing w:line="480" w:lineRule="exact" w:before="0" w:after="0"/>
              <w:jc w:val="left"/>
            </w:pPr>
            <w:r/>
            <w:r>
              <w:rPr>
                <w:rFonts w:ascii="Times New Roman" w:hAnsi="Times New Roman" w:eastAsia="仿宋_GB2312"/>
                <w:b w:val="0"/>
                <w:sz w:val="32"/>
              </w:rPr>
              <w:t>人工填报表单</w:t>
            </w:r>
          </w:p>
        </w:tc>
      </w:tr>
      <w:tr>
        <w:tc>
          <w:tcPr>
            <w:tcW w:type="dxa" w:w="3060"/>
          </w:tcPr>
          <w:p>
            <w:pPr>
              <w:spacing w:line="480" w:lineRule="exact" w:before="0" w:after="0"/>
              <w:jc w:val="left"/>
            </w:pPr>
            <w:r/>
            <w:r>
              <w:rPr>
                <w:rFonts w:ascii="Times New Roman" w:hAnsi="Times New Roman" w:eastAsia="仿宋_GB2312"/>
                <w:b w:val="0"/>
                <w:sz w:val="32"/>
              </w:rPr>
              <w:t>数据补录</w:t>
            </w:r>
          </w:p>
        </w:tc>
        <w:tc>
          <w:tcPr>
            <w:tcW w:type="dxa" w:w="3060"/>
          </w:tcPr>
          <w:p>
            <w:pPr>
              <w:spacing w:line="480" w:lineRule="exact" w:before="0" w:after="0"/>
              <w:jc w:val="left"/>
            </w:pPr>
            <w:r/>
            <w:r>
              <w:rPr>
                <w:rFonts w:ascii="Times New Roman" w:hAnsi="Times New Roman" w:eastAsia="仿宋_GB2312"/>
                <w:b w:val="0"/>
                <w:sz w:val="32"/>
              </w:rPr>
              <w:t>/kpi/data/replenish</w:t>
            </w:r>
          </w:p>
        </w:tc>
        <w:tc>
          <w:tcPr>
            <w:tcW w:type="dxa" w:w="3060"/>
          </w:tcPr>
          <w:p>
            <w:pPr>
              <w:spacing w:line="480" w:lineRule="exact" w:before="0" w:after="0"/>
              <w:jc w:val="left"/>
            </w:pPr>
            <w:r/>
            <w:r>
              <w:rPr>
                <w:rFonts w:ascii="Times New Roman" w:hAnsi="Times New Roman" w:eastAsia="仿宋_GB2312"/>
                <w:b w:val="0"/>
                <w:sz w:val="32"/>
              </w:rPr>
              <w:t>补录+审批</w:t>
            </w:r>
          </w:p>
        </w:tc>
      </w:tr>
      <w:tr>
        <w:tc>
          <w:tcPr>
            <w:tcW w:type="dxa" w:w="3060"/>
          </w:tcPr>
          <w:p>
            <w:pPr>
              <w:spacing w:line="480" w:lineRule="exact" w:before="0" w:after="0"/>
              <w:jc w:val="left"/>
            </w:pPr>
            <w:r/>
            <w:r>
              <w:rPr>
                <w:rFonts w:ascii="Times New Roman" w:hAnsi="Times New Roman" w:eastAsia="仿宋_GB2312"/>
                <w:b w:val="0"/>
                <w:sz w:val="32"/>
              </w:rPr>
              <w:t>指标对比</w:t>
            </w:r>
          </w:p>
        </w:tc>
        <w:tc>
          <w:tcPr>
            <w:tcW w:type="dxa" w:w="3060"/>
          </w:tcPr>
          <w:p>
            <w:pPr>
              <w:spacing w:line="480" w:lineRule="exact" w:before="0" w:after="0"/>
              <w:jc w:val="left"/>
            </w:pPr>
            <w:r/>
            <w:r>
              <w:rPr>
                <w:rFonts w:ascii="Times New Roman" w:hAnsi="Times New Roman" w:eastAsia="仿宋_GB2312"/>
                <w:b w:val="0"/>
                <w:sz w:val="32"/>
              </w:rPr>
              <w:t>/kpi/compare</w:t>
            </w:r>
          </w:p>
        </w:tc>
        <w:tc>
          <w:tcPr>
            <w:tcW w:type="dxa" w:w="3060"/>
          </w:tcPr>
          <w:p>
            <w:pPr>
              <w:spacing w:line="480" w:lineRule="exact" w:before="0" w:after="0"/>
              <w:jc w:val="left"/>
            </w:pPr>
            <w:r/>
            <w:r>
              <w:rPr>
                <w:rFonts w:ascii="Times New Roman" w:hAnsi="Times New Roman" w:eastAsia="仿宋_GB2312"/>
                <w:b w:val="0"/>
                <w:sz w:val="32"/>
              </w:rPr>
              <w:t>同比/环比/横向</w:t>
            </w:r>
          </w:p>
        </w:tc>
      </w:tr>
      <w:tr>
        <w:tc>
          <w:tcPr>
            <w:tcW w:type="dxa" w:w="3060"/>
          </w:tcPr>
          <w:p>
            <w:pPr>
              <w:spacing w:line="480" w:lineRule="exact" w:before="0" w:after="0"/>
              <w:jc w:val="left"/>
            </w:pPr>
            <w:r/>
            <w:r>
              <w:rPr>
                <w:rFonts w:ascii="Times New Roman" w:hAnsi="Times New Roman" w:eastAsia="仿宋_GB2312"/>
                <w:b w:val="0"/>
                <w:sz w:val="32"/>
              </w:rPr>
              <w:t>指标汇总</w:t>
            </w:r>
          </w:p>
        </w:tc>
        <w:tc>
          <w:tcPr>
            <w:tcW w:type="dxa" w:w="3060"/>
          </w:tcPr>
          <w:p>
            <w:pPr>
              <w:spacing w:line="480" w:lineRule="exact" w:before="0" w:after="0"/>
              <w:jc w:val="left"/>
            </w:pPr>
            <w:r/>
            <w:r>
              <w:rPr>
                <w:rFonts w:ascii="Times New Roman" w:hAnsi="Times New Roman" w:eastAsia="仿宋_GB2312"/>
                <w:b w:val="0"/>
                <w:sz w:val="32"/>
              </w:rPr>
              <w:t>/kpi/summary</w:t>
            </w:r>
          </w:p>
        </w:tc>
        <w:tc>
          <w:tcPr>
            <w:tcW w:type="dxa" w:w="3060"/>
          </w:tcPr>
          <w:p>
            <w:pPr>
              <w:spacing w:line="480" w:lineRule="exact" w:before="0" w:after="0"/>
              <w:jc w:val="left"/>
            </w:pPr>
            <w:r/>
            <w:r>
              <w:rPr>
                <w:rFonts w:ascii="Times New Roman" w:hAnsi="Times New Roman" w:eastAsia="仿宋_GB2312"/>
                <w:b w:val="0"/>
                <w:sz w:val="32"/>
              </w:rPr>
              <w:t>自选指标汇总大表</w:t>
            </w:r>
          </w:p>
        </w:tc>
      </w:tr>
      <w:tr>
        <w:tc>
          <w:tcPr>
            <w:tcW w:type="dxa" w:w="3060"/>
          </w:tcPr>
          <w:p>
            <w:pPr>
              <w:spacing w:line="480" w:lineRule="exact" w:before="0" w:after="0"/>
              <w:jc w:val="left"/>
            </w:pPr>
            <w:r/>
            <w:r>
              <w:rPr>
                <w:rFonts w:ascii="Times New Roman" w:hAnsi="Times New Roman" w:eastAsia="仿宋_GB2312"/>
                <w:b w:val="0"/>
                <w:sz w:val="32"/>
              </w:rPr>
              <w:t>报表中心</w:t>
            </w:r>
          </w:p>
        </w:tc>
        <w:tc>
          <w:tcPr>
            <w:tcW w:type="dxa" w:w="3060"/>
          </w:tcPr>
          <w:p>
            <w:pPr>
              <w:spacing w:line="480" w:lineRule="exact" w:before="0" w:after="0"/>
              <w:jc w:val="left"/>
            </w:pPr>
            <w:r/>
            <w:r>
              <w:rPr>
                <w:rFonts w:ascii="Times New Roman" w:hAnsi="Times New Roman" w:eastAsia="仿宋_GB2312"/>
                <w:b w:val="0"/>
                <w:sz w:val="32"/>
              </w:rPr>
              <w:t>/kpi/reports</w:t>
            </w:r>
          </w:p>
        </w:tc>
        <w:tc>
          <w:tcPr>
            <w:tcW w:type="dxa" w:w="3060"/>
          </w:tcPr>
          <w:p>
            <w:pPr>
              <w:spacing w:line="480" w:lineRule="exact" w:before="0" w:after="0"/>
              <w:jc w:val="left"/>
            </w:pPr>
            <w:r/>
            <w:r>
              <w:rPr>
                <w:rFonts w:ascii="Times New Roman" w:hAnsi="Times New Roman" w:eastAsia="仿宋_GB2312"/>
                <w:b w:val="0"/>
                <w:sz w:val="32"/>
              </w:rPr>
              <w:t>报表列表+生成</w:t>
            </w:r>
          </w:p>
        </w:tc>
      </w:tr>
      <w:tr>
        <w:tc>
          <w:tcPr>
            <w:tcW w:type="dxa" w:w="3060"/>
          </w:tcPr>
          <w:p>
            <w:pPr>
              <w:spacing w:line="480" w:lineRule="exact" w:before="0" w:after="0"/>
              <w:jc w:val="left"/>
            </w:pPr>
            <w:r/>
            <w:r>
              <w:rPr>
                <w:rFonts w:ascii="Times New Roman" w:hAnsi="Times New Roman" w:eastAsia="仿宋_GB2312"/>
                <w:b w:val="0"/>
                <w:sz w:val="32"/>
              </w:rPr>
              <w:t>平台数据总览-内部</w:t>
            </w:r>
          </w:p>
        </w:tc>
        <w:tc>
          <w:tcPr>
            <w:tcW w:type="dxa" w:w="3060"/>
          </w:tcPr>
          <w:p>
            <w:pPr>
              <w:spacing w:line="480" w:lineRule="exact" w:before="0" w:after="0"/>
              <w:jc w:val="left"/>
            </w:pPr>
            <w:r/>
            <w:r>
              <w:rPr>
                <w:rFonts w:ascii="Times New Roman" w:hAnsi="Times New Roman" w:eastAsia="仿宋_GB2312"/>
                <w:b w:val="0"/>
                <w:sz w:val="32"/>
              </w:rPr>
              <w:t>/dashboard/internal</w:t>
            </w:r>
          </w:p>
        </w:tc>
        <w:tc>
          <w:tcPr>
            <w:tcW w:type="dxa" w:w="3060"/>
          </w:tcPr>
          <w:p>
            <w:pPr>
              <w:spacing w:line="480" w:lineRule="exact" w:before="0" w:after="0"/>
              <w:jc w:val="left"/>
            </w:pPr>
            <w:r/>
            <w:r>
              <w:rPr>
                <w:rFonts w:ascii="Times New Roman" w:hAnsi="Times New Roman" w:eastAsia="仿宋_GB2312"/>
                <w:b w:val="0"/>
                <w:sz w:val="32"/>
              </w:rPr>
              <w:t>内部全量视角</w:t>
            </w:r>
          </w:p>
        </w:tc>
      </w:tr>
      <w:tr>
        <w:tc>
          <w:tcPr>
            <w:tcW w:type="dxa" w:w="3060"/>
          </w:tcPr>
          <w:p>
            <w:pPr>
              <w:spacing w:line="480" w:lineRule="exact" w:before="0" w:after="0"/>
              <w:jc w:val="left"/>
            </w:pPr>
            <w:r/>
            <w:r>
              <w:rPr>
                <w:rFonts w:ascii="Times New Roman" w:hAnsi="Times New Roman" w:eastAsia="仿宋_GB2312"/>
                <w:b w:val="0"/>
                <w:sz w:val="32"/>
              </w:rPr>
              <w:t>平台数据总览-客户</w:t>
            </w:r>
          </w:p>
        </w:tc>
        <w:tc>
          <w:tcPr>
            <w:tcW w:type="dxa" w:w="3060"/>
          </w:tcPr>
          <w:p>
            <w:pPr>
              <w:spacing w:line="480" w:lineRule="exact" w:before="0" w:after="0"/>
              <w:jc w:val="left"/>
            </w:pPr>
            <w:r/>
            <w:r>
              <w:rPr>
                <w:rFonts w:ascii="Times New Roman" w:hAnsi="Times New Roman" w:eastAsia="仿宋_GB2312"/>
                <w:b w:val="0"/>
                <w:sz w:val="32"/>
              </w:rPr>
              <w:t>/dashboard/customer</w:t>
            </w:r>
          </w:p>
        </w:tc>
        <w:tc>
          <w:tcPr>
            <w:tcW w:type="dxa" w:w="3060"/>
          </w:tcPr>
          <w:p>
            <w:pPr>
              <w:spacing w:line="480" w:lineRule="exact" w:before="0" w:after="0"/>
              <w:jc w:val="left"/>
            </w:pPr>
            <w:r/>
            <w:r>
              <w:rPr>
                <w:rFonts w:ascii="Times New Roman" w:hAnsi="Times New Roman" w:eastAsia="仿宋_GB2312"/>
                <w:b w:val="0"/>
                <w:sz w:val="32"/>
              </w:rPr>
              <w:t>客户受限视角</w:t>
            </w:r>
          </w:p>
        </w:tc>
      </w:tr>
    </w:tbl>
    <w:p>
      <w:pPr>
        <w:spacing w:line="560" w:lineRule="exact" w:before="0" w:after="120"/>
        <w:jc w:val="left"/>
      </w:pPr>
    </w:p>
    <w:p>
      <w:pPr>
        <w:spacing w:line="560" w:lineRule="exact" w:before="0" w:after="0"/>
        <w:jc w:val="left"/>
      </w:pPr>
      <w:r>
        <w:t>————————————————————————————————————————</w:t>
      </w:r>
    </w:p>
    <w:p>
      <w:pPr>
        <w:spacing w:line="560" w:lineRule="exact" w:before="360" w:after="240"/>
        <w:jc w:val="left"/>
      </w:pPr>
      <w:r>
        <w:rPr>
          <w:rFonts w:ascii="Times New Roman" w:hAnsi="Times New Roman" w:eastAsia="黑体"/>
          <w:b/>
          <w:sz w:val="32"/>
        </w:rPr>
        <w:t>7. 资产管理</w:t>
      </w:r>
    </w:p>
    <w:p>
      <w:pPr>
        <w:spacing w:line="560" w:lineRule="exact" w:before="240" w:after="120"/>
        <w:jc w:val="left"/>
      </w:pPr>
      <w:r>
        <w:rPr>
          <w:rFonts w:ascii="Times New Roman" w:hAnsi="Times New Roman" w:eastAsia="楷体_GB2312"/>
          <w:b/>
          <w:sz w:val="32"/>
        </w:rPr>
        <w:t>7.1 模块概述</w:t>
      </w:r>
    </w:p>
    <w:p>
      <w:pPr>
        <w:spacing w:line="560" w:lineRule="exact" w:before="0" w:after="0"/>
        <w:ind w:firstLine="420"/>
        <w:jc w:val="left"/>
      </w:pPr>
      <w:r>
        <w:rPr>
          <w:rFonts w:ascii="Times New Roman" w:hAnsi="Times New Roman" w:eastAsia="仿宋_GB2312"/>
          <w:b w:val="0"/>
          <w:sz w:val="32"/>
        </w:rPr>
        <w:t>「资产管理」模块对项目相关的软件资产、部署资源资产、数据资产、知识资产进行台账化管理和全生命周期追踪，提供资产全景图、关联影响分析和维保到期提醒。</w:t>
      </w:r>
    </w:p>
    <w:p>
      <w:pPr>
        <w:spacing w:line="560" w:lineRule="exact" w:before="240" w:after="120"/>
        <w:jc w:val="left"/>
      </w:pPr>
      <w:r>
        <w:rPr>
          <w:rFonts w:ascii="Times New Roman" w:hAnsi="Times New Roman" w:eastAsia="楷体_GB2312"/>
          <w:b/>
          <w:sz w:val="32"/>
        </w:rPr>
        <w:t>7.2 用户故事</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编号</w:t>
            </w:r>
          </w:p>
        </w:tc>
        <w:tc>
          <w:tcPr>
            <w:tcW w:type="dxa" w:w="3060"/>
          </w:tcPr>
          <w:p>
            <w:pPr>
              <w:spacing w:line="480" w:lineRule="exact" w:before="0" w:after="0"/>
              <w:jc w:val="left"/>
            </w:pPr>
            <w:r>
              <w:rPr>
                <w:b/>
              </w:rPr>
            </w:r>
            <w:r>
              <w:rPr>
                <w:rFonts w:ascii="Times New Roman" w:hAnsi="Times New Roman" w:eastAsia="仿宋_GB2312"/>
                <w:b/>
                <w:sz w:val="32"/>
              </w:rPr>
              <w:t>角色</w:t>
            </w:r>
          </w:p>
        </w:tc>
        <w:tc>
          <w:tcPr>
            <w:tcW w:type="dxa" w:w="3060"/>
          </w:tcPr>
          <w:p>
            <w:pPr>
              <w:spacing w:line="480" w:lineRule="exact" w:before="0" w:after="0"/>
              <w:jc w:val="left"/>
            </w:pPr>
            <w:r>
              <w:rPr>
                <w:b/>
              </w:rPr>
            </w:r>
            <w:r>
              <w:rPr>
                <w:rFonts w:ascii="Times New Roman" w:hAnsi="Times New Roman" w:eastAsia="仿宋_GB2312"/>
                <w:b/>
                <w:sz w:val="32"/>
              </w:rPr>
              <w:t>用户故事</w:t>
            </w:r>
          </w:p>
        </w:tc>
      </w:tr>
      <w:tr>
        <w:tc>
          <w:tcPr>
            <w:tcW w:type="dxa" w:w="3060"/>
          </w:tcPr>
          <w:p>
            <w:pPr>
              <w:spacing w:line="480" w:lineRule="exact" w:before="0" w:after="0"/>
              <w:jc w:val="left"/>
            </w:pPr>
            <w:r/>
            <w:r>
              <w:rPr>
                <w:rFonts w:ascii="Times New Roman" w:hAnsi="Times New Roman" w:eastAsia="仿宋_GB2312"/>
                <w:b w:val="0"/>
                <w:sz w:val="32"/>
              </w:rPr>
              <w:t>US-AM-01</w:t>
            </w:r>
          </w:p>
        </w:tc>
        <w:tc>
          <w:tcPr>
            <w:tcW w:type="dxa" w:w="3060"/>
          </w:tcPr>
          <w:p>
            <w:pPr>
              <w:spacing w:line="480" w:lineRule="exact" w:before="0" w:after="0"/>
              <w:jc w:val="left"/>
            </w:pPr>
            <w:r/>
            <w:r>
              <w:rPr>
                <w:rFonts w:ascii="Times New Roman" w:hAnsi="Times New Roman" w:eastAsia="仿宋_GB2312"/>
                <w:b w:val="0"/>
                <w:sz w:val="32"/>
              </w:rPr>
              <w:t>系统运维</w:t>
            </w:r>
          </w:p>
        </w:tc>
        <w:tc>
          <w:tcPr>
            <w:tcW w:type="dxa" w:w="3060"/>
          </w:tcPr>
          <w:p>
            <w:pPr>
              <w:spacing w:line="480" w:lineRule="exact" w:before="0" w:after="0"/>
              <w:jc w:val="left"/>
            </w:pPr>
            <w:r/>
            <w:r>
              <w:rPr>
                <w:rFonts w:ascii="Times New Roman" w:hAnsi="Times New Roman" w:eastAsia="仿宋_GB2312"/>
                <w:b w:val="0"/>
                <w:sz w:val="32"/>
              </w:rPr>
              <w:t>作为运维人员，我希望录入和管理所有服务器的台账信息</w:t>
            </w:r>
          </w:p>
        </w:tc>
      </w:tr>
      <w:tr>
        <w:tc>
          <w:tcPr>
            <w:tcW w:type="dxa" w:w="3060"/>
          </w:tcPr>
          <w:p>
            <w:pPr>
              <w:spacing w:line="480" w:lineRule="exact" w:before="0" w:after="0"/>
              <w:jc w:val="left"/>
            </w:pPr>
            <w:r/>
            <w:r>
              <w:rPr>
                <w:rFonts w:ascii="Times New Roman" w:hAnsi="Times New Roman" w:eastAsia="仿宋_GB2312"/>
                <w:b w:val="0"/>
                <w:sz w:val="32"/>
              </w:rPr>
              <w:t>US-AM-02</w:t>
            </w:r>
          </w:p>
        </w:tc>
        <w:tc>
          <w:tcPr>
            <w:tcW w:type="dxa" w:w="3060"/>
          </w:tcPr>
          <w:p>
            <w:pPr>
              <w:spacing w:line="480" w:lineRule="exact" w:before="0" w:after="0"/>
              <w:jc w:val="left"/>
            </w:pPr>
            <w:r/>
            <w:r>
              <w:rPr>
                <w:rFonts w:ascii="Times New Roman" w:hAnsi="Times New Roman" w:eastAsia="仿宋_GB2312"/>
                <w:b w:val="0"/>
                <w:sz w:val="32"/>
              </w:rPr>
              <w:t>PM</w:t>
            </w:r>
          </w:p>
        </w:tc>
        <w:tc>
          <w:tcPr>
            <w:tcW w:type="dxa" w:w="3060"/>
          </w:tcPr>
          <w:p>
            <w:pPr>
              <w:spacing w:line="480" w:lineRule="exact" w:before="0" w:after="0"/>
              <w:jc w:val="left"/>
            </w:pPr>
            <w:r/>
            <w:r>
              <w:rPr>
                <w:rFonts w:ascii="Times New Roman" w:hAnsi="Times New Roman" w:eastAsia="仿宋_GB2312"/>
                <w:b w:val="0"/>
                <w:sz w:val="32"/>
              </w:rPr>
              <w:t>作为PM，我希望快速了解项目下所有资产的全景拓扑</w:t>
            </w:r>
          </w:p>
        </w:tc>
      </w:tr>
      <w:tr>
        <w:tc>
          <w:tcPr>
            <w:tcW w:type="dxa" w:w="3060"/>
          </w:tcPr>
          <w:p>
            <w:pPr>
              <w:spacing w:line="480" w:lineRule="exact" w:before="0" w:after="0"/>
              <w:jc w:val="left"/>
            </w:pPr>
            <w:r/>
            <w:r>
              <w:rPr>
                <w:rFonts w:ascii="Times New Roman" w:hAnsi="Times New Roman" w:eastAsia="仿宋_GB2312"/>
                <w:b w:val="0"/>
                <w:sz w:val="32"/>
              </w:rPr>
              <w:t>US-AM-03</w:t>
            </w:r>
          </w:p>
        </w:tc>
        <w:tc>
          <w:tcPr>
            <w:tcW w:type="dxa" w:w="3060"/>
          </w:tcPr>
          <w:p>
            <w:pPr>
              <w:spacing w:line="480" w:lineRule="exact" w:before="0" w:after="0"/>
              <w:jc w:val="left"/>
            </w:pPr>
            <w:r/>
            <w:r>
              <w:rPr>
                <w:rFonts w:ascii="Times New Roman" w:hAnsi="Times New Roman" w:eastAsia="仿宋_GB2312"/>
                <w:b w:val="0"/>
                <w:sz w:val="32"/>
              </w:rPr>
              <w:t>系统交付</w:t>
            </w:r>
          </w:p>
        </w:tc>
        <w:tc>
          <w:tcPr>
            <w:tcW w:type="dxa" w:w="3060"/>
          </w:tcPr>
          <w:p>
            <w:pPr>
              <w:spacing w:line="480" w:lineRule="exact" w:before="0" w:after="0"/>
              <w:jc w:val="left"/>
            </w:pPr>
            <w:r/>
            <w:r>
              <w:rPr>
                <w:rFonts w:ascii="Times New Roman" w:hAnsi="Times New Roman" w:eastAsia="仿宋_GB2312"/>
                <w:b w:val="0"/>
                <w:sz w:val="32"/>
              </w:rPr>
              <w:t>作为交付人员，我希望收到维保/证书到期提醒</w:t>
            </w:r>
          </w:p>
        </w:tc>
      </w:tr>
      <w:tr>
        <w:tc>
          <w:tcPr>
            <w:tcW w:type="dxa" w:w="3060"/>
          </w:tcPr>
          <w:p>
            <w:pPr>
              <w:spacing w:line="480" w:lineRule="exact" w:before="0" w:after="0"/>
              <w:jc w:val="left"/>
            </w:pPr>
            <w:r/>
            <w:r>
              <w:rPr>
                <w:rFonts w:ascii="Times New Roman" w:hAnsi="Times New Roman" w:eastAsia="仿宋_GB2312"/>
                <w:b w:val="0"/>
                <w:sz w:val="32"/>
              </w:rPr>
              <w:t>US-AM-04</w:t>
            </w:r>
          </w:p>
        </w:tc>
        <w:tc>
          <w:tcPr>
            <w:tcW w:type="dxa" w:w="3060"/>
          </w:tcPr>
          <w:p>
            <w:pPr>
              <w:spacing w:line="480" w:lineRule="exact" w:before="0" w:after="0"/>
              <w:jc w:val="left"/>
            </w:pPr>
            <w:r/>
            <w:r>
              <w:rPr>
                <w:rFonts w:ascii="Times New Roman" w:hAnsi="Times New Roman" w:eastAsia="仿宋_GB2312"/>
                <w:b w:val="0"/>
                <w:sz w:val="32"/>
              </w:rPr>
              <w:t>客户</w:t>
            </w:r>
          </w:p>
        </w:tc>
        <w:tc>
          <w:tcPr>
            <w:tcW w:type="dxa" w:w="3060"/>
          </w:tcPr>
          <w:p>
            <w:pPr>
              <w:spacing w:line="480" w:lineRule="exact" w:before="0" w:after="0"/>
              <w:jc w:val="left"/>
            </w:pPr>
            <w:r/>
            <w:r>
              <w:rPr>
                <w:rFonts w:ascii="Times New Roman" w:hAnsi="Times New Roman" w:eastAsia="仿宋_GB2312"/>
                <w:b w:val="0"/>
                <w:sz w:val="32"/>
              </w:rPr>
              <w:t>作为客户，我希望查看与自己系统相关的部署资源概况</w:t>
            </w:r>
          </w:p>
        </w:tc>
      </w:tr>
    </w:tbl>
    <w:p>
      <w:pPr>
        <w:spacing w:line="560" w:lineRule="exact" w:before="0" w:after="120"/>
        <w:jc w:val="left"/>
      </w:pPr>
    </w:p>
    <w:p>
      <w:pPr>
        <w:spacing w:line="560" w:lineRule="exact" w:before="240" w:after="120"/>
        <w:jc w:val="left"/>
      </w:pPr>
      <w:r>
        <w:rPr>
          <w:rFonts w:ascii="Times New Roman" w:hAnsi="Times New Roman" w:eastAsia="楷体_GB2312"/>
          <w:b/>
          <w:sz w:val="32"/>
        </w:rPr>
        <w:t>7.3 资产分类体系</w:t>
      </w:r>
    </w:p>
    <w:p>
      <w:pPr>
        <w:spacing w:line="560" w:lineRule="exact" w:before="0" w:after="0"/>
        <w:ind w:left="420"/>
        <w:jc w:val="left"/>
      </w:pPr>
      <w:r>
        <w:rPr>
          <w:rFonts w:ascii="Courier New" w:hAnsi="Courier New" w:eastAsia="Courier New"/>
          <w:b w:val="0"/>
          <w:sz w:val="24"/>
        </w:rPr>
        <w:t>项目资产</w:t>
      </w:r>
    </w:p>
    <w:p>
      <w:pPr>
        <w:spacing w:line="560" w:lineRule="exact" w:before="0" w:after="0"/>
        <w:ind w:left="420"/>
        <w:jc w:val="left"/>
      </w:pPr>
      <w:r>
        <w:rPr>
          <w:rFonts w:ascii="Courier New" w:hAnsi="Courier New" w:eastAsia="Courier New"/>
          <w:b w:val="0"/>
          <w:sz w:val="24"/>
        </w:rPr>
        <w:t xml:space="preserve">  ├── 1. 软件资产</w:t>
      </w:r>
    </w:p>
    <w:p>
      <w:pPr>
        <w:spacing w:line="560" w:lineRule="exact" w:before="0" w:after="0"/>
        <w:ind w:left="420"/>
        <w:jc w:val="left"/>
      </w:pPr>
      <w:r>
        <w:rPr>
          <w:rFonts w:ascii="Courier New" w:hAnsi="Courier New" w:eastAsia="Courier New"/>
          <w:b w:val="0"/>
          <w:sz w:val="24"/>
        </w:rPr>
        <w:t xml:space="preserve">  │     ├── 代码仓库</w:t>
      </w:r>
    </w:p>
    <w:p>
      <w:pPr>
        <w:spacing w:line="560" w:lineRule="exact" w:before="0" w:after="0"/>
        <w:ind w:left="420"/>
        <w:jc w:val="left"/>
      </w:pPr>
      <w:r>
        <w:rPr>
          <w:rFonts w:ascii="Courier New" w:hAnsi="Courier New" w:eastAsia="Courier New"/>
          <w:b w:val="0"/>
          <w:sz w:val="24"/>
        </w:rPr>
        <w:t xml:space="preserve">  │     └── API接口</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t xml:space="preserve">  ├── 2. 部署资源资产（人工录入台账）</w:t>
      </w:r>
    </w:p>
    <w:p>
      <w:pPr>
        <w:spacing w:line="560" w:lineRule="exact" w:before="0" w:after="0"/>
        <w:ind w:left="420"/>
        <w:jc w:val="left"/>
      </w:pPr>
      <w:r>
        <w:rPr>
          <w:rFonts w:ascii="Courier New" w:hAnsi="Courier New" w:eastAsia="Courier New"/>
          <w:b w:val="0"/>
          <w:sz w:val="24"/>
        </w:rPr>
        <w:t xml:space="preserve">  │     ├── 服务器</w:t>
      </w:r>
    </w:p>
    <w:p>
      <w:pPr>
        <w:spacing w:line="560" w:lineRule="exact" w:before="0" w:after="0"/>
        <w:ind w:left="420"/>
        <w:jc w:val="left"/>
      </w:pPr>
      <w:r>
        <w:rPr>
          <w:rFonts w:ascii="Courier New" w:hAnsi="Courier New" w:eastAsia="Courier New"/>
          <w:b w:val="0"/>
          <w:sz w:val="24"/>
        </w:rPr>
        <w:t xml:space="preserve">  │     ├── 存储</w:t>
      </w:r>
    </w:p>
    <w:p>
      <w:pPr>
        <w:spacing w:line="560" w:lineRule="exact" w:before="0" w:after="0"/>
        <w:ind w:left="420"/>
        <w:jc w:val="left"/>
      </w:pPr>
      <w:r>
        <w:rPr>
          <w:rFonts w:ascii="Courier New" w:hAnsi="Courier New" w:eastAsia="Courier New"/>
          <w:b w:val="0"/>
          <w:sz w:val="24"/>
        </w:rPr>
        <w:t xml:space="preserve">  │     ├── 硬盘</w:t>
      </w:r>
    </w:p>
    <w:p>
      <w:pPr>
        <w:spacing w:line="560" w:lineRule="exact" w:before="0" w:after="0"/>
        <w:ind w:left="420"/>
        <w:jc w:val="left"/>
      </w:pPr>
      <w:r>
        <w:rPr>
          <w:rFonts w:ascii="Courier New" w:hAnsi="Courier New" w:eastAsia="Courier New"/>
          <w:b w:val="0"/>
          <w:sz w:val="24"/>
        </w:rPr>
        <w:t xml:space="preserve">  │     ├── 操作系统</w:t>
      </w:r>
    </w:p>
    <w:p>
      <w:pPr>
        <w:spacing w:line="560" w:lineRule="exact" w:before="0" w:after="0"/>
        <w:ind w:left="420"/>
        <w:jc w:val="left"/>
      </w:pPr>
      <w:r>
        <w:rPr>
          <w:rFonts w:ascii="Courier New" w:hAnsi="Courier New" w:eastAsia="Courier New"/>
          <w:b w:val="0"/>
          <w:sz w:val="24"/>
        </w:rPr>
        <w:t xml:space="preserve">  │     ├── 数据库</w:t>
      </w:r>
    </w:p>
    <w:p>
      <w:pPr>
        <w:spacing w:line="560" w:lineRule="exact" w:before="0" w:after="0"/>
        <w:ind w:left="420"/>
        <w:jc w:val="left"/>
      </w:pPr>
      <w:r>
        <w:rPr>
          <w:rFonts w:ascii="Courier New" w:hAnsi="Courier New" w:eastAsia="Courier New"/>
          <w:b w:val="0"/>
          <w:sz w:val="24"/>
        </w:rPr>
        <w:t xml:space="preserve">  │     └── 中间件</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t xml:space="preserve">  ├── 3. 数据资产</w:t>
      </w:r>
    </w:p>
    <w:p>
      <w:pPr>
        <w:spacing w:line="560" w:lineRule="exact" w:before="0" w:after="0"/>
        <w:ind w:left="420"/>
        <w:jc w:val="left"/>
      </w:pPr>
      <w:r>
        <w:rPr>
          <w:rFonts w:ascii="Courier New" w:hAnsi="Courier New" w:eastAsia="Courier New"/>
          <w:b w:val="0"/>
          <w:sz w:val="24"/>
        </w:rPr>
        <w:t xml:space="preserve">  │     ├── 数据指标清单</w:t>
      </w:r>
    </w:p>
    <w:p>
      <w:pPr>
        <w:spacing w:line="560" w:lineRule="exact" w:before="0" w:after="0"/>
        <w:ind w:left="420"/>
        <w:jc w:val="left"/>
      </w:pPr>
      <w:r>
        <w:rPr>
          <w:rFonts w:ascii="Courier New" w:hAnsi="Courier New" w:eastAsia="Courier New"/>
          <w:b w:val="0"/>
          <w:sz w:val="24"/>
        </w:rPr>
        <w:t xml:space="preserve">  │     ├── 数据库实例</w:t>
      </w:r>
    </w:p>
    <w:p>
      <w:pPr>
        <w:spacing w:line="560" w:lineRule="exact" w:before="0" w:after="0"/>
        <w:ind w:left="420"/>
        <w:jc w:val="left"/>
      </w:pPr>
      <w:r>
        <w:rPr>
          <w:rFonts w:ascii="Courier New" w:hAnsi="Courier New" w:eastAsia="Courier New"/>
          <w:b w:val="0"/>
          <w:sz w:val="24"/>
        </w:rPr>
        <w:t xml:space="preserve">  │     └── 数据接口</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t xml:space="preserve">  └── 4. 知识资产</w:t>
      </w:r>
    </w:p>
    <w:p>
      <w:pPr>
        <w:spacing w:line="560" w:lineRule="exact" w:before="0" w:after="0"/>
        <w:ind w:left="420"/>
        <w:jc w:val="left"/>
      </w:pPr>
      <w:r>
        <w:rPr>
          <w:rFonts w:ascii="Courier New" w:hAnsi="Courier New" w:eastAsia="Courier New"/>
          <w:b w:val="0"/>
          <w:sz w:val="24"/>
        </w:rPr>
        <w:t xml:space="preserve">        ├── 技术方案</w:t>
      </w:r>
    </w:p>
    <w:p>
      <w:pPr>
        <w:spacing w:line="560" w:lineRule="exact" w:before="0" w:after="0"/>
        <w:ind w:left="420"/>
        <w:jc w:val="left"/>
      </w:pPr>
      <w:r>
        <w:rPr>
          <w:rFonts w:ascii="Courier New" w:hAnsi="Courier New" w:eastAsia="Courier New"/>
          <w:b w:val="0"/>
          <w:sz w:val="24"/>
        </w:rPr>
        <w:t xml:space="preserve">        ├── 项目文档</w:t>
      </w:r>
    </w:p>
    <w:p>
      <w:pPr>
        <w:spacing w:line="560" w:lineRule="exact" w:before="0" w:after="0"/>
        <w:ind w:left="420"/>
        <w:jc w:val="left"/>
      </w:pPr>
      <w:r>
        <w:rPr>
          <w:rFonts w:ascii="Courier New" w:hAnsi="Courier New" w:eastAsia="Courier New"/>
          <w:b w:val="0"/>
          <w:sz w:val="24"/>
        </w:rPr>
        <w:t xml:space="preserve">        └── 经验沉淀</w:t>
      </w:r>
    </w:p>
    <w:p>
      <w:pPr>
        <w:spacing w:line="560" w:lineRule="exact" w:before="0" w:after="120"/>
        <w:jc w:val="left"/>
      </w:pPr>
    </w:p>
    <w:p>
      <w:pPr>
        <w:spacing w:line="560" w:lineRule="exact" w:before="240" w:after="120"/>
        <w:jc w:val="left"/>
      </w:pPr>
      <w:r>
        <w:rPr>
          <w:rFonts w:ascii="Times New Roman" w:hAnsi="Times New Roman" w:eastAsia="楷体_GB2312"/>
          <w:b/>
          <w:sz w:val="32"/>
        </w:rPr>
        <w:t>7.4 资产台账</w:t>
      </w:r>
    </w:p>
    <w:p>
      <w:pPr>
        <w:spacing w:line="560" w:lineRule="exact" w:before="120" w:after="60"/>
        <w:jc w:val="left"/>
      </w:pPr>
      <w:r>
        <w:rPr>
          <w:rFonts w:ascii="Times New Roman" w:hAnsi="Times New Roman" w:eastAsia="仿宋_GB2312"/>
          <w:b/>
          <w:sz w:val="32"/>
        </w:rPr>
        <w:t>7.4.1 通用字段</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字段</w:t>
            </w:r>
          </w:p>
        </w:tc>
        <w:tc>
          <w:tcPr>
            <w:tcW w:type="dxa" w:w="3060"/>
          </w:tcPr>
          <w:p>
            <w:pPr>
              <w:spacing w:line="480" w:lineRule="exact" w:before="0" w:after="0"/>
              <w:jc w:val="left"/>
            </w:pPr>
            <w:r>
              <w:rPr>
                <w:b/>
              </w:rPr>
            </w:r>
            <w:r>
              <w:rPr>
                <w:rFonts w:ascii="Times New Roman" w:hAnsi="Times New Roman" w:eastAsia="仿宋_GB2312"/>
                <w:b/>
                <w:sz w:val="32"/>
              </w:rPr>
              <w:t>类型</w:t>
            </w:r>
          </w:p>
        </w:tc>
        <w:tc>
          <w:tcPr>
            <w:tcW w:type="dxa" w:w="3060"/>
          </w:tcPr>
          <w:p>
            <w:pPr>
              <w:spacing w:line="480" w:lineRule="exact" w:before="0" w:after="0"/>
              <w:jc w:val="left"/>
            </w:pPr>
            <w:r>
              <w:rPr>
                <w:b/>
              </w:rPr>
            </w:r>
            <w:r>
              <w:rPr>
                <w:rFonts w:ascii="Times New Roman" w:hAnsi="Times New Roman" w:eastAsia="仿宋_GB2312"/>
                <w:b/>
                <w:sz w:val="32"/>
              </w:rPr>
              <w:t>说明</w:t>
            </w:r>
          </w:p>
        </w:tc>
      </w:tr>
      <w:tr>
        <w:tc>
          <w:tcPr>
            <w:tcW w:type="dxa" w:w="3060"/>
          </w:tcPr>
          <w:p>
            <w:pPr>
              <w:spacing w:line="480" w:lineRule="exact" w:before="0" w:after="0"/>
              <w:jc w:val="left"/>
            </w:pPr>
            <w:r/>
            <w:r>
              <w:rPr>
                <w:rFonts w:ascii="Times New Roman" w:hAnsi="Times New Roman" w:eastAsia="仿宋_GB2312"/>
                <w:b w:val="0"/>
                <w:sz w:val="32"/>
              </w:rPr>
              <w:t>资产编号</w:t>
            </w:r>
          </w:p>
        </w:tc>
        <w:tc>
          <w:tcPr>
            <w:tcW w:type="dxa" w:w="3060"/>
          </w:tcPr>
          <w:p>
            <w:pPr>
              <w:spacing w:line="480" w:lineRule="exact" w:before="0" w:after="0"/>
              <w:jc w:val="left"/>
            </w:pPr>
            <w:r/>
            <w:r>
              <w:rPr>
                <w:rFonts w:ascii="Times New Roman" w:hAnsi="Times New Roman" w:eastAsia="仿宋_GB2312"/>
                <w:b w:val="0"/>
                <w:sz w:val="32"/>
              </w:rPr>
              <w:t>自动生成</w:t>
            </w:r>
          </w:p>
        </w:tc>
        <w:tc>
          <w:tcPr>
            <w:tcW w:type="dxa" w:w="3060"/>
          </w:tcPr>
          <w:p>
            <w:pPr>
              <w:spacing w:line="480" w:lineRule="exact" w:before="0" w:after="0"/>
              <w:jc w:val="left"/>
            </w:pPr>
            <w:r/>
            <w:r>
              <w:rPr>
                <w:rFonts w:ascii="Times New Roman" w:hAnsi="Times New Roman" w:eastAsia="仿宋_GB2312"/>
                <w:b w:val="0"/>
                <w:sz w:val="32"/>
              </w:rPr>
              <w:t>唯一标识，如 AST-20260630-0001</w:t>
            </w:r>
          </w:p>
        </w:tc>
      </w:tr>
      <w:tr>
        <w:tc>
          <w:tcPr>
            <w:tcW w:type="dxa" w:w="3060"/>
          </w:tcPr>
          <w:p>
            <w:pPr>
              <w:spacing w:line="480" w:lineRule="exact" w:before="0" w:after="0"/>
              <w:jc w:val="left"/>
            </w:pPr>
            <w:r/>
            <w:r>
              <w:rPr>
                <w:rFonts w:ascii="Times New Roman" w:hAnsi="Times New Roman" w:eastAsia="仿宋_GB2312"/>
                <w:b w:val="0"/>
                <w:sz w:val="32"/>
              </w:rPr>
              <w:t>资产名称</w:t>
            </w:r>
          </w:p>
        </w:tc>
        <w:tc>
          <w:tcPr>
            <w:tcW w:type="dxa" w:w="3060"/>
          </w:tcPr>
          <w:p>
            <w:pPr>
              <w:spacing w:line="480" w:lineRule="exact" w:before="0" w:after="0"/>
              <w:jc w:val="left"/>
            </w:pPr>
            <w:r/>
            <w:r>
              <w:rPr>
                <w:rFonts w:ascii="Times New Roman" w:hAnsi="Times New Roman" w:eastAsia="仿宋_GB2312"/>
                <w:b w:val="0"/>
                <w:sz w:val="32"/>
              </w:rPr>
              <w:t>文本</w:t>
            </w:r>
          </w:p>
        </w:tc>
        <w:tc>
          <w:tcPr>
            <w:tcW w:type="dxa" w:w="3060"/>
          </w:tcPr>
          <w:p>
            <w:pPr>
              <w:spacing w:line="480" w:lineRule="exact" w:before="0" w:after="0"/>
              <w:jc w:val="left"/>
            </w:pPr>
            <w:r/>
            <w:r>
              <w:rPr>
                <w:rFonts w:ascii="Times New Roman" w:hAnsi="Times New Roman" w:eastAsia="仿宋_GB2312"/>
                <w:b w:val="0"/>
                <w:sz w:val="32"/>
              </w:rPr>
              <w:t>用户填写</w:t>
            </w:r>
          </w:p>
        </w:tc>
      </w:tr>
      <w:tr>
        <w:tc>
          <w:tcPr>
            <w:tcW w:type="dxa" w:w="3060"/>
          </w:tcPr>
          <w:p>
            <w:pPr>
              <w:spacing w:line="480" w:lineRule="exact" w:before="0" w:after="0"/>
              <w:jc w:val="left"/>
            </w:pPr>
            <w:r/>
            <w:r>
              <w:rPr>
                <w:rFonts w:ascii="Times New Roman" w:hAnsi="Times New Roman" w:eastAsia="仿宋_GB2312"/>
                <w:b w:val="0"/>
                <w:sz w:val="32"/>
              </w:rPr>
              <w:t>资产类别</w:t>
            </w:r>
          </w:p>
        </w:tc>
        <w:tc>
          <w:tcPr>
            <w:tcW w:type="dxa" w:w="3060"/>
          </w:tcPr>
          <w:p>
            <w:pPr>
              <w:spacing w:line="480" w:lineRule="exact" w:before="0" w:after="0"/>
              <w:jc w:val="left"/>
            </w:pPr>
            <w:r/>
            <w:r>
              <w:rPr>
                <w:rFonts w:ascii="Times New Roman" w:hAnsi="Times New Roman" w:eastAsia="仿宋_GB2312"/>
                <w:b w:val="0"/>
                <w:sz w:val="32"/>
              </w:rPr>
              <w:t>枚举</w:t>
            </w:r>
          </w:p>
        </w:tc>
        <w:tc>
          <w:tcPr>
            <w:tcW w:type="dxa" w:w="3060"/>
          </w:tcPr>
          <w:p>
            <w:pPr>
              <w:spacing w:line="480" w:lineRule="exact" w:before="0" w:after="0"/>
              <w:jc w:val="left"/>
            </w:pPr>
            <w:r/>
            <w:r>
              <w:rPr>
                <w:rFonts w:ascii="Times New Roman" w:hAnsi="Times New Roman" w:eastAsia="仿宋_GB2312"/>
                <w:b w:val="0"/>
                <w:sz w:val="32"/>
              </w:rPr>
              <w:t>软件/部署/数据/知识</w:t>
            </w:r>
          </w:p>
        </w:tc>
      </w:tr>
      <w:tr>
        <w:tc>
          <w:tcPr>
            <w:tcW w:type="dxa" w:w="3060"/>
          </w:tcPr>
          <w:p>
            <w:pPr>
              <w:spacing w:line="480" w:lineRule="exact" w:before="0" w:after="0"/>
              <w:jc w:val="left"/>
            </w:pPr>
            <w:r/>
            <w:r>
              <w:rPr>
                <w:rFonts w:ascii="Times New Roman" w:hAnsi="Times New Roman" w:eastAsia="仿宋_GB2312"/>
                <w:b w:val="0"/>
                <w:sz w:val="32"/>
              </w:rPr>
              <w:t>资产子类</w:t>
            </w:r>
          </w:p>
        </w:tc>
        <w:tc>
          <w:tcPr>
            <w:tcW w:type="dxa" w:w="3060"/>
          </w:tcPr>
          <w:p>
            <w:pPr>
              <w:spacing w:line="480" w:lineRule="exact" w:before="0" w:after="0"/>
              <w:jc w:val="left"/>
            </w:pPr>
            <w:r/>
            <w:r>
              <w:rPr>
                <w:rFonts w:ascii="Times New Roman" w:hAnsi="Times New Roman" w:eastAsia="仿宋_GB2312"/>
                <w:b w:val="0"/>
                <w:sz w:val="32"/>
              </w:rPr>
              <w:t>枚举</w:t>
            </w:r>
          </w:p>
        </w:tc>
        <w:tc>
          <w:tcPr>
            <w:tcW w:type="dxa" w:w="3060"/>
          </w:tcPr>
          <w:p>
            <w:pPr>
              <w:spacing w:line="480" w:lineRule="exact" w:before="0" w:after="0"/>
              <w:jc w:val="left"/>
            </w:pPr>
            <w:r/>
            <w:r>
              <w:rPr>
                <w:rFonts w:ascii="Times New Roman" w:hAnsi="Times New Roman" w:eastAsia="仿宋_GB2312"/>
                <w:b w:val="0"/>
                <w:sz w:val="32"/>
              </w:rPr>
              <w:t>服务器/数据库/代码仓库等</w:t>
            </w:r>
          </w:p>
        </w:tc>
      </w:tr>
      <w:tr>
        <w:tc>
          <w:tcPr>
            <w:tcW w:type="dxa" w:w="3060"/>
          </w:tcPr>
          <w:p>
            <w:pPr>
              <w:spacing w:line="480" w:lineRule="exact" w:before="0" w:after="0"/>
              <w:jc w:val="left"/>
            </w:pPr>
            <w:r/>
            <w:r>
              <w:rPr>
                <w:rFonts w:ascii="Times New Roman" w:hAnsi="Times New Roman" w:eastAsia="仿宋_GB2312"/>
                <w:b w:val="0"/>
                <w:sz w:val="32"/>
              </w:rPr>
              <w:t>归属项目</w:t>
            </w:r>
          </w:p>
        </w:tc>
        <w:tc>
          <w:tcPr>
            <w:tcW w:type="dxa" w:w="3060"/>
          </w:tcPr>
          <w:p>
            <w:pPr>
              <w:spacing w:line="480" w:lineRule="exact" w:before="0" w:after="0"/>
              <w:jc w:val="left"/>
            </w:pPr>
            <w:r/>
            <w:r>
              <w:rPr>
                <w:rFonts w:ascii="Times New Roman" w:hAnsi="Times New Roman" w:eastAsia="仿宋_GB2312"/>
                <w:b w:val="0"/>
                <w:sz w:val="32"/>
              </w:rPr>
              <w:t>关联</w:t>
            </w:r>
          </w:p>
        </w:tc>
        <w:tc>
          <w:tcPr>
            <w:tcW w:type="dxa" w:w="3060"/>
          </w:tcPr>
          <w:p>
            <w:pPr>
              <w:spacing w:line="480" w:lineRule="exact" w:before="0" w:after="0"/>
              <w:jc w:val="left"/>
            </w:pPr>
            <w:r/>
            <w:r>
              <w:rPr>
                <w:rFonts w:ascii="Times New Roman" w:hAnsi="Times New Roman" w:eastAsia="仿宋_GB2312"/>
                <w:b w:val="0"/>
                <w:sz w:val="32"/>
              </w:rPr>
              <w:t>关联项目</w:t>
            </w:r>
          </w:p>
        </w:tc>
      </w:tr>
      <w:tr>
        <w:tc>
          <w:tcPr>
            <w:tcW w:type="dxa" w:w="3060"/>
          </w:tcPr>
          <w:p>
            <w:pPr>
              <w:spacing w:line="480" w:lineRule="exact" w:before="0" w:after="0"/>
              <w:jc w:val="left"/>
            </w:pPr>
            <w:r/>
            <w:r>
              <w:rPr>
                <w:rFonts w:ascii="Times New Roman" w:hAnsi="Times New Roman" w:eastAsia="仿宋_GB2312"/>
                <w:b w:val="0"/>
                <w:sz w:val="32"/>
              </w:rPr>
              <w:t>归属系统</w:t>
            </w:r>
          </w:p>
        </w:tc>
        <w:tc>
          <w:tcPr>
            <w:tcW w:type="dxa" w:w="3060"/>
          </w:tcPr>
          <w:p>
            <w:pPr>
              <w:spacing w:line="480" w:lineRule="exact" w:before="0" w:after="0"/>
              <w:jc w:val="left"/>
            </w:pPr>
            <w:r/>
            <w:r>
              <w:rPr>
                <w:rFonts w:ascii="Times New Roman" w:hAnsi="Times New Roman" w:eastAsia="仿宋_GB2312"/>
                <w:b w:val="0"/>
                <w:sz w:val="32"/>
              </w:rPr>
              <w:t>关联</w:t>
            </w:r>
          </w:p>
        </w:tc>
        <w:tc>
          <w:tcPr>
            <w:tcW w:type="dxa" w:w="3060"/>
          </w:tcPr>
          <w:p>
            <w:pPr>
              <w:spacing w:line="480" w:lineRule="exact" w:before="0" w:after="0"/>
              <w:jc w:val="left"/>
            </w:pPr>
            <w:r/>
            <w:r>
              <w:rPr>
                <w:rFonts w:ascii="Times New Roman" w:hAnsi="Times New Roman" w:eastAsia="仿宋_GB2312"/>
                <w:b w:val="0"/>
                <w:sz w:val="32"/>
              </w:rPr>
              <w:t>关联业务系统</w:t>
            </w:r>
          </w:p>
        </w:tc>
      </w:tr>
      <w:tr>
        <w:tc>
          <w:tcPr>
            <w:tcW w:type="dxa" w:w="3060"/>
          </w:tcPr>
          <w:p>
            <w:pPr>
              <w:spacing w:line="480" w:lineRule="exact" w:before="0" w:after="0"/>
              <w:jc w:val="left"/>
            </w:pPr>
            <w:r/>
            <w:r>
              <w:rPr>
                <w:rFonts w:ascii="Times New Roman" w:hAnsi="Times New Roman" w:eastAsia="仿宋_GB2312"/>
                <w:b w:val="0"/>
                <w:sz w:val="32"/>
              </w:rPr>
              <w:t>责任人</w:t>
            </w:r>
          </w:p>
        </w:tc>
        <w:tc>
          <w:tcPr>
            <w:tcW w:type="dxa" w:w="3060"/>
          </w:tcPr>
          <w:p>
            <w:pPr>
              <w:spacing w:line="480" w:lineRule="exact" w:before="0" w:after="0"/>
              <w:jc w:val="left"/>
            </w:pPr>
            <w:r/>
            <w:r>
              <w:rPr>
                <w:rFonts w:ascii="Times New Roman" w:hAnsi="Times New Roman" w:eastAsia="仿宋_GB2312"/>
                <w:b w:val="0"/>
                <w:sz w:val="32"/>
              </w:rPr>
              <w:t>关联</w:t>
            </w:r>
          </w:p>
        </w:tc>
        <w:tc>
          <w:tcPr>
            <w:tcW w:type="dxa" w:w="3060"/>
          </w:tcPr>
          <w:p>
            <w:pPr>
              <w:spacing w:line="480" w:lineRule="exact" w:before="0" w:after="0"/>
              <w:jc w:val="left"/>
            </w:pPr>
            <w:r/>
            <w:r>
              <w:rPr>
                <w:rFonts w:ascii="Times New Roman" w:hAnsi="Times New Roman" w:eastAsia="仿宋_GB2312"/>
                <w:b w:val="0"/>
                <w:sz w:val="32"/>
              </w:rPr>
              <w:t>关联人员</w:t>
            </w:r>
          </w:p>
        </w:tc>
      </w:tr>
      <w:tr>
        <w:tc>
          <w:tcPr>
            <w:tcW w:type="dxa" w:w="3060"/>
          </w:tcPr>
          <w:p>
            <w:pPr>
              <w:spacing w:line="480" w:lineRule="exact" w:before="0" w:after="0"/>
              <w:jc w:val="left"/>
            </w:pPr>
            <w:r/>
            <w:r>
              <w:rPr>
                <w:rFonts w:ascii="Times New Roman" w:hAnsi="Times New Roman" w:eastAsia="仿宋_GB2312"/>
                <w:b w:val="0"/>
                <w:sz w:val="32"/>
              </w:rPr>
              <w:t>状态</w:t>
            </w:r>
          </w:p>
        </w:tc>
        <w:tc>
          <w:tcPr>
            <w:tcW w:type="dxa" w:w="3060"/>
          </w:tcPr>
          <w:p>
            <w:pPr>
              <w:spacing w:line="480" w:lineRule="exact" w:before="0" w:after="0"/>
              <w:jc w:val="left"/>
            </w:pPr>
            <w:r/>
            <w:r>
              <w:rPr>
                <w:rFonts w:ascii="Times New Roman" w:hAnsi="Times New Roman" w:eastAsia="仿宋_GB2312"/>
                <w:b w:val="0"/>
                <w:sz w:val="32"/>
              </w:rPr>
              <w:t>枚举</w:t>
            </w:r>
          </w:p>
        </w:tc>
        <w:tc>
          <w:tcPr>
            <w:tcW w:type="dxa" w:w="3060"/>
          </w:tcPr>
          <w:p>
            <w:pPr>
              <w:spacing w:line="480" w:lineRule="exact" w:before="0" w:after="0"/>
              <w:jc w:val="left"/>
            </w:pPr>
            <w:r/>
            <w:r>
              <w:rPr>
                <w:rFonts w:ascii="Times New Roman" w:hAnsi="Times New Roman" w:eastAsia="仿宋_GB2312"/>
                <w:b w:val="0"/>
                <w:sz w:val="32"/>
              </w:rPr>
              <w:t>使用中/已下线/已报废/维护中</w:t>
            </w:r>
          </w:p>
        </w:tc>
      </w:tr>
      <w:tr>
        <w:tc>
          <w:tcPr>
            <w:tcW w:type="dxa" w:w="3060"/>
          </w:tcPr>
          <w:p>
            <w:pPr>
              <w:spacing w:line="480" w:lineRule="exact" w:before="0" w:after="0"/>
              <w:jc w:val="left"/>
            </w:pPr>
            <w:r/>
            <w:r>
              <w:rPr>
                <w:rFonts w:ascii="Times New Roman" w:hAnsi="Times New Roman" w:eastAsia="仿宋_GB2312"/>
                <w:b w:val="0"/>
                <w:sz w:val="32"/>
              </w:rPr>
              <w:t>创建时间</w:t>
            </w:r>
          </w:p>
        </w:tc>
        <w:tc>
          <w:tcPr>
            <w:tcW w:type="dxa" w:w="3060"/>
          </w:tcPr>
          <w:p>
            <w:pPr>
              <w:spacing w:line="480" w:lineRule="exact" w:before="0" w:after="0"/>
              <w:jc w:val="left"/>
            </w:pPr>
            <w:r/>
            <w:r>
              <w:rPr>
                <w:rFonts w:ascii="Times New Roman" w:hAnsi="Times New Roman" w:eastAsia="仿宋_GB2312"/>
                <w:b w:val="0"/>
                <w:sz w:val="32"/>
              </w:rPr>
              <w:t>自动</w:t>
            </w:r>
          </w:p>
        </w:tc>
        <w:tc>
          <w:tcPr>
            <w:tcW w:type="dxa" w:w="3060"/>
          </w:tcPr>
          <w:p>
            <w:pPr>
              <w:spacing w:line="480" w:lineRule="exact" w:before="0" w:after="0"/>
              <w:jc w:val="left"/>
            </w:pPr>
            <w:r/>
          </w:p>
        </w:tc>
      </w:tr>
      <w:tr>
        <w:tc>
          <w:tcPr>
            <w:tcW w:type="dxa" w:w="3060"/>
          </w:tcPr>
          <w:p>
            <w:pPr>
              <w:spacing w:line="480" w:lineRule="exact" w:before="0" w:after="0"/>
              <w:jc w:val="left"/>
            </w:pPr>
            <w:r/>
            <w:r>
              <w:rPr>
                <w:rFonts w:ascii="Times New Roman" w:hAnsi="Times New Roman" w:eastAsia="仿宋_GB2312"/>
                <w:b w:val="0"/>
                <w:sz w:val="32"/>
              </w:rPr>
              <w:t>更新时间</w:t>
            </w:r>
          </w:p>
        </w:tc>
        <w:tc>
          <w:tcPr>
            <w:tcW w:type="dxa" w:w="3060"/>
          </w:tcPr>
          <w:p>
            <w:pPr>
              <w:spacing w:line="480" w:lineRule="exact" w:before="0" w:after="0"/>
              <w:jc w:val="left"/>
            </w:pPr>
            <w:r/>
            <w:r>
              <w:rPr>
                <w:rFonts w:ascii="Times New Roman" w:hAnsi="Times New Roman" w:eastAsia="仿宋_GB2312"/>
                <w:b w:val="0"/>
                <w:sz w:val="32"/>
              </w:rPr>
              <w:t>自动</w:t>
            </w:r>
          </w:p>
        </w:tc>
        <w:tc>
          <w:tcPr>
            <w:tcW w:type="dxa" w:w="3060"/>
          </w:tcPr>
          <w:p>
            <w:pPr>
              <w:spacing w:line="480" w:lineRule="exact" w:before="0" w:after="0"/>
              <w:jc w:val="left"/>
            </w:pPr>
            <w:r/>
          </w:p>
        </w:tc>
      </w:tr>
      <w:tr>
        <w:tc>
          <w:tcPr>
            <w:tcW w:type="dxa" w:w="3060"/>
          </w:tcPr>
          <w:p>
            <w:pPr>
              <w:spacing w:line="480" w:lineRule="exact" w:before="0" w:after="0"/>
              <w:jc w:val="left"/>
            </w:pPr>
            <w:r/>
            <w:r>
              <w:rPr>
                <w:rFonts w:ascii="Times New Roman" w:hAnsi="Times New Roman" w:eastAsia="仿宋_GB2312"/>
                <w:b w:val="0"/>
                <w:sz w:val="32"/>
              </w:rPr>
              <w:t>备注</w:t>
            </w:r>
          </w:p>
        </w:tc>
        <w:tc>
          <w:tcPr>
            <w:tcW w:type="dxa" w:w="3060"/>
          </w:tcPr>
          <w:p>
            <w:pPr>
              <w:spacing w:line="480" w:lineRule="exact" w:before="0" w:after="0"/>
              <w:jc w:val="left"/>
            </w:pPr>
            <w:r/>
            <w:r>
              <w:rPr>
                <w:rFonts w:ascii="Times New Roman" w:hAnsi="Times New Roman" w:eastAsia="仿宋_GB2312"/>
                <w:b w:val="0"/>
                <w:sz w:val="32"/>
              </w:rPr>
              <w:t>文本</w:t>
            </w:r>
          </w:p>
        </w:tc>
        <w:tc>
          <w:tcPr>
            <w:tcW w:type="dxa" w:w="3060"/>
          </w:tcPr>
          <w:p>
            <w:pPr>
              <w:spacing w:line="480" w:lineRule="exact" w:before="0" w:after="0"/>
              <w:jc w:val="left"/>
            </w:pPr>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7.4.2 各子类专属字段</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子类</w:t>
            </w:r>
          </w:p>
        </w:tc>
        <w:tc>
          <w:tcPr>
            <w:tcW w:type="dxa" w:w="4589"/>
          </w:tcPr>
          <w:p>
            <w:pPr>
              <w:spacing w:line="480" w:lineRule="exact" w:before="0" w:after="0"/>
              <w:jc w:val="left"/>
            </w:pPr>
            <w:r>
              <w:rPr>
                <w:b/>
              </w:rPr>
            </w:r>
            <w:r>
              <w:rPr>
                <w:rFonts w:ascii="Times New Roman" w:hAnsi="Times New Roman" w:eastAsia="仿宋_GB2312"/>
                <w:b/>
                <w:sz w:val="32"/>
              </w:rPr>
              <w:t>专属字段</w:t>
            </w:r>
          </w:p>
        </w:tc>
      </w:tr>
      <w:tr>
        <w:tc>
          <w:tcPr>
            <w:tcW w:type="dxa" w:w="4589"/>
          </w:tcPr>
          <w:p>
            <w:pPr>
              <w:spacing w:line="480" w:lineRule="exact" w:before="0" w:after="0"/>
              <w:jc w:val="left"/>
            </w:pPr>
            <w:r/>
            <w:r>
              <w:rPr>
                <w:rFonts w:ascii="Times New Roman" w:hAnsi="Times New Roman" w:eastAsia="黑体"/>
                <w:b/>
                <w:sz w:val="32"/>
              </w:rPr>
              <w:t>代码仓库</w:t>
            </w:r>
          </w:p>
        </w:tc>
        <w:tc>
          <w:tcPr>
            <w:tcW w:type="dxa" w:w="4589"/>
          </w:tcPr>
          <w:p>
            <w:pPr>
              <w:spacing w:line="480" w:lineRule="exact" w:before="0" w:after="0"/>
              <w:jc w:val="left"/>
            </w:pPr>
            <w:r/>
            <w:r>
              <w:rPr>
                <w:rFonts w:ascii="Times New Roman" w:hAnsi="Times New Roman" w:eastAsia="仿宋_GB2312"/>
                <w:b w:val="0"/>
                <w:sz w:val="32"/>
              </w:rPr>
              <w:t>仓库URL、代码语言、框架、分支策略、最后提交时间</w:t>
            </w:r>
          </w:p>
        </w:tc>
      </w:tr>
      <w:tr>
        <w:tc>
          <w:tcPr>
            <w:tcW w:type="dxa" w:w="4589"/>
          </w:tcPr>
          <w:p>
            <w:pPr>
              <w:spacing w:line="480" w:lineRule="exact" w:before="0" w:after="0"/>
              <w:jc w:val="left"/>
            </w:pPr>
            <w:r/>
            <w:r>
              <w:rPr>
                <w:rFonts w:ascii="Times New Roman" w:hAnsi="Times New Roman" w:eastAsia="黑体"/>
                <w:b/>
                <w:sz w:val="32"/>
              </w:rPr>
              <w:t>API接口</w:t>
            </w:r>
          </w:p>
        </w:tc>
        <w:tc>
          <w:tcPr>
            <w:tcW w:type="dxa" w:w="4589"/>
          </w:tcPr>
          <w:p>
            <w:pPr>
              <w:spacing w:line="480" w:lineRule="exact" w:before="0" w:after="0"/>
              <w:jc w:val="left"/>
            </w:pPr>
            <w:r/>
            <w:r>
              <w:rPr>
                <w:rFonts w:ascii="Times New Roman" w:hAnsi="Times New Roman" w:eastAsia="仿宋_GB2312"/>
                <w:b w:val="0"/>
                <w:sz w:val="32"/>
              </w:rPr>
              <w:t>接口名称、协议（HTTP/gRPC等）、请求方式、版本号、调用方、提供方</w:t>
            </w:r>
          </w:p>
        </w:tc>
      </w:tr>
      <w:tr>
        <w:tc>
          <w:tcPr>
            <w:tcW w:type="dxa" w:w="4589"/>
          </w:tcPr>
          <w:p>
            <w:pPr>
              <w:spacing w:line="480" w:lineRule="exact" w:before="0" w:after="0"/>
              <w:jc w:val="left"/>
            </w:pPr>
            <w:r/>
            <w:r>
              <w:rPr>
                <w:rFonts w:ascii="Times New Roman" w:hAnsi="Times New Roman" w:eastAsia="黑体"/>
                <w:b/>
                <w:sz w:val="32"/>
              </w:rPr>
              <w:t>服务器</w:t>
            </w:r>
          </w:p>
        </w:tc>
        <w:tc>
          <w:tcPr>
            <w:tcW w:type="dxa" w:w="4589"/>
          </w:tcPr>
          <w:p>
            <w:pPr>
              <w:spacing w:line="480" w:lineRule="exact" w:before="0" w:after="0"/>
              <w:jc w:val="left"/>
            </w:pPr>
            <w:r/>
            <w:r>
              <w:rPr>
                <w:rFonts w:ascii="Times New Roman" w:hAnsi="Times New Roman" w:eastAsia="仿宋_GB2312"/>
                <w:b w:val="0"/>
                <w:sz w:val="32"/>
              </w:rPr>
              <w:t>品牌/型号、CPU核数、内存(GB)、IP地址、部署位置（机房/机柜）、上架时间、维保到期日</w:t>
            </w:r>
          </w:p>
        </w:tc>
      </w:tr>
      <w:tr>
        <w:tc>
          <w:tcPr>
            <w:tcW w:type="dxa" w:w="4589"/>
          </w:tcPr>
          <w:p>
            <w:pPr>
              <w:spacing w:line="480" w:lineRule="exact" w:before="0" w:after="0"/>
              <w:jc w:val="left"/>
            </w:pPr>
            <w:r/>
            <w:r>
              <w:rPr>
                <w:rFonts w:ascii="Times New Roman" w:hAnsi="Times New Roman" w:eastAsia="黑体"/>
                <w:b/>
                <w:sz w:val="32"/>
              </w:rPr>
              <w:t>存储</w:t>
            </w:r>
          </w:p>
        </w:tc>
        <w:tc>
          <w:tcPr>
            <w:tcW w:type="dxa" w:w="4589"/>
          </w:tcPr>
          <w:p>
            <w:pPr>
              <w:spacing w:line="480" w:lineRule="exact" w:before="0" w:after="0"/>
              <w:jc w:val="left"/>
            </w:pPr>
            <w:r/>
            <w:r>
              <w:rPr>
                <w:rFonts w:ascii="Times New Roman" w:hAnsi="Times New Roman" w:eastAsia="仿宋_GB2312"/>
                <w:b w:val="0"/>
                <w:sz w:val="32"/>
              </w:rPr>
              <w:t>存储类型（NAS/SAN/对象存储）、总容量(GB)、已用容量(GB)、挂载服务器</w:t>
            </w:r>
          </w:p>
        </w:tc>
      </w:tr>
      <w:tr>
        <w:tc>
          <w:tcPr>
            <w:tcW w:type="dxa" w:w="4589"/>
          </w:tcPr>
          <w:p>
            <w:pPr>
              <w:spacing w:line="480" w:lineRule="exact" w:before="0" w:after="0"/>
              <w:jc w:val="left"/>
            </w:pPr>
            <w:r/>
            <w:r>
              <w:rPr>
                <w:rFonts w:ascii="Times New Roman" w:hAnsi="Times New Roman" w:eastAsia="黑体"/>
                <w:b/>
                <w:sz w:val="32"/>
              </w:rPr>
              <w:t>硬盘</w:t>
            </w:r>
          </w:p>
        </w:tc>
        <w:tc>
          <w:tcPr>
            <w:tcW w:type="dxa" w:w="4589"/>
          </w:tcPr>
          <w:p>
            <w:pPr>
              <w:spacing w:line="480" w:lineRule="exact" w:before="0" w:after="0"/>
              <w:jc w:val="left"/>
            </w:pPr>
            <w:r/>
            <w:r>
              <w:rPr>
                <w:rFonts w:ascii="Times New Roman" w:hAnsi="Times New Roman" w:eastAsia="仿宋_GB2312"/>
                <w:b w:val="0"/>
                <w:sz w:val="32"/>
              </w:rPr>
              <w:t>类型（SSD/HDD）、容量(GB)、RAID级别、所属服务器</w:t>
            </w:r>
          </w:p>
        </w:tc>
      </w:tr>
      <w:tr>
        <w:tc>
          <w:tcPr>
            <w:tcW w:type="dxa" w:w="4589"/>
          </w:tcPr>
          <w:p>
            <w:pPr>
              <w:spacing w:line="480" w:lineRule="exact" w:before="0" w:after="0"/>
              <w:jc w:val="left"/>
            </w:pPr>
            <w:r/>
            <w:r>
              <w:rPr>
                <w:rFonts w:ascii="Times New Roman" w:hAnsi="Times New Roman" w:eastAsia="黑体"/>
                <w:b/>
                <w:sz w:val="32"/>
              </w:rPr>
              <w:t>操作系统</w:t>
            </w:r>
          </w:p>
        </w:tc>
        <w:tc>
          <w:tcPr>
            <w:tcW w:type="dxa" w:w="4589"/>
          </w:tcPr>
          <w:p>
            <w:pPr>
              <w:spacing w:line="480" w:lineRule="exact" w:before="0" w:after="0"/>
              <w:jc w:val="left"/>
            </w:pPr>
            <w:r/>
            <w:r>
              <w:rPr>
                <w:rFonts w:ascii="Times New Roman" w:hAnsi="Times New Roman" w:eastAsia="仿宋_GB2312"/>
                <w:b w:val="0"/>
                <w:sz w:val="32"/>
              </w:rPr>
              <w:t>发行版、版本号、内核版本、授权方式</w:t>
            </w:r>
          </w:p>
        </w:tc>
      </w:tr>
      <w:tr>
        <w:tc>
          <w:tcPr>
            <w:tcW w:type="dxa" w:w="4589"/>
          </w:tcPr>
          <w:p>
            <w:pPr>
              <w:spacing w:line="480" w:lineRule="exact" w:before="0" w:after="0"/>
              <w:jc w:val="left"/>
            </w:pPr>
            <w:r/>
            <w:r>
              <w:rPr>
                <w:rFonts w:ascii="Times New Roman" w:hAnsi="Times New Roman" w:eastAsia="黑体"/>
                <w:b/>
                <w:sz w:val="32"/>
              </w:rPr>
              <w:t>数据库</w:t>
            </w:r>
          </w:p>
        </w:tc>
        <w:tc>
          <w:tcPr>
            <w:tcW w:type="dxa" w:w="4589"/>
          </w:tcPr>
          <w:p>
            <w:pPr>
              <w:spacing w:line="480" w:lineRule="exact" w:before="0" w:after="0"/>
              <w:jc w:val="left"/>
            </w:pPr>
            <w:r/>
            <w:r>
              <w:rPr>
                <w:rFonts w:ascii="Times New Roman" w:hAnsi="Times New Roman" w:eastAsia="仿宋_GB2312"/>
                <w:b w:val="0"/>
                <w:sz w:val="32"/>
              </w:rPr>
              <w:t>类型（MySQL/PG/Oracle/达梦等）、版本、实例名、端口、连接串、数据量级</w:t>
            </w:r>
          </w:p>
        </w:tc>
      </w:tr>
      <w:tr>
        <w:tc>
          <w:tcPr>
            <w:tcW w:type="dxa" w:w="4589"/>
          </w:tcPr>
          <w:p>
            <w:pPr>
              <w:spacing w:line="480" w:lineRule="exact" w:before="0" w:after="0"/>
              <w:jc w:val="left"/>
            </w:pPr>
            <w:r/>
            <w:r>
              <w:rPr>
                <w:rFonts w:ascii="Times New Roman" w:hAnsi="Times New Roman" w:eastAsia="黑体"/>
                <w:b/>
                <w:sz w:val="32"/>
              </w:rPr>
              <w:t>中间件</w:t>
            </w:r>
          </w:p>
        </w:tc>
        <w:tc>
          <w:tcPr>
            <w:tcW w:type="dxa" w:w="4589"/>
          </w:tcPr>
          <w:p>
            <w:pPr>
              <w:spacing w:line="480" w:lineRule="exact" w:before="0" w:after="0"/>
              <w:jc w:val="left"/>
            </w:pPr>
            <w:r/>
            <w:r>
              <w:rPr>
                <w:rFonts w:ascii="Times New Roman" w:hAnsi="Times New Roman" w:eastAsia="仿宋_GB2312"/>
                <w:b w:val="0"/>
                <w:sz w:val="32"/>
              </w:rPr>
              <w:t>类型（Nginx/Tomcat/RabbitMQ等）、版本、端口、配置路径</w:t>
            </w:r>
          </w:p>
        </w:tc>
      </w:tr>
      <w:tr>
        <w:tc>
          <w:tcPr>
            <w:tcW w:type="dxa" w:w="4589"/>
          </w:tcPr>
          <w:p>
            <w:pPr>
              <w:spacing w:line="480" w:lineRule="exact" w:before="0" w:after="0"/>
              <w:jc w:val="left"/>
            </w:pPr>
            <w:r/>
            <w:r>
              <w:rPr>
                <w:rFonts w:ascii="Times New Roman" w:hAnsi="Times New Roman" w:eastAsia="黑体"/>
                <w:b/>
                <w:sz w:val="32"/>
              </w:rPr>
              <w:t>数据指标清单</w:t>
            </w:r>
          </w:p>
        </w:tc>
        <w:tc>
          <w:tcPr>
            <w:tcW w:type="dxa" w:w="4589"/>
          </w:tcPr>
          <w:p>
            <w:pPr>
              <w:spacing w:line="480" w:lineRule="exact" w:before="0" w:after="0"/>
              <w:jc w:val="left"/>
            </w:pPr>
            <w:r/>
            <w:r>
              <w:rPr>
                <w:rFonts w:ascii="Times New Roman" w:hAnsi="Times New Roman" w:eastAsia="仿宋_GB2312"/>
                <w:b w:val="0"/>
                <w:sz w:val="32"/>
              </w:rPr>
              <w:t>指标名称、口径说明、数据来源、更新频率</w:t>
            </w:r>
          </w:p>
        </w:tc>
      </w:tr>
      <w:tr>
        <w:tc>
          <w:tcPr>
            <w:tcW w:type="dxa" w:w="4589"/>
          </w:tcPr>
          <w:p>
            <w:pPr>
              <w:spacing w:line="480" w:lineRule="exact" w:before="0" w:after="0"/>
              <w:jc w:val="left"/>
            </w:pPr>
            <w:r/>
            <w:r>
              <w:rPr>
                <w:rFonts w:ascii="Times New Roman" w:hAnsi="Times New Roman" w:eastAsia="黑体"/>
                <w:b/>
                <w:sz w:val="32"/>
              </w:rPr>
              <w:t>数据接口</w:t>
            </w:r>
          </w:p>
        </w:tc>
        <w:tc>
          <w:tcPr>
            <w:tcW w:type="dxa" w:w="4589"/>
          </w:tcPr>
          <w:p>
            <w:pPr>
              <w:spacing w:line="480" w:lineRule="exact" w:before="0" w:after="0"/>
              <w:jc w:val="left"/>
            </w:pPr>
            <w:r/>
            <w:r>
              <w:rPr>
                <w:rFonts w:ascii="Times New Roman" w:hAnsi="Times New Roman" w:eastAsia="仿宋_GB2312"/>
                <w:b w:val="0"/>
                <w:sz w:val="32"/>
              </w:rPr>
              <w:t>接口名称、数据方向（入/出）、对接系统、频率限制</w:t>
            </w:r>
          </w:p>
        </w:tc>
      </w:tr>
      <w:tr>
        <w:tc>
          <w:tcPr>
            <w:tcW w:type="dxa" w:w="4589"/>
          </w:tcPr>
          <w:p>
            <w:pPr>
              <w:spacing w:line="480" w:lineRule="exact" w:before="0" w:after="0"/>
              <w:jc w:val="left"/>
            </w:pPr>
            <w:r/>
            <w:r>
              <w:rPr>
                <w:rFonts w:ascii="Times New Roman" w:hAnsi="Times New Roman" w:eastAsia="黑体"/>
                <w:b/>
                <w:sz w:val="32"/>
              </w:rPr>
              <w:t>技术方案</w:t>
            </w:r>
          </w:p>
        </w:tc>
        <w:tc>
          <w:tcPr>
            <w:tcW w:type="dxa" w:w="4589"/>
          </w:tcPr>
          <w:p>
            <w:pPr>
              <w:spacing w:line="480" w:lineRule="exact" w:before="0" w:after="0"/>
              <w:jc w:val="left"/>
            </w:pPr>
            <w:r/>
            <w:r>
              <w:rPr>
                <w:rFonts w:ascii="Times New Roman" w:hAnsi="Times New Roman" w:eastAsia="仿宋_GB2312"/>
                <w:b w:val="0"/>
                <w:sz w:val="32"/>
              </w:rPr>
              <w:t>方案标题、作者、版本、评审状态</w:t>
            </w:r>
          </w:p>
        </w:tc>
      </w:tr>
      <w:tr>
        <w:tc>
          <w:tcPr>
            <w:tcW w:type="dxa" w:w="4589"/>
          </w:tcPr>
          <w:p>
            <w:pPr>
              <w:spacing w:line="480" w:lineRule="exact" w:before="0" w:after="0"/>
              <w:jc w:val="left"/>
            </w:pPr>
            <w:r/>
            <w:r>
              <w:rPr>
                <w:rFonts w:ascii="Times New Roman" w:hAnsi="Times New Roman" w:eastAsia="黑体"/>
                <w:b/>
                <w:sz w:val="32"/>
              </w:rPr>
              <w:t>项目文档</w:t>
            </w:r>
          </w:p>
        </w:tc>
        <w:tc>
          <w:tcPr>
            <w:tcW w:type="dxa" w:w="4589"/>
          </w:tcPr>
          <w:p>
            <w:pPr>
              <w:spacing w:line="480" w:lineRule="exact" w:before="0" w:after="0"/>
              <w:jc w:val="left"/>
            </w:pPr>
            <w:r/>
            <w:r>
              <w:rPr>
                <w:rFonts w:ascii="Times New Roman" w:hAnsi="Times New Roman" w:eastAsia="仿宋_GB2312"/>
                <w:b w:val="0"/>
                <w:sz w:val="32"/>
              </w:rPr>
              <w:t>文档标题、类型、作者、版本、关联阶段</w:t>
            </w:r>
          </w:p>
        </w:tc>
      </w:tr>
      <w:tr>
        <w:tc>
          <w:tcPr>
            <w:tcW w:type="dxa" w:w="4589"/>
          </w:tcPr>
          <w:p>
            <w:pPr>
              <w:spacing w:line="480" w:lineRule="exact" w:before="0" w:after="0"/>
              <w:jc w:val="left"/>
            </w:pPr>
            <w:r/>
            <w:r>
              <w:rPr>
                <w:rFonts w:ascii="Times New Roman" w:hAnsi="Times New Roman" w:eastAsia="黑体"/>
                <w:b/>
                <w:sz w:val="32"/>
              </w:rPr>
              <w:t>经验沉淀</w:t>
            </w:r>
          </w:p>
        </w:tc>
        <w:tc>
          <w:tcPr>
            <w:tcW w:type="dxa" w:w="4589"/>
          </w:tcPr>
          <w:p>
            <w:pPr>
              <w:spacing w:line="480" w:lineRule="exact" w:before="0" w:after="0"/>
              <w:jc w:val="left"/>
            </w:pPr>
            <w:r/>
            <w:r>
              <w:rPr>
                <w:rFonts w:ascii="Times New Roman" w:hAnsi="Times New Roman" w:eastAsia="仿宋_GB2312"/>
                <w:b w:val="0"/>
                <w:sz w:val="32"/>
              </w:rPr>
              <w:t>标题、分类（问题/优化/最佳实践）、关联任务/需求</w:t>
            </w:r>
          </w:p>
        </w:tc>
      </w:tr>
    </w:tbl>
    <w:p>
      <w:pPr>
        <w:spacing w:line="560" w:lineRule="exact" w:before="0" w:after="120"/>
        <w:jc w:val="left"/>
      </w:pPr>
    </w:p>
    <w:p>
      <w:pPr>
        <w:spacing w:line="560" w:lineRule="exact" w:before="240" w:after="120"/>
        <w:jc w:val="left"/>
      </w:pPr>
      <w:r>
        <w:rPr>
          <w:rFonts w:ascii="Times New Roman" w:hAnsi="Times New Roman" w:eastAsia="楷体_GB2312"/>
          <w:b/>
          <w:sz w:val="32"/>
        </w:rPr>
        <w:t>7.5 资产生命周期</w:t>
      </w:r>
    </w:p>
    <w:p>
      <w:pPr>
        <w:spacing w:line="560" w:lineRule="exact" w:before="0" w:after="0"/>
        <w:ind w:firstLine="420"/>
        <w:jc w:val="left"/>
      </w:pPr>
      <w:r>
        <w:rPr>
          <w:rFonts w:ascii="Times New Roman" w:hAnsi="Times New Roman" w:eastAsia="黑体"/>
          <w:b/>
          <w:sz w:val="32"/>
        </w:rPr>
        <w:t>五阶段状态流转</w:t>
      </w:r>
      <w:r>
        <w:rPr>
          <w:rFonts w:ascii="Times New Roman" w:hAnsi="Times New Roman" w:eastAsia="仿宋_GB2312"/>
          <w:b w:val="0"/>
          <w:sz w:val="32"/>
        </w:rPr>
        <w:t>：</w:t>
      </w:r>
    </w:p>
    <w:p>
      <w:pPr>
        <w:spacing w:line="560" w:lineRule="exact" w:before="0" w:after="0"/>
        <w:ind w:left="420"/>
        <w:jc w:val="left"/>
      </w:pPr>
      <w:r>
        <w:rPr>
          <w:rFonts w:ascii="Courier New" w:hAnsi="Courier New" w:eastAsia="Courier New"/>
          <w:b w:val="0"/>
          <w:sz w:val="24"/>
        </w:rPr>
        <w:t>入库 → 使用中 → 维护中 → 已下线 → 已报废</w:t>
      </w:r>
    </w:p>
    <w:p>
      <w:pPr>
        <w:spacing w:line="560" w:lineRule="exact" w:before="0" w:after="0"/>
        <w:ind w:left="420"/>
        <w:jc w:val="left"/>
      </w:pPr>
      <w:r>
        <w:rPr>
          <w:rFonts w:ascii="Courier New" w:hAnsi="Courier New" w:eastAsia="Courier New"/>
          <w:b w:val="0"/>
          <w:sz w:val="24"/>
        </w:rPr>
        <w:t xml:space="preserve">  ↑                ↓</w:t>
      </w:r>
    </w:p>
    <w:p>
      <w:pPr>
        <w:spacing w:line="560" w:lineRule="exact" w:before="0" w:after="0"/>
        <w:ind w:left="420"/>
        <w:jc w:val="left"/>
      </w:pPr>
      <w:r>
        <w:rPr>
          <w:rFonts w:ascii="Courier New" w:hAnsi="Courier New" w:eastAsia="Courier New"/>
          <w:b w:val="0"/>
          <w:sz w:val="24"/>
        </w:rPr>
        <w:t xml:space="preserve">  └── 恢复使用 ←───┘</w:t>
      </w:r>
    </w:p>
    <w:p>
      <w:pPr>
        <w:spacing w:line="560" w:lineRule="exact" w:before="0" w:after="120"/>
        <w:jc w:val="left"/>
      </w:pP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状态变更需审批</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关键变更（下线/报废）必须留痕</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E-AM-01</w:t>
      </w:r>
      <w:r>
        <w:rPr>
          <w:rFonts w:ascii="Times New Roman" w:hAnsi="Times New Roman" w:eastAsia="仿宋_GB2312"/>
          <w:b w:val="0"/>
          <w:sz w:val="32"/>
        </w:rPr>
        <w:t>：当资产状态变更为「已下线」或「已报废」时，系统应发起审批流程，审批通过后生效。</w:t>
      </w:r>
    </w:p>
    <w:p>
      <w:pPr>
        <w:spacing w:line="560" w:lineRule="exact" w:before="0" w:after="0"/>
        <w:ind w:firstLine="420"/>
        <w:jc w:val="left"/>
      </w:pPr>
      <w:r>
        <w:rPr>
          <w:rFonts w:ascii="Times New Roman" w:hAnsi="Times New Roman" w:eastAsia="黑体"/>
          <w:b/>
          <w:sz w:val="32"/>
        </w:rPr>
        <w:t>E-AM-02</w:t>
      </w:r>
      <w:r>
        <w:rPr>
          <w:rFonts w:ascii="Times New Roman" w:hAnsi="Times New Roman" w:eastAsia="仿宋_GB2312"/>
          <w:b w:val="0"/>
          <w:sz w:val="32"/>
        </w:rPr>
        <w:t>：资产每次状态变更，系统应记录变更时间、操作人和变更前后状态。</w:t>
      </w:r>
    </w:p>
    <w:p>
      <w:pPr>
        <w:spacing w:line="560" w:lineRule="exact" w:before="240" w:after="120"/>
        <w:jc w:val="left"/>
      </w:pPr>
      <w:r>
        <w:rPr>
          <w:rFonts w:ascii="Times New Roman" w:hAnsi="Times New Roman" w:eastAsia="楷体_GB2312"/>
          <w:b/>
          <w:sz w:val="32"/>
        </w:rPr>
        <w:t>7.6 资产关联</w:t>
      </w:r>
    </w:p>
    <w:p>
      <w:pPr>
        <w:spacing w:line="560" w:lineRule="exact" w:before="0" w:after="0"/>
        <w:ind w:firstLine="420"/>
        <w:jc w:val="left"/>
      </w:pPr>
      <w:r>
        <w:rPr>
          <w:rFonts w:ascii="Times New Roman" w:hAnsi="Times New Roman" w:eastAsia="黑体"/>
          <w:b/>
          <w:sz w:val="32"/>
        </w:rPr>
        <w:t>关联模型</w:t>
      </w:r>
      <w:r>
        <w:rPr>
          <w:rFonts w:ascii="Times New Roman" w:hAnsi="Times New Roman" w:eastAsia="仿宋_GB2312"/>
          <w:b w:val="0"/>
          <w:sz w:val="32"/>
        </w:rPr>
        <w:t>：</w:t>
      </w:r>
    </w:p>
    <w:p>
      <w:pPr>
        <w:spacing w:line="560" w:lineRule="exact" w:before="0" w:after="0"/>
        <w:ind w:left="420"/>
        <w:jc w:val="left"/>
      </w:pPr>
      <w:r>
        <w:rPr>
          <w:rFonts w:ascii="Courier New" w:hAnsi="Courier New" w:eastAsia="Courier New"/>
          <w:b w:val="0"/>
          <w:sz w:val="24"/>
        </w:rPr>
        <w:t>资产</w:t>
      </w:r>
    </w:p>
    <w:p>
      <w:pPr>
        <w:spacing w:line="560" w:lineRule="exact" w:before="0" w:after="0"/>
        <w:ind w:left="420"/>
        <w:jc w:val="left"/>
      </w:pPr>
      <w:r>
        <w:rPr>
          <w:rFonts w:ascii="Courier New" w:hAnsi="Courier New" w:eastAsia="Courier New"/>
          <w:b w:val="0"/>
          <w:sz w:val="24"/>
        </w:rPr>
        <w:t xml:space="preserve">  ├── 主归属：项目 + 业务系统</w:t>
      </w:r>
    </w:p>
    <w:p>
      <w:pPr>
        <w:spacing w:line="560" w:lineRule="exact" w:before="0" w:after="0"/>
        <w:ind w:left="420"/>
        <w:jc w:val="left"/>
      </w:pPr>
      <w:r>
        <w:rPr>
          <w:rFonts w:ascii="Courier New" w:hAnsi="Courier New" w:eastAsia="Courier New"/>
          <w:b w:val="0"/>
          <w:sz w:val="24"/>
        </w:rPr>
        <w:t xml:space="preserve">  └── 次要归属：责任人</w:t>
      </w:r>
    </w:p>
    <w:p>
      <w:pPr>
        <w:spacing w:line="560" w:lineRule="exact" w:before="0" w:after="120"/>
        <w:jc w:val="left"/>
      </w:pP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U-AM-01</w:t>
      </w:r>
      <w:r>
        <w:rPr>
          <w:rFonts w:ascii="Times New Roman" w:hAnsi="Times New Roman" w:eastAsia="仿宋_GB2312"/>
          <w:b w:val="0"/>
          <w:sz w:val="32"/>
        </w:rPr>
        <w:t>：每个资产应强制关联一个项目和一个业务系统，可关联一个责任人。</w:t>
      </w:r>
    </w:p>
    <w:p>
      <w:pPr>
        <w:spacing w:line="560" w:lineRule="exact" w:before="0" w:after="0"/>
        <w:ind w:firstLine="420"/>
        <w:jc w:val="left"/>
      </w:pPr>
      <w:r>
        <w:rPr>
          <w:rFonts w:ascii="Times New Roman" w:hAnsi="Times New Roman" w:eastAsia="黑体"/>
          <w:b/>
          <w:sz w:val="32"/>
        </w:rPr>
        <w:t>O-AM-01</w:t>
      </w:r>
      <w:r>
        <w:rPr>
          <w:rFonts w:ascii="Times New Roman" w:hAnsi="Times New Roman" w:eastAsia="仿宋_GB2312"/>
          <w:b w:val="0"/>
          <w:sz w:val="32"/>
        </w:rPr>
        <w:t>：知识资产（技术方案/项目文档/经验沉淀）可额外关联到具体任务、需求或发版记录，形成「问题→方案→落地」知识闭环。</w:t>
      </w:r>
    </w:p>
    <w:p>
      <w:pPr>
        <w:spacing w:line="560" w:lineRule="exact" w:before="240" w:after="120"/>
        <w:jc w:val="left"/>
      </w:pPr>
      <w:r>
        <w:rPr>
          <w:rFonts w:ascii="Times New Roman" w:hAnsi="Times New Roman" w:eastAsia="楷体_GB2312"/>
          <w:b/>
          <w:sz w:val="32"/>
        </w:rPr>
        <w:t>7.7 补充功能</w:t>
      </w:r>
    </w:p>
    <w:p>
      <w:pPr>
        <w:spacing w:line="560" w:lineRule="exact" w:before="120" w:after="60"/>
        <w:jc w:val="left"/>
      </w:pPr>
      <w:r>
        <w:rPr>
          <w:rFonts w:ascii="Times New Roman" w:hAnsi="Times New Roman" w:eastAsia="仿宋_GB2312"/>
          <w:b/>
          <w:sz w:val="32"/>
        </w:rPr>
        <w:t>7.7.1 资产全景图</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U-AM-02</w:t>
      </w:r>
      <w:r>
        <w:rPr>
          <w:rFonts w:ascii="Times New Roman" w:hAnsi="Times New Roman" w:eastAsia="仿宋_GB2312"/>
          <w:b w:val="0"/>
          <w:sz w:val="32"/>
        </w:rPr>
        <w:t>：系统应提供资产全景图功能，以项目/系统为维度，可视化展示资产拓扑关系（服务器→OS→DB→中间件→应用），一目了然。</w:t>
      </w:r>
    </w:p>
    <w:p>
      <w:pPr>
        <w:spacing w:line="560" w:lineRule="exact" w:before="120" w:after="60"/>
        <w:jc w:val="left"/>
      </w:pPr>
      <w:r>
        <w:rPr>
          <w:rFonts w:ascii="Times New Roman" w:hAnsi="Times New Roman" w:eastAsia="仿宋_GB2312"/>
          <w:b/>
          <w:sz w:val="32"/>
        </w:rPr>
        <w:t>7.7.2 关联影响分析</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E-AM-03</w:t>
      </w:r>
      <w:r>
        <w:rPr>
          <w:rFonts w:ascii="Times New Roman" w:hAnsi="Times New Roman" w:eastAsia="仿宋_GB2312"/>
          <w:b w:val="0"/>
          <w:sz w:val="32"/>
        </w:rPr>
        <w:t>：当用户查看某资产详情时，系统应展示该资产的影响范围（如：该服务器承载了哪些系统、哪些API）。</w:t>
      </w:r>
    </w:p>
    <w:p>
      <w:pPr>
        <w:spacing w:line="560" w:lineRule="exact" w:before="120" w:after="60"/>
        <w:jc w:val="left"/>
      </w:pPr>
      <w:r>
        <w:rPr>
          <w:rFonts w:ascii="Times New Roman" w:hAnsi="Times New Roman" w:eastAsia="仿宋_GB2312"/>
          <w:b/>
          <w:sz w:val="32"/>
        </w:rPr>
        <w:t>7.7.3 资产变更记录</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U-AM-03</w:t>
      </w:r>
      <w:r>
        <w:rPr>
          <w:rFonts w:ascii="Times New Roman" w:hAnsi="Times New Roman" w:eastAsia="仿宋_GB2312"/>
          <w:b w:val="0"/>
          <w:sz w:val="32"/>
        </w:rPr>
        <w:t>：资产信息每次修改，系统应自动记录变更日志，包含修改人、修改时间、修改字段、修改前后值。</w:t>
      </w:r>
    </w:p>
    <w:p>
      <w:pPr>
        <w:spacing w:line="560" w:lineRule="exact" w:before="120" w:after="60"/>
        <w:jc w:val="left"/>
      </w:pPr>
      <w:r>
        <w:rPr>
          <w:rFonts w:ascii="Times New Roman" w:hAnsi="Times New Roman" w:eastAsia="仿宋_GB2312"/>
          <w:b/>
          <w:sz w:val="32"/>
        </w:rPr>
        <w:t>7.7.4 维保/到期提醒</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E-AM-04</w:t>
      </w:r>
      <w:r>
        <w:rPr>
          <w:rFonts w:ascii="Times New Roman" w:hAnsi="Times New Roman" w:eastAsia="仿宋_GB2312"/>
          <w:b w:val="0"/>
          <w:sz w:val="32"/>
        </w:rPr>
        <w:t>：当服务器维保到期日、域名/证书到期日临近时（可配置提前N天），系统应向资产责任人和PM发送提醒通知。</w:t>
      </w:r>
    </w:p>
    <w:p>
      <w:pPr>
        <w:spacing w:line="560" w:lineRule="exact" w:before="120" w:after="60"/>
        <w:jc w:val="left"/>
      </w:pPr>
      <w:r>
        <w:rPr>
          <w:rFonts w:ascii="Times New Roman" w:hAnsi="Times New Roman" w:eastAsia="仿宋_GB2312"/>
          <w:b/>
          <w:sz w:val="32"/>
        </w:rPr>
        <w:t>7.7.5 资产导入导出</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E-AM-05</w:t>
      </w:r>
      <w:r>
        <w:rPr>
          <w:rFonts w:ascii="Times New Roman" w:hAnsi="Times New Roman" w:eastAsia="仿宋_GB2312"/>
          <w:b w:val="0"/>
          <w:sz w:val="32"/>
        </w:rPr>
        <w:t>：系统应支持Excel批量导入资产台账（初始化使用），支持Excel/PDF导出。</w:t>
      </w:r>
    </w:p>
    <w:p>
      <w:pPr>
        <w:spacing w:line="560" w:lineRule="exact" w:before="120" w:after="60"/>
        <w:jc w:val="left"/>
      </w:pPr>
      <w:r>
        <w:rPr>
          <w:rFonts w:ascii="Times New Roman" w:hAnsi="Times New Roman" w:eastAsia="仿宋_GB2312"/>
          <w:b/>
          <w:sz w:val="32"/>
        </w:rPr>
        <w:t>7.7.6 知识资产关联</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O-AM-01</w:t>
      </w:r>
      <w:r>
        <w:rPr>
          <w:rFonts w:ascii="Times New Roman" w:hAnsi="Times New Roman" w:eastAsia="仿宋_GB2312"/>
          <w:b w:val="0"/>
          <w:sz w:val="32"/>
        </w:rPr>
        <w:t>：知识资产（技术方案/项目文档/经验沉淀）可额外关联到具体任务、需求或发版记录，形成「问题→方案→落地」知识闭环。</w:t>
      </w:r>
    </w:p>
    <w:p>
      <w:pPr>
        <w:spacing w:line="560" w:lineRule="exact" w:before="240" w:after="120"/>
        <w:jc w:val="left"/>
      </w:pPr>
      <w:r>
        <w:rPr>
          <w:rFonts w:ascii="Times New Roman" w:hAnsi="Times New Roman" w:eastAsia="楷体_GB2312"/>
          <w:b/>
          <w:sz w:val="32"/>
        </w:rPr>
        <w:t>7.8 客户可见范围</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客户仅可查看与自己业务系统相关的</w:t>
      </w:r>
      <w:r>
        <w:rPr>
          <w:rFonts w:ascii="Times New Roman" w:hAnsi="Times New Roman" w:eastAsia="黑体"/>
          <w:b/>
          <w:sz w:val="32"/>
        </w:rPr>
        <w:t>部署资源</w:t>
      </w:r>
      <w:r>
        <w:rPr>
          <w:rFonts w:ascii="Times New Roman" w:hAnsi="Times New Roman" w:eastAsia="仿宋_GB2312"/>
          <w:b w:val="0"/>
          <w:sz w:val="32"/>
        </w:rPr>
        <w:t>和</w:t>
      </w:r>
      <w:r>
        <w:rPr>
          <w:rFonts w:ascii="Times New Roman" w:hAnsi="Times New Roman" w:eastAsia="黑体"/>
          <w:b/>
          <w:sz w:val="32"/>
        </w:rPr>
        <w:t>数据资产</w:t>
      </w:r>
      <w:r>
        <w:rPr>
          <w:rFonts w:ascii="Times New Roman" w:hAnsi="Times New Roman" w:eastAsia="仿宋_GB2312"/>
          <w:b w:val="0"/>
          <w:sz w:val="32"/>
        </w:rPr>
        <w:t>概要信息</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软件资产、知识资产不向客户开放</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资产成本、配置密码等敏感字段不向客户展示</w:t>
      </w:r>
    </w:p>
    <w:p>
      <w:pPr>
        <w:spacing w:line="560" w:lineRule="exact" w:before="0" w:after="0"/>
        <w:jc w:val="left"/>
      </w:pPr>
      <w:r>
        <w:t>————————————————————————————————————————</w:t>
      </w:r>
    </w:p>
    <w:p>
      <w:pPr>
        <w:spacing w:line="560" w:lineRule="exact" w:before="240" w:after="120"/>
        <w:jc w:val="left"/>
      </w:pPr>
      <w:r>
        <w:rPr>
          <w:rFonts w:ascii="Times New Roman" w:hAnsi="Times New Roman" w:eastAsia="楷体_GB2312"/>
          <w:b/>
          <w:sz w:val="32"/>
        </w:rPr>
        <w:t>7.9 资产管理页面清单</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页面</w:t>
            </w:r>
          </w:p>
        </w:tc>
        <w:tc>
          <w:tcPr>
            <w:tcW w:type="dxa" w:w="3060"/>
          </w:tcPr>
          <w:p>
            <w:pPr>
              <w:spacing w:line="480" w:lineRule="exact" w:before="0" w:after="0"/>
              <w:jc w:val="left"/>
            </w:pPr>
            <w:r>
              <w:rPr>
                <w:b/>
              </w:rPr>
            </w:r>
            <w:r>
              <w:rPr>
                <w:rFonts w:ascii="Times New Roman" w:hAnsi="Times New Roman" w:eastAsia="仿宋_GB2312"/>
                <w:b/>
                <w:sz w:val="32"/>
              </w:rPr>
              <w:t>路径</w:t>
            </w:r>
          </w:p>
        </w:tc>
        <w:tc>
          <w:tcPr>
            <w:tcW w:type="dxa" w:w="3060"/>
          </w:tcPr>
          <w:p>
            <w:pPr>
              <w:spacing w:line="480" w:lineRule="exact" w:before="0" w:after="0"/>
              <w:jc w:val="left"/>
            </w:pPr>
            <w:r>
              <w:rPr>
                <w:b/>
              </w:rPr>
            </w:r>
            <w:r>
              <w:rPr>
                <w:rFonts w:ascii="Times New Roman" w:hAnsi="Times New Roman" w:eastAsia="仿宋_GB2312"/>
                <w:b/>
                <w:sz w:val="32"/>
              </w:rPr>
              <w:t>说明</w:t>
            </w:r>
          </w:p>
        </w:tc>
      </w:tr>
      <w:tr>
        <w:tc>
          <w:tcPr>
            <w:tcW w:type="dxa" w:w="3060"/>
          </w:tcPr>
          <w:p>
            <w:pPr>
              <w:spacing w:line="480" w:lineRule="exact" w:before="0" w:after="0"/>
              <w:jc w:val="left"/>
            </w:pPr>
            <w:r/>
            <w:r>
              <w:rPr>
                <w:rFonts w:ascii="Times New Roman" w:hAnsi="Times New Roman" w:eastAsia="仿宋_GB2312"/>
                <w:b w:val="0"/>
                <w:sz w:val="32"/>
              </w:rPr>
              <w:t>资产总览</w:t>
            </w:r>
          </w:p>
        </w:tc>
        <w:tc>
          <w:tcPr>
            <w:tcW w:type="dxa" w:w="3060"/>
          </w:tcPr>
          <w:p>
            <w:pPr>
              <w:spacing w:line="480" w:lineRule="exact" w:before="0" w:after="0"/>
              <w:jc w:val="left"/>
            </w:pPr>
            <w:r/>
            <w:r>
              <w:rPr>
                <w:rFonts w:ascii="Times New Roman" w:hAnsi="Times New Roman" w:eastAsia="仿宋_GB2312"/>
                <w:b w:val="0"/>
                <w:sz w:val="32"/>
              </w:rPr>
              <w:t>/assets</w:t>
            </w:r>
          </w:p>
        </w:tc>
        <w:tc>
          <w:tcPr>
            <w:tcW w:type="dxa" w:w="3060"/>
          </w:tcPr>
          <w:p>
            <w:pPr>
              <w:spacing w:line="480" w:lineRule="exact" w:before="0" w:after="0"/>
              <w:jc w:val="left"/>
            </w:pPr>
            <w:r/>
            <w:r>
              <w:rPr>
                <w:rFonts w:ascii="Times New Roman" w:hAnsi="Times New Roman" w:eastAsia="仿宋_GB2312"/>
                <w:b w:val="0"/>
                <w:sz w:val="32"/>
              </w:rPr>
              <w:t>按类别+项目筛选</w:t>
            </w:r>
          </w:p>
        </w:tc>
      </w:tr>
      <w:tr>
        <w:tc>
          <w:tcPr>
            <w:tcW w:type="dxa" w:w="3060"/>
          </w:tcPr>
          <w:p>
            <w:pPr>
              <w:spacing w:line="480" w:lineRule="exact" w:before="0" w:after="0"/>
              <w:jc w:val="left"/>
            </w:pPr>
            <w:r/>
            <w:r>
              <w:rPr>
                <w:rFonts w:ascii="Times New Roman" w:hAnsi="Times New Roman" w:eastAsia="仿宋_GB2312"/>
                <w:b w:val="0"/>
                <w:sz w:val="32"/>
              </w:rPr>
              <w:t>资产详情</w:t>
            </w:r>
          </w:p>
        </w:tc>
        <w:tc>
          <w:tcPr>
            <w:tcW w:type="dxa" w:w="3060"/>
          </w:tcPr>
          <w:p>
            <w:pPr>
              <w:spacing w:line="480" w:lineRule="exact" w:before="0" w:after="0"/>
              <w:jc w:val="left"/>
            </w:pPr>
            <w:r/>
            <w:r>
              <w:rPr>
                <w:rFonts w:ascii="Times New Roman" w:hAnsi="Times New Roman" w:eastAsia="仿宋_GB2312"/>
                <w:b w:val="0"/>
                <w:sz w:val="32"/>
              </w:rPr>
              <w:t>/assets/:id</w:t>
            </w:r>
          </w:p>
        </w:tc>
        <w:tc>
          <w:tcPr>
            <w:tcW w:type="dxa" w:w="3060"/>
          </w:tcPr>
          <w:p>
            <w:pPr>
              <w:spacing w:line="480" w:lineRule="exact" w:before="0" w:after="0"/>
              <w:jc w:val="left"/>
            </w:pPr>
            <w:r/>
            <w:r>
              <w:rPr>
                <w:rFonts w:ascii="Times New Roman" w:hAnsi="Times New Roman" w:eastAsia="仿宋_GB2312"/>
                <w:b w:val="0"/>
                <w:sz w:val="32"/>
              </w:rPr>
              <w:t>详情+影响范围+变更日志</w:t>
            </w:r>
          </w:p>
        </w:tc>
      </w:tr>
      <w:tr>
        <w:tc>
          <w:tcPr>
            <w:tcW w:type="dxa" w:w="3060"/>
          </w:tcPr>
          <w:p>
            <w:pPr>
              <w:spacing w:line="480" w:lineRule="exact" w:before="0" w:after="0"/>
              <w:jc w:val="left"/>
            </w:pPr>
            <w:r/>
            <w:r>
              <w:rPr>
                <w:rFonts w:ascii="Times New Roman" w:hAnsi="Times New Roman" w:eastAsia="仿宋_GB2312"/>
                <w:b w:val="0"/>
                <w:sz w:val="32"/>
              </w:rPr>
              <w:t>资产创建/编辑</w:t>
            </w:r>
          </w:p>
        </w:tc>
        <w:tc>
          <w:tcPr>
            <w:tcW w:type="dxa" w:w="3060"/>
          </w:tcPr>
          <w:p>
            <w:pPr>
              <w:spacing w:line="480" w:lineRule="exact" w:before="0" w:after="0"/>
              <w:jc w:val="left"/>
            </w:pPr>
            <w:r/>
            <w:r>
              <w:rPr>
                <w:rFonts w:ascii="Times New Roman" w:hAnsi="Times New Roman" w:eastAsia="仿宋_GB2312"/>
                <w:b w:val="0"/>
                <w:sz w:val="32"/>
              </w:rPr>
              <w:t>/assets/create, /assets/:id/edit</w:t>
            </w:r>
          </w:p>
        </w:tc>
        <w:tc>
          <w:tcPr>
            <w:tcW w:type="dxa" w:w="3060"/>
          </w:tcPr>
          <w:p>
            <w:pPr>
              <w:spacing w:line="480" w:lineRule="exact" w:before="0" w:after="0"/>
              <w:jc w:val="left"/>
            </w:pPr>
            <w:r/>
            <w:r>
              <w:rPr>
                <w:rFonts w:ascii="Times New Roman" w:hAnsi="Times New Roman" w:eastAsia="仿宋_GB2312"/>
                <w:b w:val="0"/>
                <w:sz w:val="32"/>
              </w:rPr>
              <w:t>表单（含各子类专属字段）</w:t>
            </w:r>
          </w:p>
        </w:tc>
      </w:tr>
      <w:tr>
        <w:tc>
          <w:tcPr>
            <w:tcW w:type="dxa" w:w="3060"/>
          </w:tcPr>
          <w:p>
            <w:pPr>
              <w:spacing w:line="480" w:lineRule="exact" w:before="0" w:after="0"/>
              <w:jc w:val="left"/>
            </w:pPr>
            <w:r/>
            <w:r>
              <w:rPr>
                <w:rFonts w:ascii="Times New Roman" w:hAnsi="Times New Roman" w:eastAsia="仿宋_GB2312"/>
                <w:b w:val="0"/>
                <w:sz w:val="32"/>
              </w:rPr>
              <w:t>资产批量导入</w:t>
            </w:r>
          </w:p>
        </w:tc>
        <w:tc>
          <w:tcPr>
            <w:tcW w:type="dxa" w:w="3060"/>
          </w:tcPr>
          <w:p>
            <w:pPr>
              <w:spacing w:line="480" w:lineRule="exact" w:before="0" w:after="0"/>
              <w:jc w:val="left"/>
            </w:pPr>
            <w:r/>
            <w:r>
              <w:rPr>
                <w:rFonts w:ascii="Times New Roman" w:hAnsi="Times New Roman" w:eastAsia="仿宋_GB2312"/>
                <w:b w:val="0"/>
                <w:sz w:val="32"/>
              </w:rPr>
              <w:t>/assets/import</w:t>
            </w:r>
          </w:p>
        </w:tc>
        <w:tc>
          <w:tcPr>
            <w:tcW w:type="dxa" w:w="3060"/>
          </w:tcPr>
          <w:p>
            <w:pPr>
              <w:spacing w:line="480" w:lineRule="exact" w:before="0" w:after="0"/>
              <w:jc w:val="left"/>
            </w:pPr>
            <w:r/>
            <w:r>
              <w:rPr>
                <w:rFonts w:ascii="Times New Roman" w:hAnsi="Times New Roman" w:eastAsia="仿宋_GB2312"/>
                <w:b w:val="0"/>
                <w:sz w:val="32"/>
              </w:rPr>
              <w:t>Excel上传+校验</w:t>
            </w:r>
          </w:p>
        </w:tc>
      </w:tr>
      <w:tr>
        <w:tc>
          <w:tcPr>
            <w:tcW w:type="dxa" w:w="3060"/>
          </w:tcPr>
          <w:p>
            <w:pPr>
              <w:spacing w:line="480" w:lineRule="exact" w:before="0" w:after="0"/>
              <w:jc w:val="left"/>
            </w:pPr>
            <w:r/>
            <w:r>
              <w:rPr>
                <w:rFonts w:ascii="Times New Roman" w:hAnsi="Times New Roman" w:eastAsia="仿宋_GB2312"/>
                <w:b w:val="0"/>
                <w:sz w:val="32"/>
              </w:rPr>
              <w:t>资产全景图</w:t>
            </w:r>
          </w:p>
        </w:tc>
        <w:tc>
          <w:tcPr>
            <w:tcW w:type="dxa" w:w="3060"/>
          </w:tcPr>
          <w:p>
            <w:pPr>
              <w:spacing w:line="480" w:lineRule="exact" w:before="0" w:after="0"/>
              <w:jc w:val="left"/>
            </w:pPr>
            <w:r/>
            <w:r>
              <w:rPr>
                <w:rFonts w:ascii="Times New Roman" w:hAnsi="Times New Roman" w:eastAsia="仿宋_GB2312"/>
                <w:b w:val="0"/>
                <w:sz w:val="32"/>
              </w:rPr>
              <w:t>/assets/topology</w:t>
            </w:r>
          </w:p>
        </w:tc>
        <w:tc>
          <w:tcPr>
            <w:tcW w:type="dxa" w:w="3060"/>
          </w:tcPr>
          <w:p>
            <w:pPr>
              <w:spacing w:line="480" w:lineRule="exact" w:before="0" w:after="0"/>
              <w:jc w:val="left"/>
            </w:pPr>
            <w:r/>
            <w:r>
              <w:rPr>
                <w:rFonts w:ascii="Times New Roman" w:hAnsi="Times New Roman" w:eastAsia="仿宋_GB2312"/>
                <w:b w:val="0"/>
                <w:sz w:val="32"/>
              </w:rPr>
              <w:t>可视化拓扑</w:t>
            </w:r>
          </w:p>
        </w:tc>
      </w:tr>
      <w:tr>
        <w:tc>
          <w:tcPr>
            <w:tcW w:type="dxa" w:w="3060"/>
          </w:tcPr>
          <w:p>
            <w:pPr>
              <w:spacing w:line="480" w:lineRule="exact" w:before="0" w:after="0"/>
              <w:jc w:val="left"/>
            </w:pPr>
            <w:r/>
            <w:r>
              <w:rPr>
                <w:rFonts w:ascii="Times New Roman" w:hAnsi="Times New Roman" w:eastAsia="仿宋_GB2312"/>
                <w:b w:val="0"/>
                <w:sz w:val="32"/>
              </w:rPr>
              <w:t>资产状态变更</w:t>
            </w:r>
          </w:p>
        </w:tc>
        <w:tc>
          <w:tcPr>
            <w:tcW w:type="dxa" w:w="3060"/>
          </w:tcPr>
          <w:p>
            <w:pPr>
              <w:spacing w:line="480" w:lineRule="exact" w:before="0" w:after="0"/>
              <w:jc w:val="left"/>
            </w:pPr>
            <w:r/>
            <w:r>
              <w:rPr>
                <w:rFonts w:ascii="Times New Roman" w:hAnsi="Times New Roman" w:eastAsia="仿宋_GB2312"/>
                <w:b w:val="0"/>
                <w:sz w:val="32"/>
              </w:rPr>
              <w:t>/assets/:id/status</w:t>
            </w:r>
          </w:p>
        </w:tc>
        <w:tc>
          <w:tcPr>
            <w:tcW w:type="dxa" w:w="3060"/>
          </w:tcPr>
          <w:p>
            <w:pPr>
              <w:spacing w:line="480" w:lineRule="exact" w:before="0" w:after="0"/>
              <w:jc w:val="left"/>
            </w:pPr>
            <w:r/>
            <w:r>
              <w:rPr>
                <w:rFonts w:ascii="Times New Roman" w:hAnsi="Times New Roman" w:eastAsia="仿宋_GB2312"/>
                <w:b w:val="0"/>
                <w:sz w:val="32"/>
              </w:rPr>
              <w:t>状态变更+审批</w:t>
            </w:r>
          </w:p>
        </w:tc>
      </w:tr>
    </w:tbl>
    <w:p>
      <w:pPr>
        <w:spacing w:line="560" w:lineRule="exact" w:before="0" w:after="120"/>
        <w:jc w:val="left"/>
      </w:pPr>
    </w:p>
    <w:p>
      <w:pPr>
        <w:spacing w:line="560" w:lineRule="exact" w:before="0" w:after="0"/>
        <w:jc w:val="left"/>
      </w:pPr>
      <w:r>
        <w:t>————————————————————————————————————————</w:t>
      </w:r>
    </w:p>
    <w:p>
      <w:pPr>
        <w:spacing w:line="560" w:lineRule="exact" w:before="0" w:after="0"/>
        <w:jc w:val="left"/>
      </w:pPr>
      <w:r>
        <w:t>————————————————————————————————————————</w:t>
      </w:r>
    </w:p>
    <w:p>
      <w:pPr>
        <w:spacing w:line="560" w:lineRule="exact" w:before="360" w:after="240"/>
        <w:jc w:val="left"/>
      </w:pPr>
      <w:r>
        <w:rPr>
          <w:rFonts w:ascii="Times New Roman" w:hAnsi="Times New Roman" w:eastAsia="黑体"/>
          <w:b/>
          <w:sz w:val="32"/>
        </w:rPr>
        <w:t>8. 横切关注点</w:t>
      </w:r>
    </w:p>
    <w:p>
      <w:pPr>
        <w:spacing w:line="560" w:lineRule="exact" w:before="240" w:after="120"/>
        <w:jc w:val="left"/>
      </w:pPr>
      <w:r>
        <w:rPr>
          <w:rFonts w:ascii="Times New Roman" w:hAnsi="Times New Roman" w:eastAsia="楷体_GB2312"/>
          <w:b/>
          <w:sz w:val="32"/>
        </w:rPr>
        <w:t>8.1 多租户模型</w:t>
      </w:r>
    </w:p>
    <w:p>
      <w:pPr>
        <w:spacing w:line="560" w:lineRule="exact" w:before="120" w:after="60"/>
        <w:jc w:val="left"/>
      </w:pPr>
      <w:r>
        <w:rPr>
          <w:rFonts w:ascii="Times New Roman" w:hAnsi="Times New Roman" w:eastAsia="仿宋_GB2312"/>
          <w:b/>
          <w:sz w:val="32"/>
        </w:rPr>
        <w:t>8.1.1 租户定义</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维度</w:t>
            </w:r>
          </w:p>
        </w:tc>
        <w:tc>
          <w:tcPr>
            <w:tcW w:type="dxa" w:w="4589"/>
          </w:tcPr>
          <w:p>
            <w:pPr>
              <w:spacing w:line="480" w:lineRule="exact" w:before="0" w:after="0"/>
              <w:jc w:val="left"/>
            </w:pPr>
            <w:r>
              <w:rPr>
                <w:b/>
              </w:rPr>
            </w:r>
            <w:r>
              <w:rPr>
                <w:rFonts w:ascii="Times New Roman" w:hAnsi="Times New Roman" w:eastAsia="仿宋_GB2312"/>
                <w:b/>
                <w:sz w:val="32"/>
              </w:rPr>
              <w:t>说明</w:t>
            </w:r>
          </w:p>
        </w:tc>
      </w:tr>
      <w:tr>
        <w:tc>
          <w:tcPr>
            <w:tcW w:type="dxa" w:w="4589"/>
          </w:tcPr>
          <w:p>
            <w:pPr>
              <w:spacing w:line="480" w:lineRule="exact" w:before="0" w:after="0"/>
              <w:jc w:val="left"/>
            </w:pPr>
            <w:r/>
            <w:r>
              <w:rPr>
                <w:rFonts w:ascii="Times New Roman" w:hAnsi="Times New Roman" w:eastAsia="黑体"/>
                <w:b/>
                <w:sz w:val="32"/>
              </w:rPr>
              <w:t>第一租户：项目</w:t>
            </w:r>
          </w:p>
        </w:tc>
        <w:tc>
          <w:tcPr>
            <w:tcW w:type="dxa" w:w="4589"/>
          </w:tcPr>
          <w:p>
            <w:pPr>
              <w:spacing w:line="480" w:lineRule="exact" w:before="0" w:after="0"/>
              <w:jc w:val="left"/>
            </w:pPr>
            <w:r/>
            <w:r>
              <w:rPr>
                <w:rFonts w:ascii="Times New Roman" w:hAnsi="Times New Roman" w:eastAsia="仿宋_GB2312"/>
                <w:b w:val="0"/>
                <w:sz w:val="32"/>
              </w:rPr>
              <w:t xml:space="preserve">所有业务数据以项目为第一隔离维度，数据表统一加 </w:t>
            </w:r>
            <w:r>
              <w:rPr>
                <w:rFonts w:ascii="Courier New" w:hAnsi="Courier New" w:eastAsia="Courier New"/>
                <w:b w:val="0"/>
                <w:sz w:val="32"/>
              </w:rPr>
              <w:t>tenant_id</w:t>
            </w:r>
            <w:r>
              <w:rPr>
                <w:rFonts w:ascii="Times New Roman" w:hAnsi="Times New Roman" w:eastAsia="仿宋_GB2312"/>
                <w:b w:val="0"/>
                <w:sz w:val="32"/>
              </w:rPr>
              <w:t>（即 project_id）</w:t>
            </w:r>
          </w:p>
        </w:tc>
      </w:tr>
      <w:tr>
        <w:tc>
          <w:tcPr>
            <w:tcW w:type="dxa" w:w="4589"/>
          </w:tcPr>
          <w:p>
            <w:pPr>
              <w:spacing w:line="480" w:lineRule="exact" w:before="0" w:after="0"/>
              <w:jc w:val="left"/>
            </w:pPr>
            <w:r/>
            <w:r>
              <w:rPr>
                <w:rFonts w:ascii="Times New Roman" w:hAnsi="Times New Roman" w:eastAsia="黑体"/>
                <w:b/>
                <w:sz w:val="32"/>
              </w:rPr>
              <w:t>第二维度：公司</w:t>
            </w:r>
          </w:p>
        </w:tc>
        <w:tc>
          <w:tcPr>
            <w:tcW w:type="dxa" w:w="4589"/>
          </w:tcPr>
          <w:p>
            <w:pPr>
              <w:spacing w:line="480" w:lineRule="exact" w:before="0" w:after="0"/>
              <w:jc w:val="left"/>
            </w:pPr>
            <w:r/>
            <w:r>
              <w:rPr>
                <w:rFonts w:ascii="Times New Roman" w:hAnsi="Times New Roman" w:eastAsia="仿宋_GB2312"/>
                <w:b w:val="0"/>
                <w:sz w:val="32"/>
              </w:rPr>
              <w:t>合作伙伴按公司维度隔离，同一公司内部可见，跨公司不可见</w:t>
            </w:r>
          </w:p>
        </w:tc>
      </w:tr>
      <w:tr>
        <w:tc>
          <w:tcPr>
            <w:tcW w:type="dxa" w:w="4589"/>
          </w:tcPr>
          <w:p>
            <w:pPr>
              <w:spacing w:line="480" w:lineRule="exact" w:before="0" w:after="0"/>
              <w:jc w:val="left"/>
            </w:pPr>
            <w:r/>
            <w:r>
              <w:rPr>
                <w:rFonts w:ascii="Times New Roman" w:hAnsi="Times New Roman" w:eastAsia="黑体"/>
                <w:b/>
                <w:sz w:val="32"/>
              </w:rPr>
              <w:t>第三维度：客户处室</w:t>
            </w:r>
          </w:p>
        </w:tc>
        <w:tc>
          <w:tcPr>
            <w:tcW w:type="dxa" w:w="4589"/>
          </w:tcPr>
          <w:p>
            <w:pPr>
              <w:spacing w:line="480" w:lineRule="exact" w:before="0" w:after="0"/>
              <w:jc w:val="left"/>
            </w:pPr>
            <w:r/>
            <w:r>
              <w:rPr>
                <w:rFonts w:ascii="Times New Roman" w:hAnsi="Times New Roman" w:eastAsia="仿宋_GB2312"/>
                <w:b w:val="0"/>
                <w:sz w:val="32"/>
              </w:rPr>
              <w:t>客户Portal数据按处室隔离</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8.1.2 租户上下文</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用户登录后，系统根据用户关联的项目列表展示项目选择器</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用户需选择一个当前项目上下文（可切换）</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所有数据查询自动带上当前项目过滤</w:t>
      </w: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U-MT-01</w:t>
      </w:r>
      <w:r>
        <w:rPr>
          <w:rFonts w:ascii="Times New Roman" w:hAnsi="Times New Roman" w:eastAsia="仿宋_GB2312"/>
          <w:b w:val="0"/>
          <w:sz w:val="32"/>
        </w:rPr>
        <w:t>：系统应在所有业务数据查询中自动附加当前项目上下文，确保数据隔离。</w:t>
      </w:r>
    </w:p>
    <w:p>
      <w:pPr>
        <w:spacing w:line="560" w:lineRule="exact" w:before="0" w:after="0"/>
        <w:ind w:firstLine="420"/>
        <w:jc w:val="left"/>
      </w:pPr>
      <w:r>
        <w:rPr>
          <w:rFonts w:ascii="Times New Roman" w:hAnsi="Times New Roman" w:eastAsia="黑体"/>
          <w:b/>
          <w:sz w:val="32"/>
        </w:rPr>
        <w:t>E-MT-01</w:t>
      </w:r>
      <w:r>
        <w:rPr>
          <w:rFonts w:ascii="Times New Roman" w:hAnsi="Times New Roman" w:eastAsia="仿宋_GB2312"/>
          <w:b w:val="0"/>
          <w:sz w:val="32"/>
        </w:rPr>
        <w:t>：当用户切换当前项目时，系统应刷新所有页面数据为新项目上下文。</w:t>
      </w:r>
    </w:p>
    <w:p>
      <w:pPr>
        <w:spacing w:line="560" w:lineRule="exact" w:before="240" w:after="120"/>
        <w:jc w:val="left"/>
      </w:pPr>
      <w:r>
        <w:rPr>
          <w:rFonts w:ascii="Times New Roman" w:hAnsi="Times New Roman" w:eastAsia="楷体_GB2312"/>
          <w:b/>
          <w:sz w:val="32"/>
        </w:rPr>
        <w:t>8.2 数据安全与等保合规</w:t>
      </w:r>
    </w:p>
    <w:p>
      <w:pPr>
        <w:spacing w:line="560" w:lineRule="exact" w:before="120" w:after="60"/>
        <w:jc w:val="left"/>
      </w:pPr>
      <w:r>
        <w:rPr>
          <w:rFonts w:ascii="Times New Roman" w:hAnsi="Times New Roman" w:eastAsia="仿宋_GB2312"/>
          <w:b/>
          <w:sz w:val="32"/>
        </w:rPr>
        <w:t>8.2.1 等保三级要求映射</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等保要求</w:t>
            </w:r>
          </w:p>
        </w:tc>
        <w:tc>
          <w:tcPr>
            <w:tcW w:type="dxa" w:w="4589"/>
          </w:tcPr>
          <w:p>
            <w:pPr>
              <w:spacing w:line="480" w:lineRule="exact" w:before="0" w:after="0"/>
              <w:jc w:val="left"/>
            </w:pPr>
            <w:r>
              <w:rPr>
                <w:b/>
              </w:rPr>
            </w:r>
            <w:r>
              <w:rPr>
                <w:rFonts w:ascii="Times New Roman" w:hAnsi="Times New Roman" w:eastAsia="仿宋_GB2312"/>
                <w:b/>
                <w:sz w:val="32"/>
              </w:rPr>
              <w:t>系统实现</w:t>
            </w:r>
          </w:p>
        </w:tc>
      </w:tr>
      <w:tr>
        <w:tc>
          <w:tcPr>
            <w:tcW w:type="dxa" w:w="4589"/>
          </w:tcPr>
          <w:p>
            <w:pPr>
              <w:spacing w:line="480" w:lineRule="exact" w:before="0" w:after="0"/>
              <w:jc w:val="left"/>
            </w:pPr>
            <w:r/>
            <w:r>
              <w:rPr>
                <w:rFonts w:ascii="Times New Roman" w:hAnsi="Times New Roman" w:eastAsia="仿宋_GB2312"/>
                <w:b w:val="0"/>
                <w:sz w:val="32"/>
              </w:rPr>
              <w:t>身份鉴别</w:t>
            </w:r>
          </w:p>
        </w:tc>
        <w:tc>
          <w:tcPr>
            <w:tcW w:type="dxa" w:w="4589"/>
          </w:tcPr>
          <w:p>
            <w:pPr>
              <w:spacing w:line="480" w:lineRule="exact" w:before="0" w:after="0"/>
              <w:jc w:val="left"/>
            </w:pPr>
            <w:r/>
            <w:r>
              <w:rPr>
                <w:rFonts w:ascii="Times New Roman" w:hAnsi="Times New Roman" w:eastAsia="仿宋_GB2312"/>
                <w:b w:val="0"/>
                <w:sz w:val="32"/>
              </w:rPr>
              <w:t>账号密码+验证码，密码复杂度策略，失败锁定</w:t>
            </w:r>
          </w:p>
        </w:tc>
      </w:tr>
      <w:tr>
        <w:tc>
          <w:tcPr>
            <w:tcW w:type="dxa" w:w="4589"/>
          </w:tcPr>
          <w:p>
            <w:pPr>
              <w:spacing w:line="480" w:lineRule="exact" w:before="0" w:after="0"/>
              <w:jc w:val="left"/>
            </w:pPr>
            <w:r/>
            <w:r>
              <w:rPr>
                <w:rFonts w:ascii="Times New Roman" w:hAnsi="Times New Roman" w:eastAsia="仿宋_GB2312"/>
                <w:b w:val="0"/>
                <w:sz w:val="32"/>
              </w:rPr>
              <w:t>访问控制</w:t>
            </w:r>
          </w:p>
        </w:tc>
        <w:tc>
          <w:tcPr>
            <w:tcW w:type="dxa" w:w="4589"/>
          </w:tcPr>
          <w:p>
            <w:pPr>
              <w:spacing w:line="480" w:lineRule="exact" w:before="0" w:after="0"/>
              <w:jc w:val="left"/>
            </w:pPr>
            <w:r/>
            <w:r>
              <w:rPr>
                <w:rFonts w:ascii="Times New Roman" w:hAnsi="Times New Roman" w:eastAsia="仿宋_GB2312"/>
                <w:b w:val="0"/>
                <w:sz w:val="32"/>
              </w:rPr>
              <w:t>RBAC+项目隔离+公司隔离，页面+操作级权限</w:t>
            </w:r>
          </w:p>
        </w:tc>
      </w:tr>
      <w:tr>
        <w:tc>
          <w:tcPr>
            <w:tcW w:type="dxa" w:w="4589"/>
          </w:tcPr>
          <w:p>
            <w:pPr>
              <w:spacing w:line="480" w:lineRule="exact" w:before="0" w:after="0"/>
              <w:jc w:val="left"/>
            </w:pPr>
            <w:r/>
            <w:r>
              <w:rPr>
                <w:rFonts w:ascii="Times New Roman" w:hAnsi="Times New Roman" w:eastAsia="仿宋_GB2312"/>
                <w:b w:val="0"/>
                <w:sz w:val="32"/>
              </w:rPr>
              <w:t>安全审计</w:t>
            </w:r>
          </w:p>
        </w:tc>
        <w:tc>
          <w:tcPr>
            <w:tcW w:type="dxa" w:w="4589"/>
          </w:tcPr>
          <w:p>
            <w:pPr>
              <w:spacing w:line="480" w:lineRule="exact" w:before="0" w:after="0"/>
              <w:jc w:val="left"/>
            </w:pPr>
            <w:r/>
            <w:r>
              <w:rPr>
                <w:rFonts w:ascii="Times New Roman" w:hAnsi="Times New Roman" w:eastAsia="仿宋_GB2312"/>
                <w:b w:val="0"/>
                <w:sz w:val="32"/>
              </w:rPr>
              <w:t>操作日志/登录日志/审批日志/数据变更日志，保留≥6月</w:t>
            </w:r>
          </w:p>
        </w:tc>
      </w:tr>
      <w:tr>
        <w:tc>
          <w:tcPr>
            <w:tcW w:type="dxa" w:w="4589"/>
          </w:tcPr>
          <w:p>
            <w:pPr>
              <w:spacing w:line="480" w:lineRule="exact" w:before="0" w:after="0"/>
              <w:jc w:val="left"/>
            </w:pPr>
            <w:r/>
            <w:r>
              <w:rPr>
                <w:rFonts w:ascii="Times New Roman" w:hAnsi="Times New Roman" w:eastAsia="仿宋_GB2312"/>
                <w:b w:val="0"/>
                <w:sz w:val="32"/>
              </w:rPr>
              <w:t>数据加密</w:t>
            </w:r>
          </w:p>
        </w:tc>
        <w:tc>
          <w:tcPr>
            <w:tcW w:type="dxa" w:w="4589"/>
          </w:tcPr>
          <w:p>
            <w:pPr>
              <w:spacing w:line="480" w:lineRule="exact" w:before="0" w:after="0"/>
              <w:jc w:val="left"/>
            </w:pPr>
            <w:r/>
            <w:r>
              <w:rPr>
                <w:rFonts w:ascii="Times New Roman" w:hAnsi="Times New Roman" w:eastAsia="仿宋_GB2312"/>
                <w:b w:val="0"/>
                <w:sz w:val="32"/>
              </w:rPr>
              <w:t>传输层HTTPS/TLS 1.3，存储层敏感字段应用层AES-256加密</w:t>
            </w:r>
          </w:p>
        </w:tc>
      </w:tr>
      <w:tr>
        <w:tc>
          <w:tcPr>
            <w:tcW w:type="dxa" w:w="4589"/>
          </w:tcPr>
          <w:p>
            <w:pPr>
              <w:spacing w:line="480" w:lineRule="exact" w:before="0" w:after="0"/>
              <w:jc w:val="left"/>
            </w:pPr>
            <w:r/>
            <w:r>
              <w:rPr>
                <w:rFonts w:ascii="Times New Roman" w:hAnsi="Times New Roman" w:eastAsia="仿宋_GB2312"/>
                <w:b w:val="0"/>
                <w:sz w:val="32"/>
              </w:rPr>
              <w:t>国密算法</w:t>
            </w:r>
          </w:p>
        </w:tc>
        <w:tc>
          <w:tcPr>
            <w:tcW w:type="dxa" w:w="4589"/>
          </w:tcPr>
          <w:p>
            <w:pPr>
              <w:spacing w:line="480" w:lineRule="exact" w:before="0" w:after="0"/>
              <w:jc w:val="left"/>
            </w:pPr>
            <w:r/>
            <w:r>
              <w:rPr>
                <w:rFonts w:ascii="Times New Roman" w:hAnsi="Times New Roman" w:eastAsia="仿宋_GB2312"/>
                <w:b w:val="0"/>
                <w:sz w:val="32"/>
              </w:rPr>
              <w:t>SM2（非对称加密）、SM3（哈希）、SM4（对称加密）</w:t>
            </w:r>
          </w:p>
        </w:tc>
      </w:tr>
      <w:tr>
        <w:tc>
          <w:tcPr>
            <w:tcW w:type="dxa" w:w="4589"/>
          </w:tcPr>
          <w:p>
            <w:pPr>
              <w:spacing w:line="480" w:lineRule="exact" w:before="0" w:after="0"/>
              <w:jc w:val="left"/>
            </w:pPr>
            <w:r/>
            <w:r>
              <w:rPr>
                <w:rFonts w:ascii="Times New Roman" w:hAnsi="Times New Roman" w:eastAsia="仿宋_GB2312"/>
                <w:b w:val="0"/>
                <w:sz w:val="32"/>
              </w:rPr>
              <w:t>入侵防范</w:t>
            </w:r>
          </w:p>
        </w:tc>
        <w:tc>
          <w:tcPr>
            <w:tcW w:type="dxa" w:w="4589"/>
          </w:tcPr>
          <w:p>
            <w:pPr>
              <w:spacing w:line="480" w:lineRule="exact" w:before="0" w:after="0"/>
              <w:jc w:val="left"/>
            </w:pPr>
            <w:r/>
            <w:r>
              <w:rPr>
                <w:rFonts w:ascii="Times New Roman" w:hAnsi="Times New Roman" w:eastAsia="仿宋_GB2312"/>
                <w:b w:val="0"/>
                <w:sz w:val="32"/>
              </w:rPr>
              <w:t>部署层面政务云WAF/防火墙</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8.2.2 数据分类分级</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数据类别</w:t>
            </w:r>
          </w:p>
        </w:tc>
        <w:tc>
          <w:tcPr>
            <w:tcW w:type="dxa" w:w="3060"/>
          </w:tcPr>
          <w:p>
            <w:pPr>
              <w:spacing w:line="480" w:lineRule="exact" w:before="0" w:after="0"/>
              <w:jc w:val="left"/>
            </w:pPr>
            <w:r>
              <w:rPr>
                <w:b/>
              </w:rPr>
            </w:r>
            <w:r>
              <w:rPr>
                <w:rFonts w:ascii="Times New Roman" w:hAnsi="Times New Roman" w:eastAsia="仿宋_GB2312"/>
                <w:b/>
                <w:sz w:val="32"/>
              </w:rPr>
              <w:t>敏感级别</w:t>
            </w:r>
          </w:p>
        </w:tc>
        <w:tc>
          <w:tcPr>
            <w:tcW w:type="dxa" w:w="3060"/>
          </w:tcPr>
          <w:p>
            <w:pPr>
              <w:spacing w:line="480" w:lineRule="exact" w:before="0" w:after="0"/>
              <w:jc w:val="left"/>
            </w:pPr>
            <w:r>
              <w:rPr>
                <w:b/>
              </w:rPr>
            </w:r>
            <w:r>
              <w:rPr>
                <w:rFonts w:ascii="Times New Roman" w:hAnsi="Times New Roman" w:eastAsia="仿宋_GB2312"/>
                <w:b/>
                <w:sz w:val="32"/>
              </w:rPr>
              <w:t>保护措施</w:t>
            </w:r>
          </w:p>
        </w:tc>
      </w:tr>
      <w:tr>
        <w:tc>
          <w:tcPr>
            <w:tcW w:type="dxa" w:w="3060"/>
          </w:tcPr>
          <w:p>
            <w:pPr>
              <w:spacing w:line="480" w:lineRule="exact" w:before="0" w:after="0"/>
              <w:jc w:val="left"/>
            </w:pPr>
            <w:r/>
            <w:r>
              <w:rPr>
                <w:rFonts w:ascii="Times New Roman" w:hAnsi="Times New Roman" w:eastAsia="仿宋_GB2312"/>
                <w:b w:val="0"/>
                <w:sz w:val="32"/>
              </w:rPr>
              <w:t>用户手机号/邮箱</w:t>
            </w:r>
          </w:p>
        </w:tc>
        <w:tc>
          <w:tcPr>
            <w:tcW w:type="dxa" w:w="3060"/>
          </w:tcPr>
          <w:p>
            <w:pPr>
              <w:spacing w:line="480" w:lineRule="exact" w:before="0" w:after="0"/>
              <w:jc w:val="left"/>
            </w:pPr>
            <w:r/>
            <w:r>
              <w:rPr>
                <w:rFonts w:ascii="Times New Roman" w:hAnsi="Times New Roman" w:eastAsia="仿宋_GB2312"/>
                <w:b w:val="0"/>
                <w:sz w:val="32"/>
              </w:rPr>
              <w:t>中</w:t>
            </w:r>
          </w:p>
        </w:tc>
        <w:tc>
          <w:tcPr>
            <w:tcW w:type="dxa" w:w="3060"/>
          </w:tcPr>
          <w:p>
            <w:pPr>
              <w:spacing w:line="480" w:lineRule="exact" w:before="0" w:after="0"/>
              <w:jc w:val="left"/>
            </w:pPr>
            <w:r/>
            <w:r>
              <w:rPr>
                <w:rFonts w:ascii="Times New Roman" w:hAnsi="Times New Roman" w:eastAsia="仿宋_GB2312"/>
                <w:b w:val="0"/>
                <w:sz w:val="32"/>
              </w:rPr>
              <w:t>应用层加密存储，日志脱敏</w:t>
            </w:r>
          </w:p>
        </w:tc>
      </w:tr>
      <w:tr>
        <w:tc>
          <w:tcPr>
            <w:tcW w:type="dxa" w:w="3060"/>
          </w:tcPr>
          <w:p>
            <w:pPr>
              <w:spacing w:line="480" w:lineRule="exact" w:before="0" w:after="0"/>
              <w:jc w:val="left"/>
            </w:pPr>
            <w:r/>
            <w:r>
              <w:rPr>
                <w:rFonts w:ascii="Times New Roman" w:hAnsi="Times New Roman" w:eastAsia="仿宋_GB2312"/>
                <w:b w:val="0"/>
                <w:sz w:val="32"/>
              </w:rPr>
              <w:t>用户身份证号</w:t>
            </w:r>
          </w:p>
        </w:tc>
        <w:tc>
          <w:tcPr>
            <w:tcW w:type="dxa" w:w="3060"/>
          </w:tcPr>
          <w:p>
            <w:pPr>
              <w:spacing w:line="480" w:lineRule="exact" w:before="0" w:after="0"/>
              <w:jc w:val="left"/>
            </w:pPr>
            <w:r/>
            <w:r>
              <w:rPr>
                <w:rFonts w:ascii="Times New Roman" w:hAnsi="Times New Roman" w:eastAsia="仿宋_GB2312"/>
                <w:b w:val="0"/>
                <w:sz w:val="32"/>
              </w:rPr>
              <w:t>高</w:t>
            </w:r>
          </w:p>
        </w:tc>
        <w:tc>
          <w:tcPr>
            <w:tcW w:type="dxa" w:w="3060"/>
          </w:tcPr>
          <w:p>
            <w:pPr>
              <w:spacing w:line="480" w:lineRule="exact" w:before="0" w:after="0"/>
              <w:jc w:val="left"/>
            </w:pPr>
            <w:r/>
            <w:r>
              <w:rPr>
                <w:rFonts w:ascii="Times New Roman" w:hAnsi="Times New Roman" w:eastAsia="仿宋_GB2312"/>
                <w:b w:val="0"/>
                <w:sz w:val="32"/>
              </w:rPr>
              <w:t>应用层加密存储，非必要不采集</w:t>
            </w:r>
          </w:p>
        </w:tc>
      </w:tr>
      <w:tr>
        <w:tc>
          <w:tcPr>
            <w:tcW w:type="dxa" w:w="3060"/>
          </w:tcPr>
          <w:p>
            <w:pPr>
              <w:spacing w:line="480" w:lineRule="exact" w:before="0" w:after="0"/>
              <w:jc w:val="left"/>
            </w:pPr>
            <w:r/>
            <w:r>
              <w:rPr>
                <w:rFonts w:ascii="Times New Roman" w:hAnsi="Times New Roman" w:eastAsia="仿宋_GB2312"/>
                <w:b w:val="0"/>
                <w:sz w:val="32"/>
              </w:rPr>
              <w:t>系统配置/密码</w:t>
            </w:r>
          </w:p>
        </w:tc>
        <w:tc>
          <w:tcPr>
            <w:tcW w:type="dxa" w:w="3060"/>
          </w:tcPr>
          <w:p>
            <w:pPr>
              <w:spacing w:line="480" w:lineRule="exact" w:before="0" w:after="0"/>
              <w:jc w:val="left"/>
            </w:pPr>
            <w:r/>
            <w:r>
              <w:rPr>
                <w:rFonts w:ascii="Times New Roman" w:hAnsi="Times New Roman" w:eastAsia="仿宋_GB2312"/>
                <w:b w:val="0"/>
                <w:sz w:val="32"/>
              </w:rPr>
              <w:t>高</w:t>
            </w:r>
          </w:p>
        </w:tc>
        <w:tc>
          <w:tcPr>
            <w:tcW w:type="dxa" w:w="3060"/>
          </w:tcPr>
          <w:p>
            <w:pPr>
              <w:spacing w:line="480" w:lineRule="exact" w:before="0" w:after="0"/>
              <w:jc w:val="left"/>
            </w:pPr>
            <w:r/>
            <w:r>
              <w:rPr>
                <w:rFonts w:ascii="Times New Roman" w:hAnsi="Times New Roman" w:eastAsia="仿宋_GB2312"/>
                <w:b w:val="0"/>
                <w:sz w:val="32"/>
              </w:rPr>
              <w:t>加密存储，仅管理员可见</w:t>
            </w:r>
          </w:p>
        </w:tc>
      </w:tr>
      <w:tr>
        <w:tc>
          <w:tcPr>
            <w:tcW w:type="dxa" w:w="3060"/>
          </w:tcPr>
          <w:p>
            <w:pPr>
              <w:spacing w:line="480" w:lineRule="exact" w:before="0" w:after="0"/>
              <w:jc w:val="left"/>
            </w:pPr>
            <w:r/>
            <w:r>
              <w:rPr>
                <w:rFonts w:ascii="Times New Roman" w:hAnsi="Times New Roman" w:eastAsia="仿宋_GB2312"/>
                <w:b w:val="0"/>
                <w:sz w:val="32"/>
              </w:rPr>
              <w:t>合作伙伴合同信息</w:t>
            </w:r>
          </w:p>
        </w:tc>
        <w:tc>
          <w:tcPr>
            <w:tcW w:type="dxa" w:w="3060"/>
          </w:tcPr>
          <w:p>
            <w:pPr>
              <w:spacing w:line="480" w:lineRule="exact" w:before="0" w:after="0"/>
              <w:jc w:val="left"/>
            </w:pPr>
            <w:r/>
            <w:r>
              <w:rPr>
                <w:rFonts w:ascii="Times New Roman" w:hAnsi="Times New Roman" w:eastAsia="仿宋_GB2312"/>
                <w:b w:val="0"/>
                <w:sz w:val="32"/>
              </w:rPr>
              <w:t>中</w:t>
            </w:r>
          </w:p>
        </w:tc>
        <w:tc>
          <w:tcPr>
            <w:tcW w:type="dxa" w:w="3060"/>
          </w:tcPr>
          <w:p>
            <w:pPr>
              <w:spacing w:line="480" w:lineRule="exact" w:before="0" w:after="0"/>
              <w:jc w:val="left"/>
            </w:pPr>
            <w:r/>
            <w:r>
              <w:rPr>
                <w:rFonts w:ascii="Times New Roman" w:hAnsi="Times New Roman" w:eastAsia="仿宋_GB2312"/>
                <w:b w:val="0"/>
                <w:sz w:val="32"/>
              </w:rPr>
              <w:t>按公司隔离，客户不可见</w:t>
            </w:r>
          </w:p>
        </w:tc>
      </w:tr>
      <w:tr>
        <w:tc>
          <w:tcPr>
            <w:tcW w:type="dxa" w:w="3060"/>
          </w:tcPr>
          <w:p>
            <w:pPr>
              <w:spacing w:line="480" w:lineRule="exact" w:before="0" w:after="0"/>
              <w:jc w:val="left"/>
            </w:pPr>
            <w:r/>
            <w:r>
              <w:rPr>
                <w:rFonts w:ascii="Times New Roman" w:hAnsi="Times New Roman" w:eastAsia="仿宋_GB2312"/>
                <w:b w:val="0"/>
                <w:sz w:val="32"/>
              </w:rPr>
              <w:t>内部成本/人天数据</w:t>
            </w:r>
          </w:p>
        </w:tc>
        <w:tc>
          <w:tcPr>
            <w:tcW w:type="dxa" w:w="3060"/>
          </w:tcPr>
          <w:p>
            <w:pPr>
              <w:spacing w:line="480" w:lineRule="exact" w:before="0" w:after="0"/>
              <w:jc w:val="left"/>
            </w:pPr>
            <w:r/>
            <w:r>
              <w:rPr>
                <w:rFonts w:ascii="Times New Roman" w:hAnsi="Times New Roman" w:eastAsia="仿宋_GB2312"/>
                <w:b w:val="0"/>
                <w:sz w:val="32"/>
              </w:rPr>
              <w:t>中</w:t>
            </w:r>
          </w:p>
        </w:tc>
        <w:tc>
          <w:tcPr>
            <w:tcW w:type="dxa" w:w="3060"/>
          </w:tcPr>
          <w:p>
            <w:pPr>
              <w:spacing w:line="480" w:lineRule="exact" w:before="0" w:after="0"/>
              <w:jc w:val="left"/>
            </w:pPr>
            <w:r/>
            <w:r>
              <w:rPr>
                <w:rFonts w:ascii="Times New Roman" w:hAnsi="Times New Roman" w:eastAsia="仿宋_GB2312"/>
                <w:b w:val="0"/>
                <w:sz w:val="32"/>
              </w:rPr>
              <w:t>客户不可见</w:t>
            </w:r>
          </w:p>
        </w:tc>
      </w:tr>
      <w:tr>
        <w:tc>
          <w:tcPr>
            <w:tcW w:type="dxa" w:w="3060"/>
          </w:tcPr>
          <w:p>
            <w:pPr>
              <w:spacing w:line="480" w:lineRule="exact" w:before="0" w:after="0"/>
              <w:jc w:val="left"/>
            </w:pPr>
            <w:r/>
            <w:r>
              <w:rPr>
                <w:rFonts w:ascii="Times New Roman" w:hAnsi="Times New Roman" w:eastAsia="仿宋_GB2312"/>
                <w:b w:val="0"/>
                <w:sz w:val="32"/>
              </w:rPr>
              <w:t>业务运营指标</w:t>
            </w:r>
          </w:p>
        </w:tc>
        <w:tc>
          <w:tcPr>
            <w:tcW w:type="dxa" w:w="3060"/>
          </w:tcPr>
          <w:p>
            <w:pPr>
              <w:spacing w:line="480" w:lineRule="exact" w:before="0" w:after="0"/>
              <w:jc w:val="left"/>
            </w:pPr>
            <w:r/>
            <w:r>
              <w:rPr>
                <w:rFonts w:ascii="Times New Roman" w:hAnsi="Times New Roman" w:eastAsia="仿宋_GB2312"/>
                <w:b w:val="0"/>
                <w:sz w:val="32"/>
              </w:rPr>
              <w:t>低</w:t>
            </w:r>
          </w:p>
        </w:tc>
        <w:tc>
          <w:tcPr>
            <w:tcW w:type="dxa" w:w="3060"/>
          </w:tcPr>
          <w:p>
            <w:pPr>
              <w:spacing w:line="480" w:lineRule="exact" w:before="0" w:after="0"/>
              <w:jc w:val="left"/>
            </w:pPr>
            <w:r/>
            <w:r>
              <w:rPr>
                <w:rFonts w:ascii="Times New Roman" w:hAnsi="Times New Roman" w:eastAsia="仿宋_GB2312"/>
                <w:b w:val="0"/>
                <w:sz w:val="32"/>
              </w:rPr>
              <w:t>客户可查看相关部分</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8.2.3 数据脱敏规则</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手机号：</w:t>
      </w:r>
      <w:r>
        <w:rPr>
          <w:rFonts w:ascii="Courier New" w:hAnsi="Courier New" w:eastAsia="Courier New"/>
          <w:b w:val="0"/>
          <w:sz w:val="32"/>
        </w:rPr>
        <w:t>138****1234</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邮箱：</w:t>
      </w:r>
      <w:r>
        <w:rPr>
          <w:rFonts w:ascii="Courier New" w:hAnsi="Courier New" w:eastAsia="Courier New"/>
          <w:b w:val="0"/>
          <w:sz w:val="32"/>
        </w:rPr>
        <w:t>u***@example.com</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日志导出时自动应用脱敏</w:t>
      </w:r>
    </w:p>
    <w:p>
      <w:pPr>
        <w:spacing w:line="560" w:lineRule="exact" w:before="240" w:after="120"/>
        <w:jc w:val="left"/>
      </w:pPr>
      <w:r>
        <w:rPr>
          <w:rFonts w:ascii="Times New Roman" w:hAnsi="Times New Roman" w:eastAsia="楷体_GB2312"/>
          <w:b/>
          <w:sz w:val="32"/>
        </w:rPr>
        <w:t>8.3 数据备份与容灾</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维度</w:t>
            </w:r>
          </w:p>
        </w:tc>
        <w:tc>
          <w:tcPr>
            <w:tcW w:type="dxa" w:w="4589"/>
          </w:tcPr>
          <w:p>
            <w:pPr>
              <w:spacing w:line="480" w:lineRule="exact" w:before="0" w:after="0"/>
              <w:jc w:val="left"/>
            </w:pPr>
            <w:r>
              <w:rPr>
                <w:b/>
              </w:rPr>
            </w:r>
            <w:r>
              <w:rPr>
                <w:rFonts w:ascii="Times New Roman" w:hAnsi="Times New Roman" w:eastAsia="仿宋_GB2312"/>
                <w:b/>
                <w:sz w:val="32"/>
              </w:rPr>
              <w:t>方案</w:t>
            </w:r>
          </w:p>
        </w:tc>
      </w:tr>
      <w:tr>
        <w:tc>
          <w:tcPr>
            <w:tcW w:type="dxa" w:w="4589"/>
          </w:tcPr>
          <w:p>
            <w:pPr>
              <w:spacing w:line="480" w:lineRule="exact" w:before="0" w:after="0"/>
              <w:jc w:val="left"/>
            </w:pPr>
            <w:r/>
            <w:r>
              <w:rPr>
                <w:rFonts w:ascii="Times New Roman" w:hAnsi="Times New Roman" w:eastAsia="仿宋_GB2312"/>
                <w:b w:val="0"/>
                <w:sz w:val="32"/>
              </w:rPr>
              <w:t>数据库备份</w:t>
            </w:r>
          </w:p>
        </w:tc>
        <w:tc>
          <w:tcPr>
            <w:tcW w:type="dxa" w:w="4589"/>
          </w:tcPr>
          <w:p>
            <w:pPr>
              <w:spacing w:line="480" w:lineRule="exact" w:before="0" w:after="0"/>
              <w:jc w:val="left"/>
            </w:pPr>
            <w:r/>
            <w:r>
              <w:rPr>
                <w:rFonts w:ascii="Times New Roman" w:hAnsi="Times New Roman" w:eastAsia="仿宋_GB2312"/>
                <w:b w:val="0"/>
                <w:sz w:val="32"/>
              </w:rPr>
              <w:t>每日全量备份 + 每6小时增量备份，保留30天</w:t>
            </w:r>
          </w:p>
        </w:tc>
      </w:tr>
      <w:tr>
        <w:tc>
          <w:tcPr>
            <w:tcW w:type="dxa" w:w="4589"/>
          </w:tcPr>
          <w:p>
            <w:pPr>
              <w:spacing w:line="480" w:lineRule="exact" w:before="0" w:after="0"/>
              <w:jc w:val="left"/>
            </w:pPr>
            <w:r/>
            <w:r>
              <w:rPr>
                <w:rFonts w:ascii="Times New Roman" w:hAnsi="Times New Roman" w:eastAsia="仿宋_GB2312"/>
                <w:b w:val="0"/>
                <w:sz w:val="32"/>
              </w:rPr>
              <w:t>文件备份</w:t>
            </w:r>
          </w:p>
        </w:tc>
        <w:tc>
          <w:tcPr>
            <w:tcW w:type="dxa" w:w="4589"/>
          </w:tcPr>
          <w:p>
            <w:pPr>
              <w:spacing w:line="480" w:lineRule="exact" w:before="0" w:after="0"/>
              <w:jc w:val="left"/>
            </w:pPr>
            <w:r/>
            <w:r>
              <w:rPr>
                <w:rFonts w:ascii="Times New Roman" w:hAnsi="Times New Roman" w:eastAsia="仿宋_GB2312"/>
                <w:b w:val="0"/>
                <w:sz w:val="32"/>
              </w:rPr>
              <w:t>MinIO 同步到备节点</w:t>
            </w:r>
          </w:p>
        </w:tc>
      </w:tr>
      <w:tr>
        <w:tc>
          <w:tcPr>
            <w:tcW w:type="dxa" w:w="4589"/>
          </w:tcPr>
          <w:p>
            <w:pPr>
              <w:spacing w:line="480" w:lineRule="exact" w:before="0" w:after="0"/>
              <w:jc w:val="left"/>
            </w:pPr>
            <w:r/>
            <w:r>
              <w:rPr>
                <w:rFonts w:ascii="Times New Roman" w:hAnsi="Times New Roman" w:eastAsia="仿宋_GB2312"/>
                <w:b w:val="0"/>
                <w:sz w:val="32"/>
              </w:rPr>
              <w:t>异地备份</w:t>
            </w:r>
          </w:p>
        </w:tc>
        <w:tc>
          <w:tcPr>
            <w:tcW w:type="dxa" w:w="4589"/>
          </w:tcPr>
          <w:p>
            <w:pPr>
              <w:spacing w:line="480" w:lineRule="exact" w:before="0" w:after="0"/>
              <w:jc w:val="left"/>
            </w:pPr>
            <w:r/>
            <w:r>
              <w:rPr>
                <w:rFonts w:ascii="Times New Roman" w:hAnsi="Times New Roman" w:eastAsia="仿宋_GB2312"/>
                <w:b w:val="0"/>
                <w:sz w:val="32"/>
              </w:rPr>
              <w:t>每周全量同步到异地存储</w:t>
            </w:r>
          </w:p>
        </w:tc>
      </w:tr>
      <w:tr>
        <w:tc>
          <w:tcPr>
            <w:tcW w:type="dxa" w:w="4589"/>
          </w:tcPr>
          <w:p>
            <w:pPr>
              <w:spacing w:line="480" w:lineRule="exact" w:before="0" w:after="0"/>
              <w:jc w:val="left"/>
            </w:pPr>
            <w:r/>
            <w:r>
              <w:rPr>
                <w:rFonts w:ascii="Times New Roman" w:hAnsi="Times New Roman" w:eastAsia="仿宋_GB2312"/>
                <w:b w:val="0"/>
                <w:sz w:val="32"/>
              </w:rPr>
              <w:t>RPO</w:t>
            </w:r>
          </w:p>
        </w:tc>
        <w:tc>
          <w:tcPr>
            <w:tcW w:type="dxa" w:w="4589"/>
          </w:tcPr>
          <w:p>
            <w:pPr>
              <w:spacing w:line="480" w:lineRule="exact" w:before="0" w:after="0"/>
              <w:jc w:val="left"/>
            </w:pPr>
            <w:r/>
            <w:r>
              <w:rPr>
                <w:rFonts w:ascii="Times New Roman" w:hAnsi="Times New Roman" w:eastAsia="仿宋_GB2312"/>
                <w:b w:val="0"/>
                <w:sz w:val="32"/>
              </w:rPr>
              <w:t>≤ 1小时</w:t>
            </w:r>
          </w:p>
        </w:tc>
      </w:tr>
      <w:tr>
        <w:tc>
          <w:tcPr>
            <w:tcW w:type="dxa" w:w="4589"/>
          </w:tcPr>
          <w:p>
            <w:pPr>
              <w:spacing w:line="480" w:lineRule="exact" w:before="0" w:after="0"/>
              <w:jc w:val="left"/>
            </w:pPr>
            <w:r/>
            <w:r>
              <w:rPr>
                <w:rFonts w:ascii="Times New Roman" w:hAnsi="Times New Roman" w:eastAsia="仿宋_GB2312"/>
                <w:b w:val="0"/>
                <w:sz w:val="32"/>
              </w:rPr>
              <w:t>RTO</w:t>
            </w:r>
          </w:p>
        </w:tc>
        <w:tc>
          <w:tcPr>
            <w:tcW w:type="dxa" w:w="4589"/>
          </w:tcPr>
          <w:p>
            <w:pPr>
              <w:spacing w:line="480" w:lineRule="exact" w:before="0" w:after="0"/>
              <w:jc w:val="left"/>
            </w:pPr>
            <w:r/>
            <w:r>
              <w:rPr>
                <w:rFonts w:ascii="Times New Roman" w:hAnsi="Times New Roman" w:eastAsia="仿宋_GB2312"/>
                <w:b w:val="0"/>
                <w:sz w:val="32"/>
              </w:rPr>
              <w:t>≤ 4小时</w:t>
            </w:r>
          </w:p>
        </w:tc>
      </w:tr>
      <w:tr>
        <w:tc>
          <w:tcPr>
            <w:tcW w:type="dxa" w:w="4589"/>
          </w:tcPr>
          <w:p>
            <w:pPr>
              <w:spacing w:line="480" w:lineRule="exact" w:before="0" w:after="0"/>
              <w:jc w:val="left"/>
            </w:pPr>
            <w:r/>
            <w:r>
              <w:rPr>
                <w:rFonts w:ascii="Times New Roman" w:hAnsi="Times New Roman" w:eastAsia="仿宋_GB2312"/>
                <w:b w:val="0"/>
                <w:sz w:val="32"/>
              </w:rPr>
              <w:t>恢复演练</w:t>
            </w:r>
          </w:p>
        </w:tc>
        <w:tc>
          <w:tcPr>
            <w:tcW w:type="dxa" w:w="4589"/>
          </w:tcPr>
          <w:p>
            <w:pPr>
              <w:spacing w:line="480" w:lineRule="exact" w:before="0" w:after="0"/>
              <w:jc w:val="left"/>
            </w:pPr>
            <w:r/>
            <w:r>
              <w:rPr>
                <w:rFonts w:ascii="Times New Roman" w:hAnsi="Times New Roman" w:eastAsia="仿宋_GB2312"/>
                <w:b w:val="0"/>
                <w:sz w:val="32"/>
              </w:rPr>
              <w:t>每季度一次</w:t>
            </w:r>
          </w:p>
        </w:tc>
      </w:tr>
    </w:tbl>
    <w:p>
      <w:pPr>
        <w:spacing w:line="560" w:lineRule="exact" w:before="0" w:after="120"/>
        <w:jc w:val="left"/>
      </w:pPr>
    </w:p>
    <w:p>
      <w:pPr>
        <w:spacing w:line="560" w:lineRule="exact" w:before="240" w:after="120"/>
        <w:jc w:val="left"/>
      </w:pPr>
      <w:r>
        <w:rPr>
          <w:rFonts w:ascii="Times New Roman" w:hAnsi="Times New Roman" w:eastAsia="楷体_GB2312"/>
          <w:b/>
          <w:sz w:val="32"/>
        </w:rPr>
        <w:t>8.4 系统初始化向导</w:t>
      </w:r>
    </w:p>
    <w:p>
      <w:pPr>
        <w:spacing w:line="560" w:lineRule="exact" w:before="0" w:after="0"/>
        <w:ind w:firstLine="420"/>
        <w:jc w:val="left"/>
      </w:pPr>
      <w:r>
        <w:rPr>
          <w:rFonts w:ascii="Times New Roman" w:hAnsi="Times New Roman" w:eastAsia="黑体"/>
          <w:b/>
          <w:sz w:val="32"/>
        </w:rPr>
        <w:t>首次部署后，系统管理员需完成以下初始化</w:t>
      </w:r>
      <w:r>
        <w:rPr>
          <w:rFonts w:ascii="Times New Roman" w:hAnsi="Times New Roman" w:eastAsia="仿宋_GB2312"/>
          <w:b w:val="0"/>
          <w:sz w:val="32"/>
        </w:rPr>
        <w:t>：</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步骤</w:t>
            </w:r>
          </w:p>
        </w:tc>
        <w:tc>
          <w:tcPr>
            <w:tcW w:type="dxa" w:w="4589"/>
          </w:tcPr>
          <w:p>
            <w:pPr>
              <w:spacing w:line="480" w:lineRule="exact" w:before="0" w:after="0"/>
              <w:jc w:val="left"/>
            </w:pPr>
            <w:r>
              <w:rPr>
                <w:b/>
              </w:rPr>
            </w:r>
            <w:r>
              <w:rPr>
                <w:rFonts w:ascii="Times New Roman" w:hAnsi="Times New Roman" w:eastAsia="仿宋_GB2312"/>
                <w:b/>
                <w:sz w:val="32"/>
              </w:rPr>
              <w:t>内容</w:t>
            </w:r>
          </w:p>
        </w:tc>
      </w:tr>
      <w:tr>
        <w:tc>
          <w:tcPr>
            <w:tcW w:type="dxa" w:w="4589"/>
          </w:tcPr>
          <w:p>
            <w:pPr>
              <w:spacing w:line="480" w:lineRule="exact" w:before="0" w:after="0"/>
              <w:jc w:val="left"/>
            </w:pPr>
            <w:r/>
            <w:r>
              <w:rPr>
                <w:rFonts w:ascii="Times New Roman" w:hAnsi="Times New Roman" w:eastAsia="仿宋_GB2312"/>
                <w:b w:val="0"/>
                <w:sz w:val="32"/>
              </w:rPr>
              <w:t>1. 基础配置</w:t>
            </w:r>
          </w:p>
        </w:tc>
        <w:tc>
          <w:tcPr>
            <w:tcW w:type="dxa" w:w="4589"/>
          </w:tcPr>
          <w:p>
            <w:pPr>
              <w:spacing w:line="480" w:lineRule="exact" w:before="0" w:after="0"/>
              <w:jc w:val="left"/>
            </w:pPr>
            <w:r/>
            <w:r>
              <w:rPr>
                <w:rFonts w:ascii="Times New Roman" w:hAnsi="Times New Roman" w:eastAsia="仿宋_GB2312"/>
                <w:b w:val="0"/>
                <w:sz w:val="32"/>
              </w:rPr>
              <w:t>系统名称、Logo、版权信息</w:t>
            </w:r>
          </w:p>
        </w:tc>
      </w:tr>
      <w:tr>
        <w:tc>
          <w:tcPr>
            <w:tcW w:type="dxa" w:w="4589"/>
          </w:tcPr>
          <w:p>
            <w:pPr>
              <w:spacing w:line="480" w:lineRule="exact" w:before="0" w:after="0"/>
              <w:jc w:val="left"/>
            </w:pPr>
            <w:r/>
            <w:r>
              <w:rPr>
                <w:rFonts w:ascii="Times New Roman" w:hAnsi="Times New Roman" w:eastAsia="仿宋_GB2312"/>
                <w:b w:val="0"/>
                <w:sz w:val="32"/>
              </w:rPr>
              <w:t>2. 组织架构</w:t>
            </w:r>
          </w:p>
        </w:tc>
        <w:tc>
          <w:tcPr>
            <w:tcW w:type="dxa" w:w="4589"/>
          </w:tcPr>
          <w:p>
            <w:pPr>
              <w:spacing w:line="480" w:lineRule="exact" w:before="0" w:after="0"/>
              <w:jc w:val="left"/>
            </w:pPr>
            <w:r/>
            <w:r>
              <w:rPr>
                <w:rFonts w:ascii="Times New Roman" w:hAnsi="Times New Roman" w:eastAsia="仿宋_GB2312"/>
                <w:b w:val="0"/>
                <w:sz w:val="32"/>
              </w:rPr>
              <w:t>部门→处室→业务线条</w:t>
            </w:r>
          </w:p>
        </w:tc>
      </w:tr>
      <w:tr>
        <w:tc>
          <w:tcPr>
            <w:tcW w:type="dxa" w:w="4589"/>
          </w:tcPr>
          <w:p>
            <w:pPr>
              <w:spacing w:line="480" w:lineRule="exact" w:before="0" w:after="0"/>
              <w:jc w:val="left"/>
            </w:pPr>
            <w:r/>
            <w:r>
              <w:rPr>
                <w:rFonts w:ascii="Times New Roman" w:hAnsi="Times New Roman" w:eastAsia="仿宋_GB2312"/>
                <w:b w:val="0"/>
                <w:sz w:val="32"/>
              </w:rPr>
              <w:t>3. 角色权限</w:t>
            </w:r>
          </w:p>
        </w:tc>
        <w:tc>
          <w:tcPr>
            <w:tcW w:type="dxa" w:w="4589"/>
          </w:tcPr>
          <w:p>
            <w:pPr>
              <w:spacing w:line="480" w:lineRule="exact" w:before="0" w:after="0"/>
              <w:jc w:val="left"/>
            </w:pPr>
            <w:r/>
            <w:r>
              <w:rPr>
                <w:rFonts w:ascii="Times New Roman" w:hAnsi="Times New Roman" w:eastAsia="仿宋_GB2312"/>
                <w:b w:val="0"/>
                <w:sz w:val="32"/>
              </w:rPr>
              <w:t>确认预设14个角色的权限矩阵</w:t>
            </w:r>
          </w:p>
        </w:tc>
      </w:tr>
      <w:tr>
        <w:tc>
          <w:tcPr>
            <w:tcW w:type="dxa" w:w="4589"/>
          </w:tcPr>
          <w:p>
            <w:pPr>
              <w:spacing w:line="480" w:lineRule="exact" w:before="0" w:after="0"/>
              <w:jc w:val="left"/>
            </w:pPr>
            <w:r/>
            <w:r>
              <w:rPr>
                <w:rFonts w:ascii="Times New Roman" w:hAnsi="Times New Roman" w:eastAsia="仿宋_GB2312"/>
                <w:b w:val="0"/>
                <w:sz w:val="32"/>
              </w:rPr>
              <w:t>4. 字典数据</w:t>
            </w:r>
          </w:p>
        </w:tc>
        <w:tc>
          <w:tcPr>
            <w:tcW w:type="dxa" w:w="4589"/>
          </w:tcPr>
          <w:p>
            <w:pPr>
              <w:spacing w:line="480" w:lineRule="exact" w:before="0" w:after="0"/>
              <w:jc w:val="left"/>
            </w:pPr>
            <w:r/>
            <w:r>
              <w:rPr>
                <w:rFonts w:ascii="Times New Roman" w:hAnsi="Times New Roman" w:eastAsia="仿宋_GB2312"/>
                <w:b w:val="0"/>
                <w:sz w:val="32"/>
              </w:rPr>
              <w:t>技能标签库、资产类别、指标大类、项目状态等</w:t>
            </w:r>
          </w:p>
        </w:tc>
      </w:tr>
      <w:tr>
        <w:tc>
          <w:tcPr>
            <w:tcW w:type="dxa" w:w="4589"/>
          </w:tcPr>
          <w:p>
            <w:pPr>
              <w:spacing w:line="480" w:lineRule="exact" w:before="0" w:after="0"/>
              <w:jc w:val="left"/>
            </w:pPr>
            <w:r/>
            <w:r>
              <w:rPr>
                <w:rFonts w:ascii="Times New Roman" w:hAnsi="Times New Roman" w:eastAsia="仿宋_GB2312"/>
                <w:b w:val="0"/>
                <w:sz w:val="32"/>
              </w:rPr>
              <w:t>5. 审批流模板</w:t>
            </w:r>
          </w:p>
        </w:tc>
        <w:tc>
          <w:tcPr>
            <w:tcW w:type="dxa" w:w="4589"/>
          </w:tcPr>
          <w:p>
            <w:pPr>
              <w:spacing w:line="480" w:lineRule="exact" w:before="0" w:after="0"/>
              <w:jc w:val="left"/>
            </w:pPr>
            <w:r/>
            <w:r>
              <w:rPr>
                <w:rFonts w:ascii="Times New Roman" w:hAnsi="Times New Roman" w:eastAsia="仿宋_GB2312"/>
                <w:b w:val="0"/>
                <w:sz w:val="32"/>
              </w:rPr>
              <w:t>确认/调整预置审批流</w:t>
            </w:r>
          </w:p>
        </w:tc>
      </w:tr>
      <w:tr>
        <w:tc>
          <w:tcPr>
            <w:tcW w:type="dxa" w:w="4589"/>
          </w:tcPr>
          <w:p>
            <w:pPr>
              <w:spacing w:line="480" w:lineRule="exact" w:before="0" w:after="0"/>
              <w:jc w:val="left"/>
            </w:pPr>
            <w:r/>
            <w:r>
              <w:rPr>
                <w:rFonts w:ascii="Times New Roman" w:hAnsi="Times New Roman" w:eastAsia="仿宋_GB2312"/>
                <w:b w:val="0"/>
                <w:sz w:val="32"/>
              </w:rPr>
              <w:t>6. 节假日日历</w:t>
            </w:r>
          </w:p>
        </w:tc>
        <w:tc>
          <w:tcPr>
            <w:tcW w:type="dxa" w:w="4589"/>
          </w:tcPr>
          <w:p>
            <w:pPr>
              <w:spacing w:line="480" w:lineRule="exact" w:before="0" w:after="0"/>
              <w:jc w:val="left"/>
            </w:pPr>
            <w:r/>
            <w:r>
              <w:rPr>
                <w:rFonts w:ascii="Times New Roman" w:hAnsi="Times New Roman" w:eastAsia="仿宋_GB2312"/>
                <w:b w:val="0"/>
                <w:sz w:val="32"/>
              </w:rPr>
              <w:t>导入当年节假日</w:t>
            </w:r>
          </w:p>
        </w:tc>
      </w:tr>
      <w:tr>
        <w:tc>
          <w:tcPr>
            <w:tcW w:type="dxa" w:w="4589"/>
          </w:tcPr>
          <w:p>
            <w:pPr>
              <w:spacing w:line="480" w:lineRule="exact" w:before="0" w:after="0"/>
              <w:jc w:val="left"/>
            </w:pPr>
            <w:r/>
            <w:r>
              <w:rPr>
                <w:rFonts w:ascii="Times New Roman" w:hAnsi="Times New Roman" w:eastAsia="仿宋_GB2312"/>
                <w:b w:val="0"/>
                <w:sz w:val="32"/>
              </w:rPr>
              <w:t>7. 管理员账号</w:t>
            </w:r>
          </w:p>
        </w:tc>
        <w:tc>
          <w:tcPr>
            <w:tcW w:type="dxa" w:w="4589"/>
          </w:tcPr>
          <w:p>
            <w:pPr>
              <w:spacing w:line="480" w:lineRule="exact" w:before="0" w:after="0"/>
              <w:jc w:val="left"/>
            </w:pPr>
            <w:r/>
            <w:r>
              <w:rPr>
                <w:rFonts w:ascii="Times New Roman" w:hAnsi="Times New Roman" w:eastAsia="仿宋_GB2312"/>
                <w:b w:val="0"/>
                <w:sz w:val="32"/>
              </w:rPr>
              <w:t>创建初始管理员账号</w:t>
            </w:r>
          </w:p>
        </w:tc>
      </w:tr>
    </w:tbl>
    <w:p>
      <w:pPr>
        <w:spacing w:line="560" w:lineRule="exact" w:before="0" w:after="120"/>
        <w:jc w:val="left"/>
      </w:pPr>
    </w:p>
    <w:p>
      <w:pPr>
        <w:spacing w:line="560" w:lineRule="exact" w:before="0" w:after="0"/>
        <w:ind w:firstLine="420"/>
        <w:jc w:val="left"/>
      </w:pPr>
      <w:r>
        <w:rPr>
          <w:rFonts w:ascii="Times New Roman" w:hAnsi="Times New Roman" w:eastAsia="黑体"/>
          <w:b/>
          <w:sz w:val="32"/>
        </w:rPr>
        <w:t>EARS需求</w:t>
      </w:r>
      <w:r>
        <w:rPr>
          <w:rFonts w:ascii="Times New Roman" w:hAnsi="Times New Roman" w:eastAsia="仿宋_GB2312"/>
          <w:b w:val="0"/>
          <w:sz w:val="32"/>
        </w:rPr>
        <w:t>：</w:t>
      </w:r>
    </w:p>
    <w:p>
      <w:pPr>
        <w:spacing w:line="560" w:lineRule="exact" w:before="0" w:after="0"/>
        <w:ind w:firstLine="420"/>
        <w:jc w:val="left"/>
      </w:pPr>
      <w:r>
        <w:rPr>
          <w:rFonts w:ascii="Times New Roman" w:hAnsi="Times New Roman" w:eastAsia="黑体"/>
          <w:b/>
          <w:sz w:val="32"/>
        </w:rPr>
        <w:t>E-IN-01</w:t>
      </w:r>
      <w:r>
        <w:rPr>
          <w:rFonts w:ascii="Times New Roman" w:hAnsi="Times New Roman" w:eastAsia="仿宋_GB2312"/>
          <w:b w:val="0"/>
          <w:sz w:val="32"/>
        </w:rPr>
        <w:t>：系统首次启动时，应展示初始化向导，逐步引导管理员完成初始化配置。</w:t>
      </w:r>
    </w:p>
    <w:p>
      <w:pPr>
        <w:spacing w:line="560" w:lineRule="exact" w:before="0" w:after="0"/>
        <w:jc w:val="left"/>
      </w:pPr>
      <w:r>
        <w:t>————————————————————————————————————————</w:t>
      </w:r>
    </w:p>
    <w:p>
      <w:pPr>
        <w:spacing w:line="560" w:lineRule="exact" w:before="360" w:after="240"/>
        <w:jc w:val="left"/>
      </w:pPr>
      <w:r>
        <w:rPr>
          <w:rFonts w:ascii="Times New Roman" w:hAnsi="Times New Roman" w:eastAsia="黑体"/>
          <w:b/>
          <w:sz w:val="32"/>
        </w:rPr>
        <w:t>9. 非功能需求</w:t>
      </w:r>
    </w:p>
    <w:p>
      <w:pPr>
        <w:spacing w:line="560" w:lineRule="exact" w:before="240" w:after="120"/>
        <w:jc w:val="left"/>
      </w:pPr>
      <w:r>
        <w:rPr>
          <w:rFonts w:ascii="Times New Roman" w:hAnsi="Times New Roman" w:eastAsia="楷体_GB2312"/>
          <w:b/>
          <w:sz w:val="32"/>
        </w:rPr>
        <w:t>9.1 性能指标</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指标</w:t>
            </w:r>
          </w:p>
        </w:tc>
        <w:tc>
          <w:tcPr>
            <w:tcW w:type="dxa" w:w="4589"/>
          </w:tcPr>
          <w:p>
            <w:pPr>
              <w:spacing w:line="480" w:lineRule="exact" w:before="0" w:after="0"/>
              <w:jc w:val="left"/>
            </w:pPr>
            <w:r>
              <w:rPr>
                <w:b/>
              </w:rPr>
            </w:r>
            <w:r>
              <w:rPr>
                <w:rFonts w:ascii="Times New Roman" w:hAnsi="Times New Roman" w:eastAsia="仿宋_GB2312"/>
                <w:b/>
                <w:sz w:val="32"/>
              </w:rPr>
              <w:t>目标值</w:t>
            </w:r>
          </w:p>
        </w:tc>
      </w:tr>
      <w:tr>
        <w:tc>
          <w:tcPr>
            <w:tcW w:type="dxa" w:w="4589"/>
          </w:tcPr>
          <w:p>
            <w:pPr>
              <w:spacing w:line="480" w:lineRule="exact" w:before="0" w:after="0"/>
              <w:jc w:val="left"/>
            </w:pPr>
            <w:r/>
            <w:r>
              <w:rPr>
                <w:rFonts w:ascii="Times New Roman" w:hAnsi="Times New Roman" w:eastAsia="仿宋_GB2312"/>
                <w:b w:val="0"/>
                <w:sz w:val="32"/>
              </w:rPr>
              <w:t>页面首次加载时间（P95）</w:t>
            </w:r>
          </w:p>
        </w:tc>
        <w:tc>
          <w:tcPr>
            <w:tcW w:type="dxa" w:w="4589"/>
          </w:tcPr>
          <w:p>
            <w:pPr>
              <w:spacing w:line="480" w:lineRule="exact" w:before="0" w:after="0"/>
              <w:jc w:val="left"/>
            </w:pPr>
            <w:r/>
            <w:r>
              <w:rPr>
                <w:rFonts w:ascii="Times New Roman" w:hAnsi="Times New Roman" w:eastAsia="仿宋_GB2312"/>
                <w:b w:val="0"/>
                <w:sz w:val="32"/>
              </w:rPr>
              <w:t>≤ 2秒</w:t>
            </w:r>
          </w:p>
        </w:tc>
      </w:tr>
      <w:tr>
        <w:tc>
          <w:tcPr>
            <w:tcW w:type="dxa" w:w="4589"/>
          </w:tcPr>
          <w:p>
            <w:pPr>
              <w:spacing w:line="480" w:lineRule="exact" w:before="0" w:after="0"/>
              <w:jc w:val="left"/>
            </w:pPr>
            <w:r/>
            <w:r>
              <w:rPr>
                <w:rFonts w:ascii="Times New Roman" w:hAnsi="Times New Roman" w:eastAsia="仿宋_GB2312"/>
                <w:b w:val="0"/>
                <w:sz w:val="32"/>
              </w:rPr>
              <w:t>API响应时间（P95）</w:t>
            </w:r>
          </w:p>
        </w:tc>
        <w:tc>
          <w:tcPr>
            <w:tcW w:type="dxa" w:w="4589"/>
          </w:tcPr>
          <w:p>
            <w:pPr>
              <w:spacing w:line="480" w:lineRule="exact" w:before="0" w:after="0"/>
              <w:jc w:val="left"/>
            </w:pPr>
            <w:r/>
            <w:r>
              <w:rPr>
                <w:rFonts w:ascii="Times New Roman" w:hAnsi="Times New Roman" w:eastAsia="仿宋_GB2312"/>
                <w:b w:val="0"/>
                <w:sz w:val="32"/>
              </w:rPr>
              <w:t>≤ 500ms</w:t>
            </w:r>
          </w:p>
        </w:tc>
      </w:tr>
      <w:tr>
        <w:tc>
          <w:tcPr>
            <w:tcW w:type="dxa" w:w="4589"/>
          </w:tcPr>
          <w:p>
            <w:pPr>
              <w:spacing w:line="480" w:lineRule="exact" w:before="0" w:after="0"/>
              <w:jc w:val="left"/>
            </w:pPr>
            <w:r/>
            <w:r>
              <w:rPr>
                <w:rFonts w:ascii="Times New Roman" w:hAnsi="Times New Roman" w:eastAsia="仿宋_GB2312"/>
                <w:b w:val="0"/>
                <w:sz w:val="32"/>
              </w:rPr>
              <w:t>平台数据总览数据刷新</w:t>
            </w:r>
          </w:p>
        </w:tc>
        <w:tc>
          <w:tcPr>
            <w:tcW w:type="dxa" w:w="4589"/>
          </w:tcPr>
          <w:p>
            <w:pPr>
              <w:spacing w:line="480" w:lineRule="exact" w:before="0" w:after="0"/>
              <w:jc w:val="left"/>
            </w:pPr>
            <w:r/>
            <w:r>
              <w:rPr>
                <w:rFonts w:ascii="Times New Roman" w:hAnsi="Times New Roman" w:eastAsia="仿宋_GB2312"/>
                <w:b w:val="0"/>
                <w:sz w:val="32"/>
              </w:rPr>
              <w:t>≤ 3秒</w:t>
            </w:r>
          </w:p>
        </w:tc>
      </w:tr>
      <w:tr>
        <w:tc>
          <w:tcPr>
            <w:tcW w:type="dxa" w:w="4589"/>
          </w:tcPr>
          <w:p>
            <w:pPr>
              <w:spacing w:line="480" w:lineRule="exact" w:before="0" w:after="0"/>
              <w:jc w:val="left"/>
            </w:pPr>
            <w:r/>
            <w:r>
              <w:rPr>
                <w:rFonts w:ascii="Times New Roman" w:hAnsi="Times New Roman" w:eastAsia="仿宋_GB2312"/>
                <w:b w:val="0"/>
                <w:sz w:val="32"/>
              </w:rPr>
              <w:t>支持并发用户数</w:t>
            </w:r>
          </w:p>
        </w:tc>
        <w:tc>
          <w:tcPr>
            <w:tcW w:type="dxa" w:w="4589"/>
          </w:tcPr>
          <w:p>
            <w:pPr>
              <w:spacing w:line="480" w:lineRule="exact" w:before="0" w:after="0"/>
              <w:jc w:val="left"/>
            </w:pPr>
            <w:r/>
            <w:r>
              <w:rPr>
                <w:rFonts w:ascii="Times New Roman" w:hAnsi="Times New Roman" w:eastAsia="仿宋_GB2312"/>
                <w:b w:val="0"/>
                <w:sz w:val="32"/>
              </w:rPr>
              <w:t>≥ 500</w:t>
            </w:r>
          </w:p>
        </w:tc>
      </w:tr>
      <w:tr>
        <w:tc>
          <w:tcPr>
            <w:tcW w:type="dxa" w:w="4589"/>
          </w:tcPr>
          <w:p>
            <w:pPr>
              <w:spacing w:line="480" w:lineRule="exact" w:before="0" w:after="0"/>
              <w:jc w:val="left"/>
            </w:pPr>
            <w:r/>
            <w:r>
              <w:rPr>
                <w:rFonts w:ascii="Times New Roman" w:hAnsi="Times New Roman" w:eastAsia="仿宋_GB2312"/>
                <w:b w:val="0"/>
                <w:sz w:val="32"/>
              </w:rPr>
              <w:t>单项目最大任务数</w:t>
            </w:r>
          </w:p>
        </w:tc>
        <w:tc>
          <w:tcPr>
            <w:tcW w:type="dxa" w:w="4589"/>
          </w:tcPr>
          <w:p>
            <w:pPr>
              <w:spacing w:line="480" w:lineRule="exact" w:before="0" w:after="0"/>
              <w:jc w:val="left"/>
            </w:pPr>
            <w:r/>
            <w:r>
              <w:rPr>
                <w:rFonts w:ascii="Times New Roman" w:hAnsi="Times New Roman" w:eastAsia="仿宋_GB2312"/>
                <w:b w:val="0"/>
                <w:sz w:val="32"/>
              </w:rPr>
              <w:t>100,000</w:t>
            </w:r>
          </w:p>
        </w:tc>
      </w:tr>
      <w:tr>
        <w:tc>
          <w:tcPr>
            <w:tcW w:type="dxa" w:w="4589"/>
          </w:tcPr>
          <w:p>
            <w:pPr>
              <w:spacing w:line="480" w:lineRule="exact" w:before="0" w:after="0"/>
              <w:jc w:val="left"/>
            </w:pPr>
            <w:r/>
            <w:r>
              <w:rPr>
                <w:rFonts w:ascii="Times New Roman" w:hAnsi="Times New Roman" w:eastAsia="仿宋_GB2312"/>
                <w:b w:val="0"/>
                <w:sz w:val="32"/>
              </w:rPr>
              <w:t>单项目最大资产数</w:t>
            </w:r>
          </w:p>
        </w:tc>
        <w:tc>
          <w:tcPr>
            <w:tcW w:type="dxa" w:w="4589"/>
          </w:tcPr>
          <w:p>
            <w:pPr>
              <w:spacing w:line="480" w:lineRule="exact" w:before="0" w:after="0"/>
              <w:jc w:val="left"/>
            </w:pPr>
            <w:r/>
            <w:r>
              <w:rPr>
                <w:rFonts w:ascii="Times New Roman" w:hAnsi="Times New Roman" w:eastAsia="仿宋_GB2312"/>
                <w:b w:val="0"/>
                <w:sz w:val="32"/>
              </w:rPr>
              <w:t>10,000</w:t>
            </w:r>
          </w:p>
        </w:tc>
      </w:tr>
    </w:tbl>
    <w:p>
      <w:pPr>
        <w:spacing w:line="560" w:lineRule="exact" w:before="0" w:after="120"/>
        <w:jc w:val="left"/>
      </w:pPr>
    </w:p>
    <w:p>
      <w:pPr>
        <w:spacing w:line="560" w:lineRule="exact" w:before="240" w:after="120"/>
        <w:jc w:val="left"/>
      </w:pPr>
      <w:r>
        <w:rPr>
          <w:rFonts w:ascii="Times New Roman" w:hAnsi="Times New Roman" w:eastAsia="楷体_GB2312"/>
          <w:b/>
          <w:sz w:val="32"/>
        </w:rPr>
        <w:t>9.2 可用性</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指标</w:t>
            </w:r>
          </w:p>
        </w:tc>
        <w:tc>
          <w:tcPr>
            <w:tcW w:type="dxa" w:w="4589"/>
          </w:tcPr>
          <w:p>
            <w:pPr>
              <w:spacing w:line="480" w:lineRule="exact" w:before="0" w:after="0"/>
              <w:jc w:val="left"/>
            </w:pPr>
            <w:r>
              <w:rPr>
                <w:b/>
              </w:rPr>
            </w:r>
            <w:r>
              <w:rPr>
                <w:rFonts w:ascii="Times New Roman" w:hAnsi="Times New Roman" w:eastAsia="仿宋_GB2312"/>
                <w:b/>
                <w:sz w:val="32"/>
              </w:rPr>
              <w:t>目标值</w:t>
            </w:r>
          </w:p>
        </w:tc>
      </w:tr>
      <w:tr>
        <w:tc>
          <w:tcPr>
            <w:tcW w:type="dxa" w:w="4589"/>
          </w:tcPr>
          <w:p>
            <w:pPr>
              <w:spacing w:line="480" w:lineRule="exact" w:before="0" w:after="0"/>
              <w:jc w:val="left"/>
            </w:pPr>
            <w:r/>
            <w:r>
              <w:rPr>
                <w:rFonts w:ascii="Times New Roman" w:hAnsi="Times New Roman" w:eastAsia="仿宋_GB2312"/>
                <w:b w:val="0"/>
                <w:sz w:val="32"/>
              </w:rPr>
              <w:t>系统可用率</w:t>
            </w:r>
          </w:p>
        </w:tc>
        <w:tc>
          <w:tcPr>
            <w:tcW w:type="dxa" w:w="4589"/>
          </w:tcPr>
          <w:p>
            <w:pPr>
              <w:spacing w:line="480" w:lineRule="exact" w:before="0" w:after="0"/>
              <w:jc w:val="left"/>
            </w:pPr>
            <w:r/>
            <w:r>
              <w:rPr>
                <w:rFonts w:ascii="Times New Roman" w:hAnsi="Times New Roman" w:eastAsia="仿宋_GB2312"/>
                <w:b w:val="0"/>
                <w:sz w:val="32"/>
              </w:rPr>
              <w:t>≥ 99.9%（全年非计划停机 ≤ 8.76小时）</w:t>
            </w:r>
          </w:p>
        </w:tc>
      </w:tr>
      <w:tr>
        <w:tc>
          <w:tcPr>
            <w:tcW w:type="dxa" w:w="4589"/>
          </w:tcPr>
          <w:p>
            <w:pPr>
              <w:spacing w:line="480" w:lineRule="exact" w:before="0" w:after="0"/>
              <w:jc w:val="left"/>
            </w:pPr>
            <w:r/>
            <w:r>
              <w:rPr>
                <w:rFonts w:ascii="Times New Roman" w:hAnsi="Times New Roman" w:eastAsia="仿宋_GB2312"/>
                <w:b w:val="0"/>
                <w:sz w:val="32"/>
              </w:rPr>
              <w:t>计划内维护窗口</w:t>
            </w:r>
          </w:p>
        </w:tc>
        <w:tc>
          <w:tcPr>
            <w:tcW w:type="dxa" w:w="4589"/>
          </w:tcPr>
          <w:p>
            <w:pPr>
              <w:spacing w:line="480" w:lineRule="exact" w:before="0" w:after="0"/>
              <w:jc w:val="left"/>
            </w:pPr>
            <w:r/>
            <w:r>
              <w:rPr>
                <w:rFonts w:ascii="Times New Roman" w:hAnsi="Times New Roman" w:eastAsia="仿宋_GB2312"/>
                <w:b w:val="0"/>
                <w:sz w:val="32"/>
              </w:rPr>
              <w:t>每月最后一个周六 02:00-06:00</w:t>
            </w:r>
          </w:p>
        </w:tc>
      </w:tr>
    </w:tbl>
    <w:p>
      <w:pPr>
        <w:spacing w:line="560" w:lineRule="exact" w:before="0" w:after="120"/>
        <w:jc w:val="left"/>
      </w:pPr>
    </w:p>
    <w:p>
      <w:pPr>
        <w:spacing w:line="560" w:lineRule="exact" w:before="240" w:after="120"/>
        <w:jc w:val="left"/>
      </w:pPr>
      <w:r>
        <w:rPr>
          <w:rFonts w:ascii="Times New Roman" w:hAnsi="Times New Roman" w:eastAsia="楷体_GB2312"/>
          <w:b/>
          <w:sz w:val="32"/>
        </w:rPr>
        <w:t>9.3 兼容性</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客户端</w:t>
            </w:r>
          </w:p>
        </w:tc>
        <w:tc>
          <w:tcPr>
            <w:tcW w:type="dxa" w:w="4589"/>
          </w:tcPr>
          <w:p>
            <w:pPr>
              <w:spacing w:line="480" w:lineRule="exact" w:before="0" w:after="0"/>
              <w:jc w:val="left"/>
            </w:pPr>
            <w:r>
              <w:rPr>
                <w:b/>
              </w:rPr>
            </w:r>
            <w:r>
              <w:rPr>
                <w:rFonts w:ascii="Times New Roman" w:hAnsi="Times New Roman" w:eastAsia="仿宋_GB2312"/>
                <w:b/>
                <w:sz w:val="32"/>
              </w:rPr>
              <w:t>支持范围</w:t>
            </w:r>
          </w:p>
        </w:tc>
      </w:tr>
      <w:tr>
        <w:tc>
          <w:tcPr>
            <w:tcW w:type="dxa" w:w="4589"/>
          </w:tcPr>
          <w:p>
            <w:pPr>
              <w:spacing w:line="480" w:lineRule="exact" w:before="0" w:after="0"/>
              <w:jc w:val="left"/>
            </w:pPr>
            <w:r/>
            <w:r>
              <w:rPr>
                <w:rFonts w:ascii="Times New Roman" w:hAnsi="Times New Roman" w:eastAsia="仿宋_GB2312"/>
                <w:b w:val="0"/>
                <w:sz w:val="32"/>
              </w:rPr>
              <w:t>浏览器</w:t>
            </w:r>
          </w:p>
        </w:tc>
        <w:tc>
          <w:tcPr>
            <w:tcW w:type="dxa" w:w="4589"/>
          </w:tcPr>
          <w:p>
            <w:pPr>
              <w:spacing w:line="480" w:lineRule="exact" w:before="0" w:after="0"/>
              <w:jc w:val="left"/>
            </w:pPr>
            <w:r/>
            <w:r>
              <w:rPr>
                <w:rFonts w:ascii="Times New Roman" w:hAnsi="Times New Roman" w:eastAsia="仿宋_GB2312"/>
                <w:b w:val="0"/>
                <w:sz w:val="32"/>
              </w:rPr>
              <w:t>Chrome 90+、Edge 90+、Firefox 90+、360安全浏览器</w:t>
            </w:r>
          </w:p>
        </w:tc>
      </w:tr>
      <w:tr>
        <w:tc>
          <w:tcPr>
            <w:tcW w:type="dxa" w:w="4589"/>
          </w:tcPr>
          <w:p>
            <w:pPr>
              <w:spacing w:line="480" w:lineRule="exact" w:before="0" w:after="0"/>
              <w:jc w:val="left"/>
            </w:pPr>
            <w:r/>
            <w:r>
              <w:rPr>
                <w:rFonts w:ascii="Times New Roman" w:hAnsi="Times New Roman" w:eastAsia="仿宋_GB2312"/>
                <w:b w:val="0"/>
                <w:sz w:val="32"/>
              </w:rPr>
              <w:t>移动端H5</w:t>
            </w:r>
          </w:p>
        </w:tc>
        <w:tc>
          <w:tcPr>
            <w:tcW w:type="dxa" w:w="4589"/>
          </w:tcPr>
          <w:p>
            <w:pPr>
              <w:spacing w:line="480" w:lineRule="exact" w:before="0" w:after="0"/>
              <w:jc w:val="left"/>
            </w:pPr>
            <w:r/>
            <w:r>
              <w:rPr>
                <w:rFonts w:ascii="Times New Roman" w:hAnsi="Times New Roman" w:eastAsia="仿宋_GB2312"/>
                <w:b w:val="0"/>
                <w:sz w:val="32"/>
              </w:rPr>
              <w:t>Chrome/Safari 最新版</w:t>
            </w:r>
          </w:p>
        </w:tc>
      </w:tr>
      <w:tr>
        <w:tc>
          <w:tcPr>
            <w:tcW w:type="dxa" w:w="4589"/>
          </w:tcPr>
          <w:p>
            <w:pPr>
              <w:spacing w:line="480" w:lineRule="exact" w:before="0" w:after="0"/>
              <w:jc w:val="left"/>
            </w:pPr>
            <w:r/>
            <w:r>
              <w:rPr>
                <w:rFonts w:ascii="Times New Roman" w:hAnsi="Times New Roman" w:eastAsia="仿宋_GB2312"/>
                <w:b w:val="0"/>
                <w:sz w:val="32"/>
              </w:rPr>
              <w:t>分辨率</w:t>
            </w:r>
          </w:p>
        </w:tc>
        <w:tc>
          <w:tcPr>
            <w:tcW w:type="dxa" w:w="4589"/>
          </w:tcPr>
          <w:p>
            <w:pPr>
              <w:spacing w:line="480" w:lineRule="exact" w:before="0" w:after="0"/>
              <w:jc w:val="left"/>
            </w:pPr>
            <w:r/>
            <w:r>
              <w:rPr>
                <w:rFonts w:ascii="Times New Roman" w:hAnsi="Times New Roman" w:eastAsia="仿宋_GB2312"/>
                <w:b w:val="0"/>
                <w:sz w:val="32"/>
              </w:rPr>
              <w:t>1920×1080（推荐）、1366×768（最低）</w:t>
            </w:r>
          </w:p>
        </w:tc>
      </w:tr>
    </w:tbl>
    <w:p>
      <w:pPr>
        <w:spacing w:line="560" w:lineRule="exact" w:before="0" w:after="120"/>
        <w:jc w:val="left"/>
      </w:pPr>
    </w:p>
    <w:p>
      <w:pPr>
        <w:spacing w:line="560" w:lineRule="exact" w:before="240" w:after="120"/>
        <w:jc w:val="left"/>
      </w:pPr>
      <w:r>
        <w:rPr>
          <w:rFonts w:ascii="Times New Roman" w:hAnsi="Times New Roman" w:eastAsia="楷体_GB2312"/>
          <w:b/>
          <w:sz w:val="32"/>
        </w:rPr>
        <w:t>9.4 安全</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要求</w:t>
            </w:r>
          </w:p>
        </w:tc>
        <w:tc>
          <w:tcPr>
            <w:tcW w:type="dxa" w:w="4589"/>
          </w:tcPr>
          <w:p>
            <w:pPr>
              <w:spacing w:line="480" w:lineRule="exact" w:before="0" w:after="0"/>
              <w:jc w:val="left"/>
            </w:pPr>
            <w:r>
              <w:rPr>
                <w:b/>
              </w:rPr>
            </w:r>
            <w:r>
              <w:rPr>
                <w:rFonts w:ascii="Times New Roman" w:hAnsi="Times New Roman" w:eastAsia="仿宋_GB2312"/>
                <w:b/>
                <w:sz w:val="32"/>
              </w:rPr>
              <w:t>说明</w:t>
            </w:r>
          </w:p>
        </w:tc>
      </w:tr>
      <w:tr>
        <w:tc>
          <w:tcPr>
            <w:tcW w:type="dxa" w:w="4589"/>
          </w:tcPr>
          <w:p>
            <w:pPr>
              <w:spacing w:line="480" w:lineRule="exact" w:before="0" w:after="0"/>
              <w:jc w:val="left"/>
            </w:pPr>
            <w:r/>
            <w:r>
              <w:rPr>
                <w:rFonts w:ascii="Times New Roman" w:hAnsi="Times New Roman" w:eastAsia="仿宋_GB2312"/>
                <w:b w:val="0"/>
                <w:sz w:val="32"/>
              </w:rPr>
              <w:t>等保</w:t>
            </w:r>
          </w:p>
        </w:tc>
        <w:tc>
          <w:tcPr>
            <w:tcW w:type="dxa" w:w="4589"/>
          </w:tcPr>
          <w:p>
            <w:pPr>
              <w:spacing w:line="480" w:lineRule="exact" w:before="0" w:after="0"/>
              <w:jc w:val="left"/>
            </w:pPr>
            <w:r/>
            <w:r>
              <w:rPr>
                <w:rFonts w:ascii="Times New Roman" w:hAnsi="Times New Roman" w:eastAsia="仿宋_GB2312"/>
                <w:b w:val="0"/>
                <w:sz w:val="32"/>
              </w:rPr>
              <w:t>满足等保三级要求</w:t>
            </w:r>
          </w:p>
        </w:tc>
      </w:tr>
      <w:tr>
        <w:tc>
          <w:tcPr>
            <w:tcW w:type="dxa" w:w="4589"/>
          </w:tcPr>
          <w:p>
            <w:pPr>
              <w:spacing w:line="480" w:lineRule="exact" w:before="0" w:after="0"/>
              <w:jc w:val="left"/>
            </w:pPr>
            <w:r/>
            <w:r>
              <w:rPr>
                <w:rFonts w:ascii="Times New Roman" w:hAnsi="Times New Roman" w:eastAsia="仿宋_GB2312"/>
                <w:b w:val="0"/>
                <w:sz w:val="32"/>
              </w:rPr>
              <w:t>国密</w:t>
            </w:r>
          </w:p>
        </w:tc>
        <w:tc>
          <w:tcPr>
            <w:tcW w:type="dxa" w:w="4589"/>
          </w:tcPr>
          <w:p>
            <w:pPr>
              <w:spacing w:line="480" w:lineRule="exact" w:before="0" w:after="0"/>
              <w:jc w:val="left"/>
            </w:pPr>
            <w:r/>
            <w:r>
              <w:rPr>
                <w:rFonts w:ascii="Times New Roman" w:hAnsi="Times New Roman" w:eastAsia="仿宋_GB2312"/>
                <w:b w:val="0"/>
                <w:sz w:val="32"/>
              </w:rPr>
              <w:t>支持SM2/SM3/SM4</w:t>
            </w:r>
          </w:p>
        </w:tc>
      </w:tr>
      <w:tr>
        <w:tc>
          <w:tcPr>
            <w:tcW w:type="dxa" w:w="4589"/>
          </w:tcPr>
          <w:p>
            <w:pPr>
              <w:spacing w:line="480" w:lineRule="exact" w:before="0" w:after="0"/>
              <w:jc w:val="left"/>
            </w:pPr>
            <w:r/>
            <w:r>
              <w:rPr>
                <w:rFonts w:ascii="Times New Roman" w:hAnsi="Times New Roman" w:eastAsia="仿宋_GB2312"/>
                <w:b w:val="0"/>
                <w:sz w:val="32"/>
              </w:rPr>
              <w:t>渗透测试</w:t>
            </w:r>
          </w:p>
        </w:tc>
        <w:tc>
          <w:tcPr>
            <w:tcW w:type="dxa" w:w="4589"/>
          </w:tcPr>
          <w:p>
            <w:pPr>
              <w:spacing w:line="480" w:lineRule="exact" w:before="0" w:after="0"/>
              <w:jc w:val="left"/>
            </w:pPr>
            <w:r/>
            <w:r>
              <w:rPr>
                <w:rFonts w:ascii="Times New Roman" w:hAnsi="Times New Roman" w:eastAsia="仿宋_GB2312"/>
                <w:b w:val="0"/>
                <w:sz w:val="32"/>
              </w:rPr>
              <w:t>上线前完成</w:t>
            </w:r>
          </w:p>
        </w:tc>
      </w:tr>
      <w:tr>
        <w:tc>
          <w:tcPr>
            <w:tcW w:type="dxa" w:w="4589"/>
          </w:tcPr>
          <w:p>
            <w:pPr>
              <w:spacing w:line="480" w:lineRule="exact" w:before="0" w:after="0"/>
              <w:jc w:val="left"/>
            </w:pPr>
            <w:r/>
            <w:r>
              <w:rPr>
                <w:rFonts w:ascii="Times New Roman" w:hAnsi="Times New Roman" w:eastAsia="仿宋_GB2312"/>
                <w:b w:val="0"/>
                <w:sz w:val="32"/>
              </w:rPr>
              <w:t>代码扫描</w:t>
            </w:r>
          </w:p>
        </w:tc>
        <w:tc>
          <w:tcPr>
            <w:tcW w:type="dxa" w:w="4589"/>
          </w:tcPr>
          <w:p>
            <w:pPr>
              <w:spacing w:line="480" w:lineRule="exact" w:before="0" w:after="0"/>
              <w:jc w:val="left"/>
            </w:pPr>
            <w:r/>
            <w:r>
              <w:rPr>
                <w:rFonts w:ascii="Times New Roman" w:hAnsi="Times New Roman" w:eastAsia="仿宋_GB2312"/>
                <w:b w:val="0"/>
                <w:sz w:val="32"/>
              </w:rPr>
              <w:t>SonarQube 质量门禁</w:t>
            </w:r>
          </w:p>
        </w:tc>
      </w:tr>
    </w:tbl>
    <w:p>
      <w:pPr>
        <w:spacing w:line="560" w:lineRule="exact" w:before="0" w:after="120"/>
        <w:jc w:val="left"/>
      </w:pPr>
    </w:p>
    <w:p>
      <w:pPr>
        <w:spacing w:line="560" w:lineRule="exact" w:before="240" w:after="120"/>
        <w:jc w:val="left"/>
      </w:pPr>
      <w:r>
        <w:rPr>
          <w:rFonts w:ascii="Times New Roman" w:hAnsi="Times New Roman" w:eastAsia="楷体_GB2312"/>
          <w:b/>
          <w:sz w:val="32"/>
        </w:rPr>
        <w:t>9.5 可扩展性</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模块化架构，支持按需拆分微服务</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数据库支持从PostgreSQL迁移到达梦DM8（PG兼容模式）</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前端组件化，支持按角色动态加载菜单</w:t>
      </w:r>
    </w:p>
    <w:p>
      <w:pPr>
        <w:spacing w:line="560" w:lineRule="exact" w:before="0" w:after="0"/>
        <w:jc w:val="left"/>
      </w:pPr>
      <w:r>
        <w:t>————————————————————————————————————————</w:t>
      </w:r>
    </w:p>
    <w:p>
      <w:pPr>
        <w:spacing w:line="560" w:lineRule="exact" w:before="360" w:after="240"/>
        <w:jc w:val="left"/>
      </w:pPr>
      <w:r>
        <w:rPr>
          <w:rFonts w:ascii="Times New Roman" w:hAnsi="Times New Roman" w:eastAsia="黑体"/>
          <w:b/>
          <w:sz w:val="32"/>
        </w:rPr>
        <w:t>10. 附录</w:t>
      </w:r>
    </w:p>
    <w:p>
      <w:pPr>
        <w:spacing w:line="560" w:lineRule="exact" w:before="240" w:after="120"/>
        <w:jc w:val="left"/>
      </w:pPr>
      <w:r>
        <w:rPr>
          <w:rFonts w:ascii="Times New Roman" w:hAnsi="Times New Roman" w:eastAsia="楷体_GB2312"/>
          <w:b/>
          <w:sz w:val="32"/>
        </w:rPr>
        <w:t>10.1 术语表</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术语</w:t>
            </w:r>
          </w:p>
        </w:tc>
        <w:tc>
          <w:tcPr>
            <w:tcW w:type="dxa" w:w="4589"/>
          </w:tcPr>
          <w:p>
            <w:pPr>
              <w:spacing w:line="480" w:lineRule="exact" w:before="0" w:after="0"/>
              <w:jc w:val="left"/>
            </w:pPr>
            <w:r>
              <w:rPr>
                <w:b/>
              </w:rPr>
            </w:r>
            <w:r>
              <w:rPr>
                <w:rFonts w:ascii="Times New Roman" w:hAnsi="Times New Roman" w:eastAsia="仿宋_GB2312"/>
                <w:b/>
                <w:sz w:val="32"/>
              </w:rPr>
              <w:t>说明</w:t>
            </w:r>
          </w:p>
        </w:tc>
      </w:tr>
      <w:tr>
        <w:tc>
          <w:tcPr>
            <w:tcW w:type="dxa" w:w="4589"/>
          </w:tcPr>
          <w:p>
            <w:pPr>
              <w:spacing w:line="480" w:lineRule="exact" w:before="0" w:after="0"/>
              <w:jc w:val="left"/>
            </w:pPr>
            <w:r/>
            <w:r>
              <w:rPr>
                <w:rFonts w:ascii="Times New Roman" w:hAnsi="Times New Roman" w:eastAsia="仿宋_GB2312"/>
                <w:b w:val="0"/>
                <w:sz w:val="32"/>
              </w:rPr>
              <w:t>租户</w:t>
            </w:r>
          </w:p>
        </w:tc>
        <w:tc>
          <w:tcPr>
            <w:tcW w:type="dxa" w:w="4589"/>
          </w:tcPr>
          <w:p>
            <w:pPr>
              <w:spacing w:line="480" w:lineRule="exact" w:before="0" w:after="0"/>
              <w:jc w:val="left"/>
            </w:pPr>
            <w:r/>
            <w:r>
              <w:rPr>
                <w:rFonts w:ascii="Times New Roman" w:hAnsi="Times New Roman" w:eastAsia="仿宋_GB2312"/>
                <w:b w:val="0"/>
                <w:sz w:val="32"/>
              </w:rPr>
              <w:t>数据隔离的基本单位，本系统中项目为第一租户</w:t>
            </w:r>
          </w:p>
        </w:tc>
      </w:tr>
      <w:tr>
        <w:tc>
          <w:tcPr>
            <w:tcW w:type="dxa" w:w="4589"/>
          </w:tcPr>
          <w:p>
            <w:pPr>
              <w:spacing w:line="480" w:lineRule="exact" w:before="0" w:after="0"/>
              <w:jc w:val="left"/>
            </w:pPr>
            <w:r/>
            <w:r>
              <w:rPr>
                <w:rFonts w:ascii="Times New Roman" w:hAnsi="Times New Roman" w:eastAsia="仿宋_GB2312"/>
                <w:b w:val="0"/>
                <w:sz w:val="32"/>
              </w:rPr>
              <w:t>RBAC</w:t>
            </w:r>
          </w:p>
        </w:tc>
        <w:tc>
          <w:tcPr>
            <w:tcW w:type="dxa" w:w="4589"/>
          </w:tcPr>
          <w:p>
            <w:pPr>
              <w:spacing w:line="480" w:lineRule="exact" w:before="0" w:after="0"/>
              <w:jc w:val="left"/>
            </w:pPr>
            <w:r/>
            <w:r>
              <w:rPr>
                <w:rFonts w:ascii="Times New Roman" w:hAnsi="Times New Roman" w:eastAsia="仿宋_GB2312"/>
                <w:b w:val="0"/>
                <w:sz w:val="32"/>
              </w:rPr>
              <w:t>基于角色的访问控制（Role-Based Access Control）</w:t>
            </w:r>
          </w:p>
        </w:tc>
      </w:tr>
      <w:tr>
        <w:tc>
          <w:tcPr>
            <w:tcW w:type="dxa" w:w="4589"/>
          </w:tcPr>
          <w:p>
            <w:pPr>
              <w:spacing w:line="480" w:lineRule="exact" w:before="0" w:after="0"/>
              <w:jc w:val="left"/>
            </w:pPr>
            <w:r/>
            <w:r>
              <w:rPr>
                <w:rFonts w:ascii="Times New Roman" w:hAnsi="Times New Roman" w:eastAsia="仿宋_GB2312"/>
                <w:b w:val="0"/>
                <w:sz w:val="32"/>
              </w:rPr>
              <w:t>EARS</w:t>
            </w:r>
          </w:p>
        </w:tc>
        <w:tc>
          <w:tcPr>
            <w:tcW w:type="dxa" w:w="4589"/>
          </w:tcPr>
          <w:p>
            <w:pPr>
              <w:spacing w:line="480" w:lineRule="exact" w:before="0" w:after="0"/>
              <w:jc w:val="left"/>
            </w:pPr>
            <w:r/>
            <w:r>
              <w:rPr>
                <w:rFonts w:ascii="Times New Roman" w:hAnsi="Times New Roman" w:eastAsia="仿宋_GB2312"/>
                <w:b w:val="0"/>
                <w:sz w:val="32"/>
              </w:rPr>
              <w:t>需求描述方法论：Ubiquitous/Event-driven/Unwanted/State-driven/Optional</w:t>
            </w:r>
          </w:p>
        </w:tc>
      </w:tr>
      <w:tr>
        <w:tc>
          <w:tcPr>
            <w:tcW w:type="dxa" w:w="4589"/>
          </w:tcPr>
          <w:p>
            <w:pPr>
              <w:spacing w:line="480" w:lineRule="exact" w:before="0" w:after="0"/>
              <w:jc w:val="left"/>
            </w:pPr>
            <w:r/>
            <w:r>
              <w:rPr>
                <w:rFonts w:ascii="Times New Roman" w:hAnsi="Times New Roman" w:eastAsia="仿宋_GB2312"/>
                <w:b w:val="0"/>
                <w:sz w:val="32"/>
              </w:rPr>
              <w:t>PMO</w:t>
            </w:r>
          </w:p>
        </w:tc>
        <w:tc>
          <w:tcPr>
            <w:tcW w:type="dxa" w:w="4589"/>
          </w:tcPr>
          <w:p>
            <w:pPr>
              <w:spacing w:line="480" w:lineRule="exact" w:before="0" w:after="0"/>
              <w:jc w:val="left"/>
            </w:pPr>
            <w:r/>
            <w:r>
              <w:rPr>
                <w:rFonts w:ascii="Times New Roman" w:hAnsi="Times New Roman" w:eastAsia="仿宋_GB2312"/>
                <w:b w:val="0"/>
                <w:sz w:val="32"/>
              </w:rPr>
              <w:t>项目管理办公室（Project Management Office）</w:t>
            </w:r>
          </w:p>
        </w:tc>
      </w:tr>
      <w:tr>
        <w:tc>
          <w:tcPr>
            <w:tcW w:type="dxa" w:w="4589"/>
          </w:tcPr>
          <w:p>
            <w:pPr>
              <w:spacing w:line="480" w:lineRule="exact" w:before="0" w:after="0"/>
              <w:jc w:val="left"/>
            </w:pPr>
            <w:r/>
            <w:r>
              <w:rPr>
                <w:rFonts w:ascii="Times New Roman" w:hAnsi="Times New Roman" w:eastAsia="仿宋_GB2312"/>
                <w:b w:val="0"/>
                <w:sz w:val="32"/>
              </w:rPr>
              <w:t>业务线条</w:t>
            </w:r>
          </w:p>
        </w:tc>
        <w:tc>
          <w:tcPr>
            <w:tcW w:type="dxa" w:w="4589"/>
          </w:tcPr>
          <w:p>
            <w:pPr>
              <w:spacing w:line="480" w:lineRule="exact" w:before="0" w:after="0"/>
              <w:jc w:val="left"/>
            </w:pPr>
            <w:r/>
            <w:r>
              <w:rPr>
                <w:rFonts w:ascii="Times New Roman" w:hAnsi="Times New Roman" w:eastAsia="仿宋_GB2312"/>
                <w:b w:val="0"/>
                <w:sz w:val="32"/>
              </w:rPr>
              <w:t>客户方按业务领域划分的工作线，如政务服务、数据共享</w:t>
            </w:r>
          </w:p>
        </w:tc>
      </w:tr>
      <w:tr>
        <w:tc>
          <w:tcPr>
            <w:tcW w:type="dxa" w:w="4589"/>
          </w:tcPr>
          <w:p>
            <w:pPr>
              <w:spacing w:line="480" w:lineRule="exact" w:before="0" w:after="0"/>
              <w:jc w:val="left"/>
            </w:pPr>
            <w:r/>
            <w:r>
              <w:rPr>
                <w:rFonts w:ascii="Times New Roman" w:hAnsi="Times New Roman" w:eastAsia="仿宋_GB2312"/>
                <w:b w:val="0"/>
                <w:sz w:val="32"/>
              </w:rPr>
              <w:t>处室</w:t>
            </w:r>
          </w:p>
        </w:tc>
        <w:tc>
          <w:tcPr>
            <w:tcW w:type="dxa" w:w="4589"/>
          </w:tcPr>
          <w:p>
            <w:pPr>
              <w:spacing w:line="480" w:lineRule="exact" w:before="0" w:after="0"/>
              <w:jc w:val="left"/>
            </w:pPr>
            <w:r/>
            <w:r>
              <w:rPr>
                <w:rFonts w:ascii="Times New Roman" w:hAnsi="Times New Roman" w:eastAsia="仿宋_GB2312"/>
                <w:b w:val="0"/>
                <w:sz w:val="32"/>
              </w:rPr>
              <w:t>客户方政府部门的处级单位</w:t>
            </w:r>
          </w:p>
        </w:tc>
      </w:tr>
    </w:tbl>
    <w:p>
      <w:pPr>
        <w:spacing w:line="560" w:lineRule="exact" w:before="0" w:after="120"/>
        <w:jc w:val="left"/>
      </w:pPr>
    </w:p>
    <w:p>
      <w:pPr>
        <w:spacing w:line="560" w:lineRule="exact" w:before="240" w:after="120"/>
        <w:jc w:val="left"/>
      </w:pPr>
      <w:r>
        <w:rPr>
          <w:rFonts w:ascii="Times New Roman" w:hAnsi="Times New Roman" w:eastAsia="楷体_GB2312"/>
          <w:b/>
          <w:sz w:val="32"/>
        </w:rPr>
        <w:t>10.2 参考文档</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文档</w:t>
            </w:r>
          </w:p>
        </w:tc>
        <w:tc>
          <w:tcPr>
            <w:tcW w:type="dxa" w:w="4589"/>
          </w:tcPr>
          <w:p>
            <w:pPr>
              <w:spacing w:line="480" w:lineRule="exact" w:before="0" w:after="0"/>
              <w:jc w:val="left"/>
            </w:pPr>
            <w:r>
              <w:rPr>
                <w:b/>
              </w:rPr>
            </w:r>
            <w:r>
              <w:rPr>
                <w:rFonts w:ascii="Times New Roman" w:hAnsi="Times New Roman" w:eastAsia="仿宋_GB2312"/>
                <w:b/>
                <w:sz w:val="32"/>
              </w:rPr>
              <w:t>说明</w:t>
            </w:r>
          </w:p>
        </w:tc>
      </w:tr>
      <w:tr>
        <w:tc>
          <w:tcPr>
            <w:tcW w:type="dxa" w:w="4589"/>
          </w:tcPr>
          <w:p>
            <w:pPr>
              <w:spacing w:line="480" w:lineRule="exact" w:before="0" w:after="0"/>
              <w:jc w:val="left"/>
            </w:pPr>
            <w:r/>
            <w:r>
              <w:rPr>
                <w:rFonts w:ascii="Times New Roman" w:hAnsi="Times New Roman" w:eastAsia="仿宋_GB2312"/>
                <w:b w:val="0"/>
                <w:sz w:val="32"/>
              </w:rPr>
              <w:t>《国务院关于进一步优化政务服务提升行政效能推动"高效办成一件事"的指导意见》</w:t>
            </w:r>
          </w:p>
        </w:tc>
        <w:tc>
          <w:tcPr>
            <w:tcW w:type="dxa" w:w="4589"/>
          </w:tcPr>
          <w:p>
            <w:pPr>
              <w:spacing w:line="480" w:lineRule="exact" w:before="0" w:after="0"/>
              <w:jc w:val="left"/>
            </w:pPr>
            <w:r/>
            <w:r>
              <w:rPr>
                <w:rFonts w:ascii="Times New Roman" w:hAnsi="Times New Roman" w:eastAsia="仿宋_GB2312"/>
                <w:b w:val="0"/>
                <w:sz w:val="32"/>
              </w:rPr>
              <w:t>C类指标参考</w:t>
            </w:r>
          </w:p>
        </w:tc>
      </w:tr>
      <w:tr>
        <w:tc>
          <w:tcPr>
            <w:tcW w:type="dxa" w:w="4589"/>
          </w:tcPr>
          <w:p>
            <w:pPr>
              <w:spacing w:line="480" w:lineRule="exact" w:before="0" w:after="0"/>
              <w:jc w:val="left"/>
            </w:pPr>
            <w:r/>
            <w:r>
              <w:rPr>
                <w:rFonts w:ascii="Times New Roman" w:hAnsi="Times New Roman" w:eastAsia="仿宋_GB2312"/>
                <w:b w:val="0"/>
                <w:sz w:val="32"/>
              </w:rPr>
              <w:t>《国务院办公厅关于加快推进电子证照扩大应用领域和全国互通互认的意见》</w:t>
            </w:r>
          </w:p>
        </w:tc>
        <w:tc>
          <w:tcPr>
            <w:tcW w:type="dxa" w:w="4589"/>
          </w:tcPr>
          <w:p>
            <w:pPr>
              <w:spacing w:line="480" w:lineRule="exact" w:before="0" w:after="0"/>
              <w:jc w:val="left"/>
            </w:pPr>
            <w:r/>
            <w:r>
              <w:rPr>
                <w:rFonts w:ascii="Times New Roman" w:hAnsi="Times New Roman" w:eastAsia="仿宋_GB2312"/>
                <w:b w:val="0"/>
                <w:sz w:val="32"/>
              </w:rPr>
              <w:t>C类指标参考</w:t>
            </w:r>
          </w:p>
        </w:tc>
      </w:tr>
      <w:tr>
        <w:tc>
          <w:tcPr>
            <w:tcW w:type="dxa" w:w="4589"/>
          </w:tcPr>
          <w:p>
            <w:pPr>
              <w:spacing w:line="480" w:lineRule="exact" w:before="0" w:after="0"/>
              <w:jc w:val="left"/>
            </w:pPr>
            <w:r/>
            <w:r>
              <w:rPr>
                <w:rFonts w:ascii="Times New Roman" w:hAnsi="Times New Roman" w:eastAsia="仿宋_GB2312"/>
                <w:b w:val="0"/>
                <w:sz w:val="32"/>
              </w:rPr>
              <w:t>GB/T 22239-2019《信息安全技术 网络安全等级保护基本要求》</w:t>
            </w:r>
          </w:p>
        </w:tc>
        <w:tc>
          <w:tcPr>
            <w:tcW w:type="dxa" w:w="4589"/>
          </w:tcPr>
          <w:p>
            <w:pPr>
              <w:spacing w:line="480" w:lineRule="exact" w:before="0" w:after="0"/>
              <w:jc w:val="left"/>
            </w:pPr>
            <w:r/>
            <w:r>
              <w:rPr>
                <w:rFonts w:ascii="Times New Roman" w:hAnsi="Times New Roman" w:eastAsia="仿宋_GB2312"/>
                <w:b w:val="0"/>
                <w:sz w:val="32"/>
              </w:rPr>
              <w:t>等保三级参考</w:t>
            </w:r>
          </w:p>
        </w:tc>
      </w:tr>
    </w:tbl>
    <w:p>
      <w:pPr>
        <w:spacing w:line="560" w:lineRule="exact" w:before="0" w:after="120"/>
        <w:jc w:val="left"/>
      </w:pPr>
    </w:p>
    <w:p>
      <w:pPr>
        <w:spacing w:line="560" w:lineRule="exact" w:before="240" w:after="120"/>
        <w:jc w:val="left"/>
      </w:pPr>
      <w:r>
        <w:rPr>
          <w:rFonts w:ascii="Times New Roman" w:hAnsi="Times New Roman" w:eastAsia="楷体_GB2312"/>
          <w:b/>
          <w:sz w:val="32"/>
        </w:rPr>
        <w:t>10.3 后续迭代规划</w:t>
      </w:r>
    </w:p>
    <w:p>
      <w:pPr>
        <w:spacing w:line="560" w:lineRule="exact" w:before="120" w:after="60"/>
        <w:jc w:val="left"/>
      </w:pPr>
      <w:r>
        <w:rPr>
          <w:rFonts w:ascii="Times New Roman" w:hAnsi="Times New Roman" w:eastAsia="仿宋_GB2312"/>
          <w:b/>
          <w:sz w:val="32"/>
        </w:rPr>
        <w:t>版本发布路线</w:t>
      </w:r>
    </w:p>
    <w:tbl>
      <w:tblPr>
        <w:tblStyle w:val="TableGrid"/>
        <w:tblW w:type="auto" w:w="0"/>
        <w:jc w:val="center"/>
        <w:tblLook w:firstColumn="1" w:firstRow="1" w:lastColumn="0" w:lastRow="0" w:noHBand="0" w:noVBand="1" w:val="04A0"/>
      </w:tblPr>
      <w:tblGrid>
        <w:gridCol w:w="2295"/>
        <w:gridCol w:w="2295"/>
        <w:gridCol w:w="2295"/>
        <w:gridCol w:w="2295"/>
      </w:tblGrid>
      <w:tr>
        <w:tc>
          <w:tcPr>
            <w:tcW w:type="dxa" w:w="2295"/>
          </w:tcPr>
          <w:p>
            <w:pPr>
              <w:spacing w:line="480" w:lineRule="exact" w:before="0" w:after="0"/>
              <w:jc w:val="left"/>
            </w:pPr>
            <w:r>
              <w:rPr>
                <w:b/>
              </w:rPr>
            </w:r>
            <w:r>
              <w:rPr>
                <w:rFonts w:ascii="Times New Roman" w:hAnsi="Times New Roman" w:eastAsia="仿宋_GB2312"/>
                <w:b/>
                <w:sz w:val="32"/>
              </w:rPr>
              <w:t>版本</w:t>
            </w:r>
          </w:p>
        </w:tc>
        <w:tc>
          <w:tcPr>
            <w:tcW w:type="dxa" w:w="2295"/>
          </w:tcPr>
          <w:p>
            <w:pPr>
              <w:spacing w:line="480" w:lineRule="exact" w:before="0" w:after="0"/>
              <w:jc w:val="left"/>
            </w:pPr>
            <w:r>
              <w:rPr>
                <w:b/>
              </w:rPr>
            </w:r>
            <w:r>
              <w:rPr>
                <w:rFonts w:ascii="Times New Roman" w:hAnsi="Times New Roman" w:eastAsia="仿宋_GB2312"/>
                <w:b/>
                <w:sz w:val="32"/>
              </w:rPr>
              <w:t>类型</w:t>
            </w:r>
          </w:p>
        </w:tc>
        <w:tc>
          <w:tcPr>
            <w:tcW w:type="dxa" w:w="2295"/>
          </w:tcPr>
          <w:p>
            <w:pPr>
              <w:spacing w:line="480" w:lineRule="exact" w:before="0" w:after="0"/>
              <w:jc w:val="left"/>
            </w:pPr>
            <w:r>
              <w:rPr>
                <w:b/>
              </w:rPr>
            </w:r>
            <w:r>
              <w:rPr>
                <w:rFonts w:ascii="Times New Roman" w:hAnsi="Times New Roman" w:eastAsia="仿宋_GB2312"/>
                <w:b/>
                <w:sz w:val="32"/>
              </w:rPr>
              <w:t>计划内容</w:t>
            </w:r>
          </w:p>
        </w:tc>
        <w:tc>
          <w:tcPr>
            <w:tcW w:type="dxa" w:w="2295"/>
          </w:tcPr>
          <w:p>
            <w:pPr>
              <w:spacing w:line="480" w:lineRule="exact" w:before="0" w:after="0"/>
              <w:jc w:val="left"/>
            </w:pPr>
            <w:r>
              <w:rPr>
                <w:b/>
              </w:rPr>
            </w:r>
            <w:r>
              <w:rPr>
                <w:rFonts w:ascii="Times New Roman" w:hAnsi="Times New Roman" w:eastAsia="仿宋_GB2312"/>
                <w:b/>
                <w:sz w:val="32"/>
              </w:rPr>
              <w:t>状态</w:t>
            </w:r>
          </w:p>
        </w:tc>
      </w:tr>
      <w:tr>
        <w:tc>
          <w:tcPr>
            <w:tcW w:type="dxa" w:w="2295"/>
          </w:tcPr>
          <w:p>
            <w:pPr>
              <w:spacing w:line="480" w:lineRule="exact" w:before="0" w:after="0"/>
              <w:jc w:val="left"/>
            </w:pPr>
            <w:r/>
            <w:r>
              <w:rPr>
                <w:rFonts w:ascii="Times New Roman" w:hAnsi="Times New Roman" w:eastAsia="黑体"/>
                <w:b/>
                <w:sz w:val="32"/>
              </w:rPr>
              <w:t>v1.0</w:t>
            </w:r>
          </w:p>
        </w:tc>
        <w:tc>
          <w:tcPr>
            <w:tcW w:type="dxa" w:w="2295"/>
          </w:tcPr>
          <w:p>
            <w:pPr>
              <w:spacing w:line="480" w:lineRule="exact" w:before="0" w:after="0"/>
              <w:jc w:val="left"/>
            </w:pPr>
            <w:r/>
            <w:r>
              <w:rPr>
                <w:rFonts w:ascii="Times New Roman" w:hAnsi="Times New Roman" w:eastAsia="仿宋_GB2312"/>
                <w:b w:val="0"/>
                <w:sz w:val="32"/>
              </w:rPr>
              <w:t>大版本</w:t>
            </w:r>
          </w:p>
        </w:tc>
        <w:tc>
          <w:tcPr>
            <w:tcW w:type="dxa" w:w="2295"/>
          </w:tcPr>
          <w:p>
            <w:pPr>
              <w:spacing w:line="480" w:lineRule="exact" w:before="0" w:after="0"/>
              <w:jc w:val="left"/>
            </w:pPr>
            <w:r/>
            <w:r>
              <w:rPr>
                <w:rFonts w:ascii="Times New Roman" w:hAnsi="Times New Roman" w:eastAsia="仿宋_GB2312"/>
                <w:b w:val="0"/>
                <w:sz w:val="32"/>
              </w:rPr>
              <w:t>初始PRD：产品概述、用户画像、基础能力层（7子系统+审批流引擎）、人员管理、项目管理（含WBS）、指标管理、资产管理、横切关注点、非功能需求</w:t>
            </w:r>
          </w:p>
        </w:tc>
        <w:tc>
          <w:tcPr>
            <w:tcW w:type="dxa" w:w="2295"/>
          </w:tcPr>
          <w:p>
            <w:pPr>
              <w:spacing w:line="480" w:lineRule="exact" w:before="0" w:after="0"/>
              <w:jc w:val="left"/>
            </w:pPr>
            <w:r/>
            <w:r>
              <w:rPr>
                <w:rFonts w:ascii="Times New Roman" w:hAnsi="Times New Roman" w:eastAsia="仿宋_GB2312"/>
                <w:b w:val="0"/>
                <w:sz w:val="32"/>
              </w:rPr>
              <w:t>✅ 已完成</w:t>
            </w:r>
          </w:p>
        </w:tc>
      </w:tr>
      <w:tr>
        <w:tc>
          <w:tcPr>
            <w:tcW w:type="dxa" w:w="2295"/>
          </w:tcPr>
          <w:p>
            <w:pPr>
              <w:spacing w:line="480" w:lineRule="exact" w:before="0" w:after="0"/>
              <w:jc w:val="left"/>
            </w:pPr>
            <w:r/>
            <w:r>
              <w:rPr>
                <w:rFonts w:ascii="Times New Roman" w:hAnsi="Times New Roman" w:eastAsia="黑体"/>
                <w:b/>
                <w:sz w:val="32"/>
              </w:rPr>
              <w:t>v1.1</w:t>
            </w:r>
          </w:p>
        </w:tc>
        <w:tc>
          <w:tcPr>
            <w:tcW w:type="dxa" w:w="2295"/>
          </w:tcPr>
          <w:p>
            <w:pPr>
              <w:spacing w:line="480" w:lineRule="exact" w:before="0" w:after="0"/>
              <w:jc w:val="left"/>
            </w:pPr>
            <w:r/>
            <w:r>
              <w:rPr>
                <w:rFonts w:ascii="Times New Roman" w:hAnsi="Times New Roman" w:eastAsia="仿宋_GB2312"/>
                <w:b w:val="0"/>
                <w:sz w:val="32"/>
              </w:rPr>
              <w:t>小版本</w:t>
            </w:r>
          </w:p>
        </w:tc>
        <w:tc>
          <w:tcPr>
            <w:tcW w:type="dxa" w:w="2295"/>
          </w:tcPr>
          <w:p>
            <w:pPr>
              <w:spacing w:line="480" w:lineRule="exact" w:before="0" w:after="0"/>
              <w:jc w:val="left"/>
            </w:pPr>
            <w:r/>
            <w:r>
              <w:rPr>
                <w:rFonts w:ascii="Times New Roman" w:hAnsi="Times New Roman" w:eastAsia="仿宋_GB2312"/>
                <w:b w:val="0"/>
                <w:sz w:val="32"/>
              </w:rPr>
              <w:t>模块命名规范化、新增合作伙伴项目经理角色、WBS纳入V1、密码重置完整流程、输入内容校验（GC-09）、登录后显示用户信息、导出文件水印（GC-08）、全封闭受邀制注册策略</w:t>
            </w:r>
          </w:p>
        </w:tc>
        <w:tc>
          <w:tcPr>
            <w:tcW w:type="dxa" w:w="2295"/>
          </w:tcPr>
          <w:p>
            <w:pPr>
              <w:spacing w:line="480" w:lineRule="exact" w:before="0" w:after="0"/>
              <w:jc w:val="left"/>
            </w:pPr>
            <w:r/>
            <w:r>
              <w:rPr>
                <w:rFonts w:ascii="Times New Roman" w:hAnsi="Times New Roman" w:eastAsia="仿宋_GB2312"/>
                <w:b w:val="0"/>
                <w:sz w:val="32"/>
              </w:rPr>
              <w:t>✅ 已合并</w:t>
            </w:r>
          </w:p>
        </w:tc>
      </w:tr>
      <w:tr>
        <w:tc>
          <w:tcPr>
            <w:tcW w:type="dxa" w:w="2295"/>
          </w:tcPr>
          <w:p>
            <w:pPr>
              <w:spacing w:line="480" w:lineRule="exact" w:before="0" w:after="0"/>
              <w:jc w:val="left"/>
            </w:pPr>
            <w:r/>
            <w:r>
              <w:rPr>
                <w:rFonts w:ascii="Times New Roman" w:hAnsi="Times New Roman" w:eastAsia="黑体"/>
                <w:b/>
                <w:sz w:val="32"/>
              </w:rPr>
              <w:t>v1.2</w:t>
            </w:r>
          </w:p>
        </w:tc>
        <w:tc>
          <w:tcPr>
            <w:tcW w:type="dxa" w:w="2295"/>
          </w:tcPr>
          <w:p>
            <w:pPr>
              <w:spacing w:line="480" w:lineRule="exact" w:before="0" w:after="0"/>
              <w:jc w:val="left"/>
            </w:pPr>
            <w:r/>
            <w:r>
              <w:rPr>
                <w:rFonts w:ascii="Times New Roman" w:hAnsi="Times New Roman" w:eastAsia="仿宋_GB2312"/>
                <w:b w:val="0"/>
                <w:sz w:val="32"/>
              </w:rPr>
              <w:t>小版本</w:t>
            </w:r>
          </w:p>
        </w:tc>
        <w:tc>
          <w:tcPr>
            <w:tcW w:type="dxa" w:w="2295"/>
          </w:tcPr>
          <w:p>
            <w:pPr>
              <w:spacing w:line="480" w:lineRule="exact" w:before="0" w:after="0"/>
              <w:jc w:val="left"/>
            </w:pPr>
            <w:r/>
            <w:r>
              <w:rPr>
                <w:rFonts w:ascii="Times New Roman" w:hAnsi="Times New Roman" w:eastAsia="仿宋_GB2312"/>
                <w:b w:val="0"/>
                <w:sz w:val="32"/>
              </w:rPr>
              <w:t>操作反馈与异常提示（GC-10）：技术错误→用户友好提示映射表、Toast设计规范</w:t>
            </w:r>
          </w:p>
        </w:tc>
        <w:tc>
          <w:tcPr>
            <w:tcW w:type="dxa" w:w="2295"/>
          </w:tcPr>
          <w:p>
            <w:pPr>
              <w:spacing w:line="480" w:lineRule="exact" w:before="0" w:after="0"/>
              <w:jc w:val="left"/>
            </w:pPr>
            <w:r/>
            <w:r>
              <w:rPr>
                <w:rFonts w:ascii="Times New Roman" w:hAnsi="Times New Roman" w:eastAsia="仿宋_GB2312"/>
                <w:b w:val="0"/>
                <w:sz w:val="32"/>
              </w:rPr>
              <w:t>✅ 已合并</w:t>
            </w:r>
          </w:p>
        </w:tc>
      </w:tr>
      <w:tr>
        <w:tc>
          <w:tcPr>
            <w:tcW w:type="dxa" w:w="2295"/>
          </w:tcPr>
          <w:p>
            <w:pPr>
              <w:spacing w:line="480" w:lineRule="exact" w:before="0" w:after="0"/>
              <w:jc w:val="left"/>
            </w:pPr>
            <w:r/>
            <w:r>
              <w:rPr>
                <w:rFonts w:ascii="Times New Roman" w:hAnsi="Times New Roman" w:eastAsia="黑体"/>
                <w:b/>
                <w:sz w:val="32"/>
              </w:rPr>
              <w:t>v1.3</w:t>
            </w:r>
          </w:p>
        </w:tc>
        <w:tc>
          <w:tcPr>
            <w:tcW w:type="dxa" w:w="2295"/>
          </w:tcPr>
          <w:p>
            <w:pPr>
              <w:spacing w:line="480" w:lineRule="exact" w:before="0" w:after="0"/>
              <w:jc w:val="left"/>
            </w:pPr>
            <w:r/>
            <w:r>
              <w:rPr>
                <w:rFonts w:ascii="Times New Roman" w:hAnsi="Times New Roman" w:eastAsia="仿宋_GB2312"/>
                <w:b w:val="0"/>
                <w:sz w:val="32"/>
              </w:rPr>
              <w:t>小版本</w:t>
            </w:r>
          </w:p>
        </w:tc>
        <w:tc>
          <w:tcPr>
            <w:tcW w:type="dxa" w:w="2295"/>
          </w:tcPr>
          <w:p>
            <w:pPr>
              <w:spacing w:line="480" w:lineRule="exact" w:before="0" w:after="0"/>
              <w:jc w:val="left"/>
            </w:pPr>
            <w:r/>
            <w:r>
              <w:rPr>
                <w:rFonts w:ascii="Times New Roman" w:hAnsi="Times New Roman" w:eastAsia="仿宋_GB2312"/>
                <w:b w:val="0"/>
                <w:sz w:val="32"/>
              </w:rPr>
              <w:t>新增月度绩效考核打分（4.3.7）：PM月底对合作公司+内部团队综合打分，结果全员可见，逾期提醒</w:t>
            </w:r>
          </w:p>
        </w:tc>
        <w:tc>
          <w:tcPr>
            <w:tcW w:type="dxa" w:w="2295"/>
          </w:tcPr>
          <w:p>
            <w:pPr>
              <w:spacing w:line="480" w:lineRule="exact" w:before="0" w:after="0"/>
              <w:jc w:val="left"/>
            </w:pPr>
            <w:r/>
            <w:r>
              <w:rPr>
                <w:rFonts w:ascii="Times New Roman" w:hAnsi="Times New Roman" w:eastAsia="仿宋_GB2312"/>
                <w:b w:val="0"/>
                <w:sz w:val="32"/>
              </w:rPr>
              <w:t>✅ 已合并</w:t>
            </w:r>
          </w:p>
        </w:tc>
      </w:tr>
      <w:tr>
        <w:tc>
          <w:tcPr>
            <w:tcW w:type="dxa" w:w="2295"/>
          </w:tcPr>
          <w:p>
            <w:pPr>
              <w:spacing w:line="480" w:lineRule="exact" w:before="0" w:after="0"/>
              <w:jc w:val="left"/>
            </w:pPr>
            <w:r/>
            <w:r>
              <w:rPr>
                <w:rFonts w:ascii="Times New Roman" w:hAnsi="Times New Roman" w:eastAsia="黑体"/>
                <w:b/>
                <w:sz w:val="32"/>
              </w:rPr>
              <w:t>v1.4</w:t>
            </w:r>
          </w:p>
        </w:tc>
        <w:tc>
          <w:tcPr>
            <w:tcW w:type="dxa" w:w="2295"/>
          </w:tcPr>
          <w:p>
            <w:pPr>
              <w:spacing w:line="480" w:lineRule="exact" w:before="0" w:after="0"/>
              <w:jc w:val="left"/>
            </w:pPr>
            <w:r/>
            <w:r>
              <w:rPr>
                <w:rFonts w:ascii="Times New Roman" w:hAnsi="Times New Roman" w:eastAsia="仿宋_GB2312"/>
                <w:b w:val="0"/>
                <w:sz w:val="32"/>
              </w:rPr>
              <w:t>小版本</w:t>
            </w:r>
          </w:p>
        </w:tc>
        <w:tc>
          <w:tcPr>
            <w:tcW w:type="dxa" w:w="2295"/>
          </w:tcPr>
          <w:p>
            <w:pPr>
              <w:spacing w:line="480" w:lineRule="exact" w:before="0" w:after="0"/>
              <w:jc w:val="left"/>
            </w:pPr>
            <w:r/>
            <w:r>
              <w:rPr>
                <w:rFonts w:ascii="Times New Roman" w:hAnsi="Times New Roman" w:eastAsia="仿宋_GB2312"/>
                <w:b w:val="0"/>
                <w:sz w:val="32"/>
              </w:rPr>
              <w:t>「大屏驾驶舱」更名为「平台数据总览」，新增首页入口+权限控制；10.8重写为页面原型设计指南；删除原型截图文件</w:t>
            </w:r>
          </w:p>
        </w:tc>
        <w:tc>
          <w:tcPr>
            <w:tcW w:type="dxa" w:w="2295"/>
          </w:tcPr>
          <w:p>
            <w:pPr>
              <w:spacing w:line="480" w:lineRule="exact" w:before="0" w:after="0"/>
              <w:jc w:val="left"/>
            </w:pPr>
            <w:r/>
            <w:r>
              <w:rPr>
                <w:rFonts w:ascii="Times New Roman" w:hAnsi="Times New Roman" w:eastAsia="仿宋_GB2312"/>
                <w:b w:val="0"/>
                <w:sz w:val="32"/>
              </w:rPr>
              <w:t>✅ 已合并</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后续版本规划</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版本</w:t>
            </w:r>
          </w:p>
        </w:tc>
        <w:tc>
          <w:tcPr>
            <w:tcW w:type="dxa" w:w="3060"/>
          </w:tcPr>
          <w:p>
            <w:pPr>
              <w:spacing w:line="480" w:lineRule="exact" w:before="0" w:after="0"/>
              <w:jc w:val="left"/>
            </w:pPr>
            <w:r>
              <w:rPr>
                <w:b/>
              </w:rPr>
            </w:r>
            <w:r>
              <w:rPr>
                <w:rFonts w:ascii="Times New Roman" w:hAnsi="Times New Roman" w:eastAsia="仿宋_GB2312"/>
                <w:b/>
                <w:sz w:val="32"/>
              </w:rPr>
              <w:t>类型</w:t>
            </w:r>
          </w:p>
        </w:tc>
        <w:tc>
          <w:tcPr>
            <w:tcW w:type="dxa" w:w="3060"/>
          </w:tcPr>
          <w:p>
            <w:pPr>
              <w:spacing w:line="480" w:lineRule="exact" w:before="0" w:after="0"/>
              <w:jc w:val="left"/>
            </w:pPr>
            <w:r>
              <w:rPr>
                <w:b/>
              </w:rPr>
            </w:r>
            <w:r>
              <w:rPr>
                <w:rFonts w:ascii="Times New Roman" w:hAnsi="Times New Roman" w:eastAsia="仿宋_GB2312"/>
                <w:b/>
                <w:sz w:val="32"/>
              </w:rPr>
              <w:t>计划内容</w:t>
            </w:r>
          </w:p>
        </w:tc>
      </w:tr>
      <w:tr>
        <w:tc>
          <w:tcPr>
            <w:tcW w:type="dxa" w:w="3060"/>
          </w:tcPr>
          <w:p>
            <w:pPr>
              <w:spacing w:line="480" w:lineRule="exact" w:before="0" w:after="0"/>
              <w:jc w:val="left"/>
            </w:pPr>
            <w:r/>
            <w:r>
              <w:rPr>
                <w:rFonts w:ascii="Times New Roman" w:hAnsi="Times New Roman" w:eastAsia="黑体"/>
                <w:b/>
                <w:sz w:val="32"/>
              </w:rPr>
              <w:t>v1.6</w:t>
            </w:r>
          </w:p>
        </w:tc>
        <w:tc>
          <w:tcPr>
            <w:tcW w:type="dxa" w:w="3060"/>
          </w:tcPr>
          <w:p>
            <w:pPr>
              <w:spacing w:line="480" w:lineRule="exact" w:before="0" w:after="0"/>
              <w:jc w:val="left"/>
            </w:pPr>
            <w:r/>
            <w:r>
              <w:rPr>
                <w:rFonts w:ascii="Times New Roman" w:hAnsi="Times New Roman" w:eastAsia="仿宋_GB2312"/>
                <w:b w:val="0"/>
                <w:sz w:val="32"/>
              </w:rPr>
              <w:t>小版本</w:t>
            </w:r>
          </w:p>
        </w:tc>
        <w:tc>
          <w:tcPr>
            <w:tcW w:type="dxa" w:w="3060"/>
          </w:tcPr>
          <w:p>
            <w:pPr>
              <w:spacing w:line="480" w:lineRule="exact" w:before="0" w:after="0"/>
              <w:jc w:val="left"/>
            </w:pPr>
            <w:r/>
            <w:r>
              <w:rPr>
                <w:rFonts w:ascii="Times New Roman" w:hAnsi="Times New Roman" w:eastAsia="仿宋_GB2312"/>
                <w:b w:val="0"/>
                <w:sz w:val="32"/>
              </w:rPr>
              <w:t>燃尽图、项目组合视图（Program）、多项目组合看板</w:t>
            </w:r>
          </w:p>
        </w:tc>
      </w:tr>
      <w:tr>
        <w:tc>
          <w:tcPr>
            <w:tcW w:type="dxa" w:w="3060"/>
          </w:tcPr>
          <w:p>
            <w:pPr>
              <w:spacing w:line="480" w:lineRule="exact" w:before="0" w:after="0"/>
              <w:jc w:val="left"/>
            </w:pPr>
            <w:r/>
            <w:r>
              <w:rPr>
                <w:rFonts w:ascii="Times New Roman" w:hAnsi="Times New Roman" w:eastAsia="黑体"/>
                <w:b/>
                <w:sz w:val="32"/>
              </w:rPr>
              <w:t>v1.7</w:t>
            </w:r>
          </w:p>
        </w:tc>
        <w:tc>
          <w:tcPr>
            <w:tcW w:type="dxa" w:w="3060"/>
          </w:tcPr>
          <w:p>
            <w:pPr>
              <w:spacing w:line="480" w:lineRule="exact" w:before="0" w:after="0"/>
              <w:jc w:val="left"/>
            </w:pPr>
            <w:r/>
            <w:r>
              <w:rPr>
                <w:rFonts w:ascii="Times New Roman" w:hAnsi="Times New Roman" w:eastAsia="仿宋_GB2312"/>
                <w:b w:val="0"/>
                <w:sz w:val="32"/>
              </w:rPr>
              <w:t>小版本</w:t>
            </w:r>
          </w:p>
        </w:tc>
        <w:tc>
          <w:tcPr>
            <w:tcW w:type="dxa" w:w="3060"/>
          </w:tcPr>
          <w:p>
            <w:pPr>
              <w:spacing w:line="480" w:lineRule="exact" w:before="0" w:after="0"/>
              <w:jc w:val="left"/>
            </w:pPr>
            <w:r/>
            <w:r>
              <w:rPr>
                <w:rFonts w:ascii="Times New Roman" w:hAnsi="Times New Roman" w:eastAsia="仿宋_GB2312"/>
                <w:b w:val="0"/>
                <w:sz w:val="32"/>
              </w:rPr>
              <w:t>指标趋势预测（基于历史数据外推）、指标预警规则增强</w:t>
            </w:r>
          </w:p>
        </w:tc>
      </w:tr>
      <w:tr>
        <w:tc>
          <w:tcPr>
            <w:tcW w:type="dxa" w:w="3060"/>
          </w:tcPr>
          <w:p>
            <w:pPr>
              <w:spacing w:line="480" w:lineRule="exact" w:before="0" w:after="0"/>
              <w:jc w:val="left"/>
            </w:pPr>
            <w:r/>
            <w:r>
              <w:rPr>
                <w:rFonts w:ascii="Times New Roman" w:hAnsi="Times New Roman" w:eastAsia="黑体"/>
                <w:b/>
                <w:sz w:val="32"/>
              </w:rPr>
              <w:t>v2.0</w:t>
            </w:r>
          </w:p>
        </w:tc>
        <w:tc>
          <w:tcPr>
            <w:tcW w:type="dxa" w:w="3060"/>
          </w:tcPr>
          <w:p>
            <w:pPr>
              <w:spacing w:line="480" w:lineRule="exact" w:before="0" w:after="0"/>
              <w:jc w:val="left"/>
            </w:pPr>
            <w:r/>
            <w:r>
              <w:rPr>
                <w:rFonts w:ascii="Times New Roman" w:hAnsi="Times New Roman" w:eastAsia="仿宋_GB2312"/>
                <w:b w:val="0"/>
                <w:sz w:val="32"/>
              </w:rPr>
              <w:t>大版本</w:t>
            </w:r>
          </w:p>
        </w:tc>
        <w:tc>
          <w:tcPr>
            <w:tcW w:type="dxa" w:w="3060"/>
          </w:tcPr>
          <w:p>
            <w:pPr>
              <w:spacing w:line="480" w:lineRule="exact" w:before="0" w:after="0"/>
              <w:jc w:val="left"/>
            </w:pPr>
            <w:r/>
            <w:r>
              <w:rPr>
                <w:rFonts w:ascii="Times New Roman" w:hAnsi="Times New Roman" w:eastAsia="仿宋_GB2312"/>
                <w:b w:val="0"/>
                <w:sz w:val="32"/>
              </w:rPr>
              <w:t>外部指标计算引擎、独立App/小程序、多语言支持（i18n）</w:t>
            </w:r>
          </w:p>
        </w:tc>
      </w:tr>
      <w:tr>
        <w:tc>
          <w:tcPr>
            <w:tcW w:type="dxa" w:w="3060"/>
          </w:tcPr>
          <w:p>
            <w:pPr>
              <w:spacing w:line="480" w:lineRule="exact" w:before="0" w:after="0"/>
              <w:jc w:val="left"/>
            </w:pPr>
            <w:r/>
            <w:r>
              <w:rPr>
                <w:rFonts w:ascii="Times New Roman" w:hAnsi="Times New Roman" w:eastAsia="黑体"/>
                <w:b/>
                <w:sz w:val="32"/>
              </w:rPr>
              <w:t>v2.1+</w:t>
            </w:r>
          </w:p>
        </w:tc>
        <w:tc>
          <w:tcPr>
            <w:tcW w:type="dxa" w:w="3060"/>
          </w:tcPr>
          <w:p>
            <w:pPr>
              <w:spacing w:line="480" w:lineRule="exact" w:before="0" w:after="0"/>
              <w:jc w:val="left"/>
            </w:pPr>
            <w:r/>
            <w:r>
              <w:rPr>
                <w:rFonts w:ascii="Times New Roman" w:hAnsi="Times New Roman" w:eastAsia="仿宋_GB2312"/>
                <w:b w:val="0"/>
                <w:sz w:val="32"/>
              </w:rPr>
              <w:t>按需</w:t>
            </w:r>
          </w:p>
        </w:tc>
        <w:tc>
          <w:tcPr>
            <w:tcW w:type="dxa" w:w="3060"/>
          </w:tcPr>
          <w:p>
            <w:pPr>
              <w:spacing w:line="480" w:lineRule="exact" w:before="0" w:after="0"/>
              <w:jc w:val="left"/>
            </w:pPr>
            <w:r/>
            <w:r>
              <w:rPr>
                <w:rFonts w:ascii="Times New Roman" w:hAnsi="Times New Roman" w:eastAsia="仿宋_GB2312"/>
                <w:b w:val="0"/>
                <w:sz w:val="32"/>
              </w:rPr>
              <w:t>移动端全功能适配、AI智能助手、第三方系统对接（OA/BPM/监控）</w:t>
            </w:r>
          </w:p>
        </w:tc>
      </w:tr>
    </w:tbl>
    <w:p>
      <w:pPr>
        <w:spacing w:line="560" w:lineRule="exact" w:before="0" w:after="120"/>
        <w:jc w:val="left"/>
      </w:pPr>
    </w:p>
    <w:p>
      <w:pPr>
        <w:spacing w:line="560" w:lineRule="exact" w:before="0" w:after="0"/>
        <w:ind w:firstLine="420" w:left="420" w:right="420"/>
        <w:jc w:val="left"/>
      </w:pPr>
      <w:r>
        <w:rPr>
          <w:rFonts w:ascii="Times New Roman" w:hAnsi="Times New Roman" w:eastAsia="黑体"/>
          <w:b/>
          <w:sz w:val="32"/>
        </w:rPr>
        <w:t>版本策略</w:t>
      </w:r>
      <w:r>
        <w:rPr>
          <w:rFonts w:ascii="Times New Roman" w:hAnsi="Times New Roman" w:eastAsia="仿宋_GB2312"/>
          <w:b w:val="0"/>
          <w:sz w:val="32"/>
        </w:rPr>
        <w:t>：大版本（x.0）= 重大功能新增或架构升级；小版本（x.y）= 功能增强、设计约束补充、体验优化。</w:t>
      </w:r>
    </w:p>
    <w:p>
      <w:pPr>
        <w:spacing w:line="560" w:lineRule="exact" w:before="240" w:after="120"/>
        <w:jc w:val="left"/>
      </w:pPr>
      <w:r>
        <w:rPr>
          <w:rFonts w:ascii="Times New Roman" w:hAnsi="Times New Roman" w:eastAsia="楷体_GB2312"/>
          <w:b/>
          <w:sz w:val="32"/>
        </w:rPr>
        <w:t>10.4 权限矩阵（14角色 × 全页面操作级）</w:t>
      </w:r>
    </w:p>
    <w:p>
      <w:pPr>
        <w:spacing w:line="560" w:lineRule="exact" w:before="0" w:after="0"/>
        <w:ind w:firstLine="420" w:left="420" w:right="420"/>
        <w:jc w:val="left"/>
      </w:pPr>
      <w:r>
        <w:rPr>
          <w:rFonts w:ascii="Times New Roman" w:hAnsi="Times New Roman" w:eastAsia="黑体"/>
          <w:b/>
          <w:sz w:val="32"/>
        </w:rPr>
        <w:t>状态</w:t>
      </w:r>
      <w:r>
        <w:rPr>
          <w:rFonts w:ascii="Times New Roman" w:hAnsi="Times New Roman" w:eastAsia="仿宋_GB2312"/>
          <w:b w:val="0"/>
          <w:sz w:val="32"/>
        </w:rPr>
        <w:t>：PRD阶段已完成，评审后可微调。</w:t>
      </w:r>
      <w:r>
        <w:rPr>
          <w:rFonts w:ascii="Times New Roman" w:hAnsi="Times New Roman" w:eastAsia="黑体"/>
          <w:b/>
          <w:sz w:val="32"/>
        </w:rPr>
        <w:t>操作级别</w:t>
      </w:r>
      <w:r>
        <w:rPr>
          <w:rFonts w:ascii="Times New Roman" w:hAnsi="Times New Roman" w:eastAsia="仿宋_GB2312"/>
          <w:b w:val="0"/>
          <w:sz w:val="32"/>
        </w:rPr>
        <w:t>：R=读取/查看，C=创建/新增，U=编辑/修改，D=删除，A=审批，E=导出，-=无权限。</w:t>
      </w:r>
    </w:p>
    <w:p>
      <w:pPr>
        <w:spacing w:line="560" w:lineRule="exact" w:before="120" w:after="60"/>
        <w:jc w:val="left"/>
      </w:pPr>
      <w:r>
        <w:rPr>
          <w:rFonts w:ascii="Times New Roman" w:hAnsi="Times New Roman" w:eastAsia="仿宋_GB2312"/>
          <w:b/>
          <w:sz w:val="32"/>
        </w:rPr>
        <w:t>10.4.1 基础能力层权限</w:t>
      </w:r>
    </w:p>
    <w:tbl>
      <w:tblPr>
        <w:tblStyle w:val="TableGrid"/>
        <w:tblW w:type="auto" w:w="0"/>
        <w:jc w:val="center"/>
        <w:tblLook w:firstColumn="1" w:firstRow="1" w:lastColumn="0" w:lastRow="0" w:noHBand="0" w:noVBand="1" w:val="04A0"/>
      </w:tblPr>
      <w:tblGrid>
        <w:gridCol w:w="612"/>
        <w:gridCol w:w="612"/>
        <w:gridCol w:w="612"/>
        <w:gridCol w:w="612"/>
        <w:gridCol w:w="612"/>
        <w:gridCol w:w="612"/>
        <w:gridCol w:w="612"/>
        <w:gridCol w:w="612"/>
        <w:gridCol w:w="612"/>
        <w:gridCol w:w="612"/>
        <w:gridCol w:w="612"/>
        <w:gridCol w:w="612"/>
        <w:gridCol w:w="612"/>
        <w:gridCol w:w="612"/>
        <w:gridCol w:w="612"/>
      </w:tblGrid>
      <w:tr>
        <w:tc>
          <w:tcPr>
            <w:tcW w:type="dxa" w:w="612"/>
          </w:tcPr>
          <w:p>
            <w:pPr>
              <w:spacing w:line="480" w:lineRule="exact" w:before="0" w:after="0"/>
              <w:jc w:val="left"/>
            </w:pPr>
            <w:r>
              <w:rPr>
                <w:b/>
              </w:rPr>
            </w:r>
            <w:r>
              <w:rPr>
                <w:rFonts w:ascii="Times New Roman" w:hAnsi="Times New Roman" w:eastAsia="仿宋_GB2312"/>
                <w:b/>
                <w:sz w:val="32"/>
              </w:rPr>
              <w:t>页面</w:t>
            </w:r>
          </w:p>
        </w:tc>
        <w:tc>
          <w:tcPr>
            <w:tcW w:type="dxa" w:w="612"/>
          </w:tcPr>
          <w:p>
            <w:pPr>
              <w:spacing w:line="480" w:lineRule="exact" w:before="0" w:after="0"/>
              <w:jc w:val="left"/>
            </w:pPr>
            <w:r>
              <w:rPr>
                <w:b/>
              </w:rPr>
            </w:r>
            <w:r>
              <w:rPr>
                <w:rFonts w:ascii="Times New Roman" w:hAnsi="Times New Roman" w:eastAsia="仿宋_GB2312"/>
                <w:b/>
                <w:sz w:val="32"/>
              </w:rPr>
              <w:t>DIR</w:t>
            </w:r>
          </w:p>
        </w:tc>
        <w:tc>
          <w:tcPr>
            <w:tcW w:type="dxa" w:w="612"/>
          </w:tcPr>
          <w:p>
            <w:pPr>
              <w:spacing w:line="480" w:lineRule="exact" w:before="0" w:after="0"/>
              <w:jc w:val="left"/>
            </w:pPr>
            <w:r>
              <w:rPr>
                <w:b/>
              </w:rPr>
            </w:r>
            <w:r>
              <w:rPr>
                <w:rFonts w:ascii="Times New Roman" w:hAnsi="Times New Roman" w:eastAsia="仿宋_GB2312"/>
                <w:b/>
                <w:sz w:val="32"/>
              </w:rPr>
              <w:t>PMO</w:t>
            </w:r>
          </w:p>
        </w:tc>
        <w:tc>
          <w:tcPr>
            <w:tcW w:type="dxa" w:w="612"/>
          </w:tcPr>
          <w:p>
            <w:pPr>
              <w:spacing w:line="480" w:lineRule="exact" w:before="0" w:after="0"/>
              <w:jc w:val="left"/>
            </w:pPr>
            <w:r>
              <w:rPr>
                <w:b/>
              </w:rPr>
            </w:r>
            <w:r>
              <w:rPr>
                <w:rFonts w:ascii="Times New Roman" w:hAnsi="Times New Roman" w:eastAsia="仿宋_GB2312"/>
                <w:b/>
                <w:sz w:val="32"/>
              </w:rPr>
              <w:t>PM</w:t>
            </w:r>
          </w:p>
        </w:tc>
        <w:tc>
          <w:tcPr>
            <w:tcW w:type="dxa" w:w="612"/>
          </w:tcPr>
          <w:p>
            <w:pPr>
              <w:spacing w:line="480" w:lineRule="exact" w:before="0" w:after="0"/>
              <w:jc w:val="left"/>
            </w:pPr>
            <w:r>
              <w:rPr>
                <w:b/>
              </w:rPr>
            </w:r>
            <w:r>
              <w:rPr>
                <w:rFonts w:ascii="Times New Roman" w:hAnsi="Times New Roman" w:eastAsia="仿宋_GB2312"/>
                <w:b/>
                <w:sz w:val="32"/>
              </w:rPr>
              <w:t>PPM</w:t>
            </w:r>
          </w:p>
        </w:tc>
        <w:tc>
          <w:tcPr>
            <w:tcW w:type="dxa" w:w="612"/>
          </w:tcPr>
          <w:p>
            <w:pPr>
              <w:spacing w:line="480" w:lineRule="exact" w:before="0" w:after="0"/>
              <w:jc w:val="left"/>
            </w:pPr>
            <w:r>
              <w:rPr>
                <w:b/>
              </w:rPr>
            </w:r>
            <w:r>
              <w:rPr>
                <w:rFonts w:ascii="Times New Roman" w:hAnsi="Times New Roman" w:eastAsia="仿宋_GB2312"/>
                <w:b/>
                <w:sz w:val="32"/>
              </w:rPr>
              <w:t>PA</w:t>
            </w:r>
          </w:p>
        </w:tc>
        <w:tc>
          <w:tcPr>
            <w:tcW w:type="dxa" w:w="612"/>
          </w:tcPr>
          <w:p>
            <w:pPr>
              <w:spacing w:line="480" w:lineRule="exact" w:before="0" w:after="0"/>
              <w:jc w:val="left"/>
            </w:pPr>
            <w:r>
              <w:rPr>
                <w:b/>
              </w:rPr>
            </w:r>
            <w:r>
              <w:rPr>
                <w:rFonts w:ascii="Times New Roman" w:hAnsi="Times New Roman" w:eastAsia="仿宋_GB2312"/>
                <w:b/>
                <w:sz w:val="32"/>
              </w:rPr>
              <w:t>BA</w:t>
            </w:r>
          </w:p>
        </w:tc>
        <w:tc>
          <w:tcPr>
            <w:tcW w:type="dxa" w:w="612"/>
          </w:tcPr>
          <w:p>
            <w:pPr>
              <w:spacing w:line="480" w:lineRule="exact" w:before="0" w:after="0"/>
              <w:jc w:val="left"/>
            </w:pPr>
            <w:r>
              <w:rPr>
                <w:b/>
              </w:rPr>
            </w:r>
            <w:r>
              <w:rPr>
                <w:rFonts w:ascii="Times New Roman" w:hAnsi="Times New Roman" w:eastAsia="仿宋_GB2312"/>
                <w:b/>
                <w:sz w:val="32"/>
              </w:rPr>
              <w:t>UI</w:t>
            </w:r>
          </w:p>
        </w:tc>
        <w:tc>
          <w:tcPr>
            <w:tcW w:type="dxa" w:w="612"/>
          </w:tcPr>
          <w:p>
            <w:pPr>
              <w:spacing w:line="480" w:lineRule="exact" w:before="0" w:after="0"/>
              <w:jc w:val="left"/>
            </w:pPr>
            <w:r>
              <w:rPr>
                <w:b/>
              </w:rPr>
            </w:r>
            <w:r>
              <w:rPr>
                <w:rFonts w:ascii="Times New Roman" w:hAnsi="Times New Roman" w:eastAsia="仿宋_GB2312"/>
                <w:b/>
                <w:sz w:val="32"/>
              </w:rPr>
              <w:t>FE</w:t>
            </w:r>
          </w:p>
        </w:tc>
        <w:tc>
          <w:tcPr>
            <w:tcW w:type="dxa" w:w="612"/>
          </w:tcPr>
          <w:p>
            <w:pPr>
              <w:spacing w:line="480" w:lineRule="exact" w:before="0" w:after="0"/>
              <w:jc w:val="left"/>
            </w:pPr>
            <w:r>
              <w:rPr>
                <w:b/>
              </w:rPr>
            </w:r>
            <w:r>
              <w:rPr>
                <w:rFonts w:ascii="Times New Roman" w:hAnsi="Times New Roman" w:eastAsia="仿宋_GB2312"/>
                <w:b/>
                <w:sz w:val="32"/>
              </w:rPr>
              <w:t>BE</w:t>
            </w:r>
          </w:p>
        </w:tc>
        <w:tc>
          <w:tcPr>
            <w:tcW w:type="dxa" w:w="612"/>
          </w:tcPr>
          <w:p>
            <w:pPr>
              <w:spacing w:line="480" w:lineRule="exact" w:before="0" w:after="0"/>
              <w:jc w:val="left"/>
            </w:pPr>
            <w:r>
              <w:rPr>
                <w:b/>
              </w:rPr>
            </w:r>
            <w:r>
              <w:rPr>
                <w:rFonts w:ascii="Times New Roman" w:hAnsi="Times New Roman" w:eastAsia="仿宋_GB2312"/>
                <w:b/>
                <w:sz w:val="32"/>
              </w:rPr>
              <w:t>QA</w:t>
            </w:r>
          </w:p>
        </w:tc>
        <w:tc>
          <w:tcPr>
            <w:tcW w:type="dxa" w:w="612"/>
          </w:tcPr>
          <w:p>
            <w:pPr>
              <w:spacing w:line="480" w:lineRule="exact" w:before="0" w:after="0"/>
              <w:jc w:val="left"/>
            </w:pPr>
            <w:r>
              <w:rPr>
                <w:b/>
              </w:rPr>
            </w:r>
            <w:r>
              <w:rPr>
                <w:rFonts w:ascii="Times New Roman" w:hAnsi="Times New Roman" w:eastAsia="仿宋_GB2312"/>
                <w:b/>
                <w:sz w:val="32"/>
              </w:rPr>
              <w:t>DEVOPS</w:t>
            </w:r>
          </w:p>
        </w:tc>
        <w:tc>
          <w:tcPr>
            <w:tcW w:type="dxa" w:w="612"/>
          </w:tcPr>
          <w:p>
            <w:pPr>
              <w:spacing w:line="480" w:lineRule="exact" w:before="0" w:after="0"/>
              <w:jc w:val="left"/>
            </w:pPr>
            <w:r>
              <w:rPr>
                <w:b/>
              </w:rPr>
            </w:r>
            <w:r>
              <w:rPr>
                <w:rFonts w:ascii="Times New Roman" w:hAnsi="Times New Roman" w:eastAsia="仿宋_GB2312"/>
                <w:b/>
                <w:sz w:val="32"/>
              </w:rPr>
              <w:t>OPS</w:t>
            </w:r>
          </w:p>
        </w:tc>
        <w:tc>
          <w:tcPr>
            <w:tcW w:type="dxa" w:w="612"/>
          </w:tcPr>
          <w:p>
            <w:pPr>
              <w:spacing w:line="480" w:lineRule="exact" w:before="0" w:after="0"/>
              <w:jc w:val="left"/>
            </w:pPr>
            <w:r>
              <w:rPr>
                <w:b/>
              </w:rPr>
            </w:r>
            <w:r>
              <w:rPr>
                <w:rFonts w:ascii="Times New Roman" w:hAnsi="Times New Roman" w:eastAsia="仿宋_GB2312"/>
                <w:b/>
                <w:sz w:val="32"/>
              </w:rPr>
              <w:t>ADMIN</w:t>
            </w:r>
          </w:p>
        </w:tc>
        <w:tc>
          <w:tcPr>
            <w:tcW w:type="dxa" w:w="612"/>
          </w:tcPr>
          <w:p>
            <w:pPr>
              <w:spacing w:line="480" w:lineRule="exact" w:before="0" w:after="0"/>
              <w:jc w:val="left"/>
            </w:pPr>
            <w:r>
              <w:rPr>
                <w:b/>
              </w:rPr>
            </w:r>
            <w:r>
              <w:rPr>
                <w:rFonts w:ascii="Times New Roman" w:hAnsi="Times New Roman" w:eastAsia="仿宋_GB2312"/>
                <w:b/>
                <w:sz w:val="32"/>
              </w:rPr>
              <w:t>CUST</w:t>
            </w:r>
          </w:p>
        </w:tc>
      </w:tr>
      <w:tr>
        <w:tc>
          <w:tcPr>
            <w:tcW w:type="dxa" w:w="612"/>
          </w:tcPr>
          <w:p>
            <w:pPr>
              <w:spacing w:line="480" w:lineRule="exact" w:before="0" w:after="0"/>
              <w:jc w:val="left"/>
            </w:pPr>
            <w:r/>
            <w:r>
              <w:rPr>
                <w:rFonts w:ascii="Times New Roman" w:hAnsi="Times New Roman" w:eastAsia="仿宋_GB2312"/>
                <w:b w:val="0"/>
                <w:sz w:val="32"/>
              </w:rPr>
              <w:t>登录/登出/密码重置</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r>
      <w:tr>
        <w:tc>
          <w:tcPr>
            <w:tcW w:type="dxa" w:w="612"/>
          </w:tcPr>
          <w:p>
            <w:pPr>
              <w:spacing w:line="480" w:lineRule="exact" w:before="0" w:after="0"/>
              <w:jc w:val="left"/>
            </w:pPr>
            <w:r/>
            <w:r>
              <w:rPr>
                <w:rFonts w:ascii="Times New Roman" w:hAnsi="Times New Roman" w:eastAsia="仿宋_GB2312"/>
                <w:b w:val="0"/>
                <w:sz w:val="32"/>
              </w:rPr>
              <w:t>用户列表</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R(本公司)</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RCUD</w:t>
            </w:r>
          </w:p>
        </w:tc>
        <w:tc>
          <w:tcPr>
            <w:tcW w:type="dxa" w:w="612"/>
          </w:tcPr>
          <w:p>
            <w:pPr>
              <w:spacing w:line="480" w:lineRule="exact" w:before="0" w:after="0"/>
              <w:jc w:val="left"/>
            </w:pPr>
            <w:r/>
            <w:r>
              <w:rPr>
                <w:rFonts w:ascii="Times New Roman" w:hAnsi="Times New Roman" w:eastAsia="仿宋_GB2312"/>
                <w:b w:val="0"/>
                <w:sz w:val="32"/>
              </w:rPr>
              <w:t>-</w:t>
            </w:r>
          </w:p>
        </w:tc>
      </w:tr>
      <w:tr>
        <w:tc>
          <w:tcPr>
            <w:tcW w:type="dxa" w:w="612"/>
          </w:tcPr>
          <w:p>
            <w:pPr>
              <w:spacing w:line="480" w:lineRule="exact" w:before="0" w:after="0"/>
              <w:jc w:val="left"/>
            </w:pPr>
            <w:r/>
            <w:r>
              <w:rPr>
                <w:rFonts w:ascii="Times New Roman" w:hAnsi="Times New Roman" w:eastAsia="仿宋_GB2312"/>
                <w:b w:val="0"/>
                <w:sz w:val="32"/>
              </w:rPr>
              <w:t>用户详情</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R(本公司)</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w:t>
            </w:r>
          </w:p>
        </w:tc>
      </w:tr>
      <w:tr>
        <w:tc>
          <w:tcPr>
            <w:tcW w:type="dxa" w:w="612"/>
          </w:tcPr>
          <w:p>
            <w:pPr>
              <w:spacing w:line="480" w:lineRule="exact" w:before="0" w:after="0"/>
              <w:jc w:val="left"/>
            </w:pPr>
            <w:r/>
            <w:r>
              <w:rPr>
                <w:rFonts w:ascii="Times New Roman" w:hAnsi="Times New Roman" w:eastAsia="仿宋_GB2312"/>
                <w:b w:val="0"/>
                <w:sz w:val="32"/>
              </w:rPr>
              <w:t>用户创建/编辑</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CU</w:t>
            </w:r>
          </w:p>
        </w:tc>
        <w:tc>
          <w:tcPr>
            <w:tcW w:type="dxa" w:w="612"/>
          </w:tcPr>
          <w:p>
            <w:pPr>
              <w:spacing w:line="480" w:lineRule="exact" w:before="0" w:after="0"/>
              <w:jc w:val="left"/>
            </w:pPr>
            <w:r/>
            <w:r>
              <w:rPr>
                <w:rFonts w:ascii="Times New Roman" w:hAnsi="Times New Roman" w:eastAsia="仿宋_GB2312"/>
                <w:b w:val="0"/>
                <w:sz w:val="32"/>
              </w:rPr>
              <w:t>-</w:t>
            </w:r>
          </w:p>
        </w:tc>
      </w:tr>
      <w:tr>
        <w:tc>
          <w:tcPr>
            <w:tcW w:type="dxa" w:w="612"/>
          </w:tcPr>
          <w:p>
            <w:pPr>
              <w:spacing w:line="480" w:lineRule="exact" w:before="0" w:after="0"/>
              <w:jc w:val="left"/>
            </w:pPr>
            <w:r/>
            <w:r>
              <w:rPr>
                <w:rFonts w:ascii="Times New Roman" w:hAnsi="Times New Roman" w:eastAsia="仿宋_GB2312"/>
                <w:b w:val="0"/>
                <w:sz w:val="32"/>
              </w:rPr>
              <w:t>批量导入</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C</w:t>
            </w:r>
          </w:p>
        </w:tc>
        <w:tc>
          <w:tcPr>
            <w:tcW w:type="dxa" w:w="612"/>
          </w:tcPr>
          <w:p>
            <w:pPr>
              <w:spacing w:line="480" w:lineRule="exact" w:before="0" w:after="0"/>
              <w:jc w:val="left"/>
            </w:pPr>
            <w:r/>
            <w:r>
              <w:rPr>
                <w:rFonts w:ascii="Times New Roman" w:hAnsi="Times New Roman" w:eastAsia="仿宋_GB2312"/>
                <w:b w:val="0"/>
                <w:sz w:val="32"/>
              </w:rPr>
              <w:t>-</w:t>
            </w:r>
          </w:p>
        </w:tc>
      </w:tr>
      <w:tr>
        <w:tc>
          <w:tcPr>
            <w:tcW w:type="dxa" w:w="612"/>
          </w:tcPr>
          <w:p>
            <w:pPr>
              <w:spacing w:line="480" w:lineRule="exact" w:before="0" w:after="0"/>
              <w:jc w:val="left"/>
            </w:pPr>
            <w:r/>
            <w:r>
              <w:rPr>
                <w:rFonts w:ascii="Times New Roman" w:hAnsi="Times New Roman" w:eastAsia="仿宋_GB2312"/>
                <w:b w:val="0"/>
                <w:sz w:val="32"/>
              </w:rPr>
              <w:t>个人中心(自己)</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r>
      <w:tr>
        <w:tc>
          <w:tcPr>
            <w:tcW w:type="dxa" w:w="612"/>
          </w:tcPr>
          <w:p>
            <w:pPr>
              <w:spacing w:line="480" w:lineRule="exact" w:before="0" w:after="0"/>
              <w:jc w:val="left"/>
            </w:pPr>
            <w:r/>
            <w:r>
              <w:rPr>
                <w:rFonts w:ascii="Times New Roman" w:hAnsi="Times New Roman" w:eastAsia="仿宋_GB2312"/>
                <w:b w:val="0"/>
                <w:sz w:val="32"/>
              </w:rPr>
              <w:t>通知中心(自己)</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RU</w:t>
            </w:r>
          </w:p>
        </w:tc>
      </w:tr>
      <w:tr>
        <w:tc>
          <w:tcPr>
            <w:tcW w:type="dxa" w:w="612"/>
          </w:tcPr>
          <w:p>
            <w:pPr>
              <w:spacing w:line="480" w:lineRule="exact" w:before="0" w:after="0"/>
              <w:jc w:val="left"/>
            </w:pPr>
            <w:r/>
            <w:r>
              <w:rPr>
                <w:rFonts w:ascii="Times New Roman" w:hAnsi="Times New Roman" w:eastAsia="仿宋_GB2312"/>
                <w:b w:val="0"/>
                <w:sz w:val="32"/>
              </w:rPr>
              <w:t>系统公告管理</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CRUD</w:t>
            </w:r>
          </w:p>
        </w:tc>
        <w:tc>
          <w:tcPr>
            <w:tcW w:type="dxa" w:w="612"/>
          </w:tcPr>
          <w:p>
            <w:pPr>
              <w:spacing w:line="480" w:lineRule="exact" w:before="0" w:after="0"/>
              <w:jc w:val="left"/>
            </w:pPr>
            <w:r/>
            <w:r>
              <w:rPr>
                <w:rFonts w:ascii="Times New Roman" w:hAnsi="Times New Roman" w:eastAsia="仿宋_GB2312"/>
                <w:b w:val="0"/>
                <w:sz w:val="32"/>
              </w:rPr>
              <w:t>-</w:t>
            </w:r>
          </w:p>
        </w:tc>
      </w:tr>
      <w:tr>
        <w:tc>
          <w:tcPr>
            <w:tcW w:type="dxa" w:w="612"/>
          </w:tcPr>
          <w:p>
            <w:pPr>
              <w:spacing w:line="480" w:lineRule="exact" w:before="0" w:after="0"/>
              <w:jc w:val="left"/>
            </w:pPr>
            <w:r/>
            <w:r>
              <w:rPr>
                <w:rFonts w:ascii="Times New Roman" w:hAnsi="Times New Roman" w:eastAsia="仿宋_GB2312"/>
                <w:b w:val="0"/>
                <w:sz w:val="32"/>
              </w:rPr>
              <w:t>基础配置</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w:t>
            </w:r>
          </w:p>
        </w:tc>
      </w:tr>
      <w:tr>
        <w:tc>
          <w:tcPr>
            <w:tcW w:type="dxa" w:w="612"/>
          </w:tcPr>
          <w:p>
            <w:pPr>
              <w:spacing w:line="480" w:lineRule="exact" w:before="0" w:after="0"/>
              <w:jc w:val="left"/>
            </w:pPr>
            <w:r/>
            <w:r>
              <w:rPr>
                <w:rFonts w:ascii="Times New Roman" w:hAnsi="Times New Roman" w:eastAsia="仿宋_GB2312"/>
                <w:b w:val="0"/>
                <w:sz w:val="32"/>
              </w:rPr>
              <w:t>审批流配置</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CRUD</w:t>
            </w:r>
          </w:p>
        </w:tc>
        <w:tc>
          <w:tcPr>
            <w:tcW w:type="dxa" w:w="612"/>
          </w:tcPr>
          <w:p>
            <w:pPr>
              <w:spacing w:line="480" w:lineRule="exact" w:before="0" w:after="0"/>
              <w:jc w:val="left"/>
            </w:pPr>
            <w:r/>
            <w:r>
              <w:rPr>
                <w:rFonts w:ascii="Times New Roman" w:hAnsi="Times New Roman" w:eastAsia="仿宋_GB2312"/>
                <w:b w:val="0"/>
                <w:sz w:val="32"/>
              </w:rPr>
              <w:t>-</w:t>
            </w:r>
          </w:p>
        </w:tc>
      </w:tr>
      <w:tr>
        <w:tc>
          <w:tcPr>
            <w:tcW w:type="dxa" w:w="612"/>
          </w:tcPr>
          <w:p>
            <w:pPr>
              <w:spacing w:line="480" w:lineRule="exact" w:before="0" w:after="0"/>
              <w:jc w:val="left"/>
            </w:pPr>
            <w:r/>
            <w:r>
              <w:rPr>
                <w:rFonts w:ascii="Times New Roman" w:hAnsi="Times New Roman" w:eastAsia="仿宋_GB2312"/>
                <w:b w:val="0"/>
                <w:sz w:val="32"/>
              </w:rPr>
              <w:t>模板管理</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CRUD</w:t>
            </w:r>
          </w:p>
        </w:tc>
        <w:tc>
          <w:tcPr>
            <w:tcW w:type="dxa" w:w="612"/>
          </w:tcPr>
          <w:p>
            <w:pPr>
              <w:spacing w:line="480" w:lineRule="exact" w:before="0" w:after="0"/>
              <w:jc w:val="left"/>
            </w:pPr>
            <w:r/>
            <w:r>
              <w:rPr>
                <w:rFonts w:ascii="Times New Roman" w:hAnsi="Times New Roman" w:eastAsia="仿宋_GB2312"/>
                <w:b w:val="0"/>
                <w:sz w:val="32"/>
              </w:rPr>
              <w:t>-</w:t>
            </w:r>
          </w:p>
        </w:tc>
      </w:tr>
      <w:tr>
        <w:tc>
          <w:tcPr>
            <w:tcW w:type="dxa" w:w="612"/>
          </w:tcPr>
          <w:p>
            <w:pPr>
              <w:spacing w:line="480" w:lineRule="exact" w:before="0" w:after="0"/>
              <w:jc w:val="left"/>
            </w:pPr>
            <w:r/>
            <w:r>
              <w:rPr>
                <w:rFonts w:ascii="Times New Roman" w:hAnsi="Times New Roman" w:eastAsia="仿宋_GB2312"/>
                <w:b w:val="0"/>
                <w:sz w:val="32"/>
              </w:rPr>
              <w:t>角色权限配置</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CRUD</w:t>
            </w:r>
          </w:p>
        </w:tc>
        <w:tc>
          <w:tcPr>
            <w:tcW w:type="dxa" w:w="612"/>
          </w:tcPr>
          <w:p>
            <w:pPr>
              <w:spacing w:line="480" w:lineRule="exact" w:before="0" w:after="0"/>
              <w:jc w:val="left"/>
            </w:pPr>
            <w:r/>
            <w:r>
              <w:rPr>
                <w:rFonts w:ascii="Times New Roman" w:hAnsi="Times New Roman" w:eastAsia="仿宋_GB2312"/>
                <w:b w:val="0"/>
                <w:sz w:val="32"/>
              </w:rPr>
              <w:t>-</w:t>
            </w:r>
          </w:p>
        </w:tc>
      </w:tr>
      <w:tr>
        <w:tc>
          <w:tcPr>
            <w:tcW w:type="dxa" w:w="612"/>
          </w:tcPr>
          <w:p>
            <w:pPr>
              <w:spacing w:line="480" w:lineRule="exact" w:before="0" w:after="0"/>
              <w:jc w:val="left"/>
            </w:pPr>
            <w:r/>
            <w:r>
              <w:rPr>
                <w:rFonts w:ascii="Times New Roman" w:hAnsi="Times New Roman" w:eastAsia="仿宋_GB2312"/>
                <w:b w:val="0"/>
                <w:sz w:val="32"/>
              </w:rPr>
              <w:t>字典管理</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CRUD</w:t>
            </w:r>
          </w:p>
        </w:tc>
        <w:tc>
          <w:tcPr>
            <w:tcW w:type="dxa" w:w="612"/>
          </w:tcPr>
          <w:p>
            <w:pPr>
              <w:spacing w:line="480" w:lineRule="exact" w:before="0" w:after="0"/>
              <w:jc w:val="left"/>
            </w:pPr>
            <w:r/>
            <w:r>
              <w:rPr>
                <w:rFonts w:ascii="Times New Roman" w:hAnsi="Times New Roman" w:eastAsia="仿宋_GB2312"/>
                <w:b w:val="0"/>
                <w:sz w:val="32"/>
              </w:rPr>
              <w:t>-</w:t>
            </w:r>
          </w:p>
        </w:tc>
      </w:tr>
      <w:tr>
        <w:tc>
          <w:tcPr>
            <w:tcW w:type="dxa" w:w="612"/>
          </w:tcPr>
          <w:p>
            <w:pPr>
              <w:spacing w:line="480" w:lineRule="exact" w:before="0" w:after="0"/>
              <w:jc w:val="left"/>
            </w:pPr>
            <w:r/>
            <w:r>
              <w:rPr>
                <w:rFonts w:ascii="Times New Roman" w:hAnsi="Times New Roman" w:eastAsia="仿宋_GB2312"/>
                <w:b w:val="0"/>
                <w:sz w:val="32"/>
              </w:rPr>
              <w:t>菜单管理</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w:t>
            </w:r>
          </w:p>
        </w:tc>
      </w:tr>
      <w:tr>
        <w:tc>
          <w:tcPr>
            <w:tcW w:type="dxa" w:w="612"/>
          </w:tcPr>
          <w:p>
            <w:pPr>
              <w:spacing w:line="480" w:lineRule="exact" w:before="0" w:after="0"/>
              <w:jc w:val="left"/>
            </w:pPr>
            <w:r/>
            <w:r>
              <w:rPr>
                <w:rFonts w:ascii="Times New Roman" w:hAnsi="Times New Roman" w:eastAsia="仿宋_GB2312"/>
                <w:b w:val="0"/>
                <w:sz w:val="32"/>
              </w:rPr>
              <w:t>参数配置</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w:t>
            </w:r>
          </w:p>
        </w:tc>
      </w:tr>
      <w:tr>
        <w:tc>
          <w:tcPr>
            <w:tcW w:type="dxa" w:w="612"/>
          </w:tcPr>
          <w:p>
            <w:pPr>
              <w:spacing w:line="480" w:lineRule="exact" w:before="0" w:after="0"/>
              <w:jc w:val="left"/>
            </w:pPr>
            <w:r/>
            <w:r>
              <w:rPr>
                <w:rFonts w:ascii="Times New Roman" w:hAnsi="Times New Roman" w:eastAsia="仿宋_GB2312"/>
                <w:b w:val="0"/>
                <w:sz w:val="32"/>
              </w:rPr>
              <w:t>节假日配置</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CRUD</w:t>
            </w:r>
          </w:p>
        </w:tc>
        <w:tc>
          <w:tcPr>
            <w:tcW w:type="dxa" w:w="612"/>
          </w:tcPr>
          <w:p>
            <w:pPr>
              <w:spacing w:line="480" w:lineRule="exact" w:before="0" w:after="0"/>
              <w:jc w:val="left"/>
            </w:pPr>
            <w:r/>
            <w:r>
              <w:rPr>
                <w:rFonts w:ascii="Times New Roman" w:hAnsi="Times New Roman" w:eastAsia="仿宋_GB2312"/>
                <w:b w:val="0"/>
                <w:sz w:val="32"/>
              </w:rPr>
              <w:t>-</w:t>
            </w:r>
          </w:p>
        </w:tc>
      </w:tr>
      <w:tr>
        <w:tc>
          <w:tcPr>
            <w:tcW w:type="dxa" w:w="612"/>
          </w:tcPr>
          <w:p>
            <w:pPr>
              <w:spacing w:line="480" w:lineRule="exact" w:before="0" w:after="0"/>
              <w:jc w:val="left"/>
            </w:pPr>
            <w:r/>
            <w:r>
              <w:rPr>
                <w:rFonts w:ascii="Times New Roman" w:hAnsi="Times New Roman" w:eastAsia="仿宋_GB2312"/>
                <w:b w:val="0"/>
                <w:sz w:val="32"/>
              </w:rPr>
              <w:t>操作日志</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RE</w:t>
            </w:r>
          </w:p>
        </w:tc>
        <w:tc>
          <w:tcPr>
            <w:tcW w:type="dxa" w:w="612"/>
          </w:tcPr>
          <w:p>
            <w:pPr>
              <w:spacing w:line="480" w:lineRule="exact" w:before="0" w:after="0"/>
              <w:jc w:val="left"/>
            </w:pPr>
            <w:r/>
            <w:r>
              <w:rPr>
                <w:rFonts w:ascii="Times New Roman" w:hAnsi="Times New Roman" w:eastAsia="仿宋_GB2312"/>
                <w:b w:val="0"/>
                <w:sz w:val="32"/>
              </w:rPr>
              <w:t>-</w:t>
            </w:r>
          </w:p>
        </w:tc>
      </w:tr>
      <w:tr>
        <w:tc>
          <w:tcPr>
            <w:tcW w:type="dxa" w:w="612"/>
          </w:tcPr>
          <w:p>
            <w:pPr>
              <w:spacing w:line="480" w:lineRule="exact" w:before="0" w:after="0"/>
              <w:jc w:val="left"/>
            </w:pPr>
            <w:r/>
            <w:r>
              <w:rPr>
                <w:rFonts w:ascii="Times New Roman" w:hAnsi="Times New Roman" w:eastAsia="仿宋_GB2312"/>
                <w:b w:val="0"/>
                <w:sz w:val="32"/>
              </w:rPr>
              <w:t>登录日志</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RE</w:t>
            </w:r>
          </w:p>
        </w:tc>
        <w:tc>
          <w:tcPr>
            <w:tcW w:type="dxa" w:w="612"/>
          </w:tcPr>
          <w:p>
            <w:pPr>
              <w:spacing w:line="480" w:lineRule="exact" w:before="0" w:after="0"/>
              <w:jc w:val="left"/>
            </w:pPr>
            <w:r/>
            <w:r>
              <w:rPr>
                <w:rFonts w:ascii="Times New Roman" w:hAnsi="Times New Roman" w:eastAsia="仿宋_GB2312"/>
                <w:b w:val="0"/>
                <w:sz w:val="32"/>
              </w:rPr>
              <w:t>-</w:t>
            </w:r>
          </w:p>
        </w:tc>
      </w:tr>
      <w:tr>
        <w:tc>
          <w:tcPr>
            <w:tcW w:type="dxa" w:w="612"/>
          </w:tcPr>
          <w:p>
            <w:pPr>
              <w:spacing w:line="480" w:lineRule="exact" w:before="0" w:after="0"/>
              <w:jc w:val="left"/>
            </w:pPr>
            <w:r/>
            <w:r>
              <w:rPr>
                <w:rFonts w:ascii="Times New Roman" w:hAnsi="Times New Roman" w:eastAsia="仿宋_GB2312"/>
                <w:b w:val="0"/>
                <w:sz w:val="32"/>
              </w:rPr>
              <w:t>审批日志</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R(本公司)</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RE</w:t>
            </w:r>
          </w:p>
        </w:tc>
        <w:tc>
          <w:tcPr>
            <w:tcW w:type="dxa" w:w="612"/>
          </w:tcPr>
          <w:p>
            <w:pPr>
              <w:spacing w:line="480" w:lineRule="exact" w:before="0" w:after="0"/>
              <w:jc w:val="left"/>
            </w:pPr>
            <w:r/>
            <w:r>
              <w:rPr>
                <w:rFonts w:ascii="Times New Roman" w:hAnsi="Times New Roman" w:eastAsia="仿宋_GB2312"/>
                <w:b w:val="0"/>
                <w:sz w:val="32"/>
              </w:rPr>
              <w:t>-</w:t>
            </w:r>
          </w:p>
        </w:tc>
      </w:tr>
      <w:tr>
        <w:tc>
          <w:tcPr>
            <w:tcW w:type="dxa" w:w="612"/>
          </w:tcPr>
          <w:p>
            <w:pPr>
              <w:spacing w:line="480" w:lineRule="exact" w:before="0" w:after="0"/>
              <w:jc w:val="left"/>
            </w:pPr>
            <w:r/>
            <w:r>
              <w:rPr>
                <w:rFonts w:ascii="Times New Roman" w:hAnsi="Times New Roman" w:eastAsia="仿宋_GB2312"/>
                <w:b w:val="0"/>
                <w:sz w:val="32"/>
              </w:rPr>
              <w:t>数据变更日志</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w:t>
            </w:r>
          </w:p>
        </w:tc>
        <w:tc>
          <w:tcPr>
            <w:tcW w:type="dxa" w:w="612"/>
          </w:tcPr>
          <w:p>
            <w:pPr>
              <w:spacing w:line="480" w:lineRule="exact" w:before="0" w:after="0"/>
              <w:jc w:val="left"/>
            </w:pPr>
            <w:r/>
            <w:r>
              <w:rPr>
                <w:rFonts w:ascii="Times New Roman" w:hAnsi="Times New Roman" w:eastAsia="仿宋_GB2312"/>
                <w:b w:val="0"/>
                <w:sz w:val="32"/>
              </w:rPr>
              <w:t>RE</w:t>
            </w:r>
          </w:p>
        </w:tc>
        <w:tc>
          <w:tcPr>
            <w:tcW w:type="dxa" w:w="612"/>
          </w:tcPr>
          <w:p>
            <w:pPr>
              <w:spacing w:line="480" w:lineRule="exact" w:before="0" w:after="0"/>
              <w:jc w:val="left"/>
            </w:pPr>
            <w:r/>
            <w:r>
              <w:rPr>
                <w:rFonts w:ascii="Times New Roman" w:hAnsi="Times New Roman" w:eastAsia="仿宋_GB2312"/>
                <w:b w:val="0"/>
                <w:sz w:val="32"/>
              </w:rPr>
              <w:t>-</w:t>
            </w:r>
          </w:p>
        </w:tc>
      </w:tr>
      <w:tr>
        <w:tc>
          <w:tcPr>
            <w:tcW w:type="dxa" w:w="612"/>
          </w:tcPr>
          <w:p>
            <w:pPr>
              <w:spacing w:line="480" w:lineRule="exact" w:before="0" w:after="0"/>
              <w:jc w:val="left"/>
            </w:pPr>
            <w:r/>
            <w:r>
              <w:rPr>
                <w:rFonts w:ascii="Times New Roman" w:hAnsi="Times New Roman" w:eastAsia="仿宋_GB2312"/>
                <w:b w:val="0"/>
                <w:sz w:val="32"/>
              </w:rPr>
              <w:t>反馈与建议</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w:t>
            </w:r>
          </w:p>
        </w:tc>
        <w:tc>
          <w:tcPr>
            <w:tcW w:type="dxa" w:w="612"/>
          </w:tcPr>
          <w:p>
            <w:pPr>
              <w:spacing w:line="480" w:lineRule="exact" w:before="0" w:after="0"/>
              <w:jc w:val="left"/>
            </w:pPr>
            <w:r/>
            <w:r>
              <w:rPr>
                <w:rFonts w:ascii="Times New Roman" w:hAnsi="Times New Roman" w:eastAsia="仿宋_GB2312"/>
                <w:b w:val="0"/>
                <w:sz w:val="32"/>
              </w:rPr>
              <w:t>RU</w:t>
            </w:r>
          </w:p>
        </w:tc>
        <w:tc>
          <w:tcPr>
            <w:tcW w:type="dxa" w:w="612"/>
          </w:tcPr>
          <w:p>
            <w:pPr>
              <w:spacing w:line="480" w:lineRule="exact" w:before="0" w:after="0"/>
              <w:jc w:val="left"/>
            </w:pPr>
            <w:r/>
            <w:r>
              <w:rPr>
                <w:rFonts w:ascii="Times New Roman" w:hAnsi="Times New Roman" w:eastAsia="仿宋_GB2312"/>
                <w:b w:val="0"/>
                <w:sz w:val="32"/>
              </w:rPr>
              <w:t>-</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10.4.2 人员管理权限</w:t>
      </w:r>
    </w:p>
    <w:tbl>
      <w:tblPr>
        <w:tblStyle w:val="TableGrid"/>
        <w:tblW w:type="auto" w:w="0"/>
        <w:jc w:val="center"/>
        <w:tblLook w:firstColumn="1" w:firstRow="1" w:lastColumn="0" w:lastRow="0" w:noHBand="0" w:noVBand="1" w:val="04A0"/>
      </w:tblPr>
      <w:tblGrid>
        <w:gridCol w:w="1020"/>
        <w:gridCol w:w="1020"/>
        <w:gridCol w:w="1020"/>
        <w:gridCol w:w="1020"/>
        <w:gridCol w:w="1020"/>
        <w:gridCol w:w="1020"/>
        <w:gridCol w:w="1020"/>
        <w:gridCol w:w="1020"/>
        <w:gridCol w:w="1020"/>
      </w:tblGrid>
      <w:tr>
        <w:tc>
          <w:tcPr>
            <w:tcW w:type="dxa" w:w="1020"/>
          </w:tcPr>
          <w:p>
            <w:pPr>
              <w:spacing w:line="480" w:lineRule="exact" w:before="0" w:after="0"/>
              <w:jc w:val="left"/>
            </w:pPr>
            <w:r>
              <w:rPr>
                <w:b/>
              </w:rPr>
            </w:r>
            <w:r>
              <w:rPr>
                <w:rFonts w:ascii="Times New Roman" w:hAnsi="Times New Roman" w:eastAsia="仿宋_GB2312"/>
                <w:b/>
                <w:sz w:val="32"/>
              </w:rPr>
              <w:t>页面</w:t>
            </w:r>
          </w:p>
        </w:tc>
        <w:tc>
          <w:tcPr>
            <w:tcW w:type="dxa" w:w="1020"/>
          </w:tcPr>
          <w:p>
            <w:pPr>
              <w:spacing w:line="480" w:lineRule="exact" w:before="0" w:after="0"/>
              <w:jc w:val="left"/>
            </w:pPr>
            <w:r>
              <w:rPr>
                <w:b/>
              </w:rPr>
            </w:r>
            <w:r>
              <w:rPr>
                <w:rFonts w:ascii="Times New Roman" w:hAnsi="Times New Roman" w:eastAsia="仿宋_GB2312"/>
                <w:b/>
                <w:sz w:val="32"/>
              </w:rPr>
              <w:t>DIR</w:t>
            </w:r>
          </w:p>
        </w:tc>
        <w:tc>
          <w:tcPr>
            <w:tcW w:type="dxa" w:w="1020"/>
          </w:tcPr>
          <w:p>
            <w:pPr>
              <w:spacing w:line="480" w:lineRule="exact" w:before="0" w:after="0"/>
              <w:jc w:val="left"/>
            </w:pPr>
            <w:r>
              <w:rPr>
                <w:b/>
              </w:rPr>
            </w:r>
            <w:r>
              <w:rPr>
                <w:rFonts w:ascii="Times New Roman" w:hAnsi="Times New Roman" w:eastAsia="仿宋_GB2312"/>
                <w:b/>
                <w:sz w:val="32"/>
              </w:rPr>
              <w:t>PMO</w:t>
            </w:r>
          </w:p>
        </w:tc>
        <w:tc>
          <w:tcPr>
            <w:tcW w:type="dxa" w:w="1020"/>
          </w:tcPr>
          <w:p>
            <w:pPr>
              <w:spacing w:line="480" w:lineRule="exact" w:before="0" w:after="0"/>
              <w:jc w:val="left"/>
            </w:pPr>
            <w:r>
              <w:rPr>
                <w:b/>
              </w:rPr>
            </w:r>
            <w:r>
              <w:rPr>
                <w:rFonts w:ascii="Times New Roman" w:hAnsi="Times New Roman" w:eastAsia="仿宋_GB2312"/>
                <w:b/>
                <w:sz w:val="32"/>
              </w:rPr>
              <w:t>PM</w:t>
            </w:r>
          </w:p>
        </w:tc>
        <w:tc>
          <w:tcPr>
            <w:tcW w:type="dxa" w:w="1020"/>
          </w:tcPr>
          <w:p>
            <w:pPr>
              <w:spacing w:line="480" w:lineRule="exact" w:before="0" w:after="0"/>
              <w:jc w:val="left"/>
            </w:pPr>
            <w:r>
              <w:rPr>
                <w:b/>
              </w:rPr>
            </w:r>
            <w:r>
              <w:rPr>
                <w:rFonts w:ascii="Times New Roman" w:hAnsi="Times New Roman" w:eastAsia="仿宋_GB2312"/>
                <w:b/>
                <w:sz w:val="32"/>
              </w:rPr>
              <w:t>PPM</w:t>
            </w:r>
          </w:p>
        </w:tc>
        <w:tc>
          <w:tcPr>
            <w:tcW w:type="dxa" w:w="1020"/>
          </w:tcPr>
          <w:p>
            <w:pPr>
              <w:spacing w:line="480" w:lineRule="exact" w:before="0" w:after="0"/>
              <w:jc w:val="left"/>
            </w:pPr>
            <w:r>
              <w:rPr>
                <w:b/>
              </w:rPr>
            </w:r>
            <w:r>
              <w:rPr>
                <w:rFonts w:ascii="Times New Roman" w:hAnsi="Times New Roman" w:eastAsia="仿宋_GB2312"/>
                <w:b/>
                <w:sz w:val="32"/>
              </w:rPr>
              <w:t>PA</w:t>
            </w:r>
          </w:p>
        </w:tc>
        <w:tc>
          <w:tcPr>
            <w:tcW w:type="dxa" w:w="1020"/>
          </w:tcPr>
          <w:p>
            <w:pPr>
              <w:spacing w:line="480" w:lineRule="exact" w:before="0" w:after="0"/>
              <w:jc w:val="left"/>
            </w:pPr>
            <w:r>
              <w:rPr>
                <w:b/>
              </w:rPr>
            </w:r>
            <w:r>
              <w:rPr>
                <w:rFonts w:ascii="Times New Roman" w:hAnsi="Times New Roman" w:eastAsia="仿宋_GB2312"/>
                <w:b/>
                <w:sz w:val="32"/>
              </w:rPr>
              <w:t>BA/UI/FE/BE/QA/DEVOPS/OPS</w:t>
            </w:r>
          </w:p>
        </w:tc>
        <w:tc>
          <w:tcPr>
            <w:tcW w:type="dxa" w:w="1020"/>
          </w:tcPr>
          <w:p>
            <w:pPr>
              <w:spacing w:line="480" w:lineRule="exact" w:before="0" w:after="0"/>
              <w:jc w:val="left"/>
            </w:pPr>
            <w:r>
              <w:rPr>
                <w:b/>
              </w:rPr>
            </w:r>
            <w:r>
              <w:rPr>
                <w:rFonts w:ascii="Times New Roman" w:hAnsi="Times New Roman" w:eastAsia="仿宋_GB2312"/>
                <w:b/>
                <w:sz w:val="32"/>
              </w:rPr>
              <w:t>ADMIN</w:t>
            </w:r>
          </w:p>
        </w:tc>
        <w:tc>
          <w:tcPr>
            <w:tcW w:type="dxa" w:w="1020"/>
          </w:tcPr>
          <w:p>
            <w:pPr>
              <w:spacing w:line="480" w:lineRule="exact" w:before="0" w:after="0"/>
              <w:jc w:val="left"/>
            </w:pPr>
            <w:r>
              <w:rPr>
                <w:b/>
              </w:rPr>
            </w:r>
            <w:r>
              <w:rPr>
                <w:rFonts w:ascii="Times New Roman" w:hAnsi="Times New Roman" w:eastAsia="仿宋_GB2312"/>
                <w:b/>
                <w:sz w:val="32"/>
              </w:rPr>
              <w:t>CUST</w:t>
            </w:r>
          </w:p>
        </w:tc>
      </w:tr>
      <w:tr>
        <w:tc>
          <w:tcPr>
            <w:tcW w:type="dxa" w:w="1020"/>
          </w:tcPr>
          <w:p>
            <w:pPr>
              <w:spacing w:line="480" w:lineRule="exact" w:before="0" w:after="0"/>
              <w:jc w:val="left"/>
            </w:pPr>
            <w:r/>
            <w:r>
              <w:rPr>
                <w:rFonts w:ascii="Times New Roman" w:hAnsi="Times New Roman" w:eastAsia="仿宋_GB2312"/>
                <w:b w:val="0"/>
                <w:sz w:val="32"/>
              </w:rPr>
              <w:t>人员列表</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RU</w:t>
            </w:r>
          </w:p>
        </w:tc>
        <w:tc>
          <w:tcPr>
            <w:tcW w:type="dxa" w:w="1020"/>
          </w:tcPr>
          <w:p>
            <w:pPr>
              <w:spacing w:line="480" w:lineRule="exact" w:before="0" w:after="0"/>
              <w:jc w:val="left"/>
            </w:pPr>
            <w:r/>
            <w:r>
              <w:rPr>
                <w:rFonts w:ascii="Times New Roman" w:hAnsi="Times New Roman" w:eastAsia="仿宋_GB2312"/>
                <w:b w:val="0"/>
                <w:sz w:val="32"/>
              </w:rPr>
              <w:t>RU(本公司)</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R(本公司)</w:t>
            </w:r>
          </w:p>
        </w:tc>
        <w:tc>
          <w:tcPr>
            <w:tcW w:type="dxa" w:w="1020"/>
          </w:tcPr>
          <w:p>
            <w:pPr>
              <w:spacing w:line="480" w:lineRule="exact" w:before="0" w:after="0"/>
              <w:jc w:val="left"/>
            </w:pPr>
            <w:r/>
            <w:r>
              <w:rPr>
                <w:rFonts w:ascii="Times New Roman" w:hAnsi="Times New Roman" w:eastAsia="仿宋_GB2312"/>
                <w:b w:val="0"/>
                <w:sz w:val="32"/>
              </w:rPr>
              <w:t>RUD</w:t>
            </w:r>
          </w:p>
        </w:tc>
        <w:tc>
          <w:tcPr>
            <w:tcW w:type="dxa" w:w="1020"/>
          </w:tcPr>
          <w:p>
            <w:pPr>
              <w:spacing w:line="480" w:lineRule="exact" w:before="0" w:after="0"/>
              <w:jc w:val="left"/>
            </w:pPr>
            <w:r/>
            <w:r>
              <w:rPr>
                <w:rFonts w:ascii="Times New Roman" w:hAnsi="Times New Roman" w:eastAsia="仿宋_GB2312"/>
                <w:b w:val="0"/>
                <w:sz w:val="32"/>
              </w:rPr>
              <w:t>-</w:t>
            </w:r>
          </w:p>
        </w:tc>
      </w:tr>
      <w:tr>
        <w:tc>
          <w:tcPr>
            <w:tcW w:type="dxa" w:w="1020"/>
          </w:tcPr>
          <w:p>
            <w:pPr>
              <w:spacing w:line="480" w:lineRule="exact" w:before="0" w:after="0"/>
              <w:jc w:val="left"/>
            </w:pPr>
            <w:r/>
            <w:r>
              <w:rPr>
                <w:rFonts w:ascii="Times New Roman" w:hAnsi="Times New Roman" w:eastAsia="仿宋_GB2312"/>
                <w:b w:val="0"/>
                <w:sz w:val="32"/>
              </w:rPr>
              <w:t>人员详情</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RU</w:t>
            </w:r>
          </w:p>
        </w:tc>
        <w:tc>
          <w:tcPr>
            <w:tcW w:type="dxa" w:w="1020"/>
          </w:tcPr>
          <w:p>
            <w:pPr>
              <w:spacing w:line="480" w:lineRule="exact" w:before="0" w:after="0"/>
              <w:jc w:val="left"/>
            </w:pPr>
            <w:r/>
            <w:r>
              <w:rPr>
                <w:rFonts w:ascii="Times New Roman" w:hAnsi="Times New Roman" w:eastAsia="仿宋_GB2312"/>
                <w:b w:val="0"/>
                <w:sz w:val="32"/>
              </w:rPr>
              <w:t>RU(本公司)</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R(本公司)</w:t>
            </w:r>
          </w:p>
        </w:tc>
        <w:tc>
          <w:tcPr>
            <w:tcW w:type="dxa" w:w="1020"/>
          </w:tcPr>
          <w:p>
            <w:pPr>
              <w:spacing w:line="480" w:lineRule="exact" w:before="0" w:after="0"/>
              <w:jc w:val="left"/>
            </w:pPr>
            <w:r/>
            <w:r>
              <w:rPr>
                <w:rFonts w:ascii="Times New Roman" w:hAnsi="Times New Roman" w:eastAsia="仿宋_GB2312"/>
                <w:b w:val="0"/>
                <w:sz w:val="32"/>
              </w:rPr>
              <w:t>RU</w:t>
            </w:r>
          </w:p>
        </w:tc>
        <w:tc>
          <w:tcPr>
            <w:tcW w:type="dxa" w:w="1020"/>
          </w:tcPr>
          <w:p>
            <w:pPr>
              <w:spacing w:line="480" w:lineRule="exact" w:before="0" w:after="0"/>
              <w:jc w:val="left"/>
            </w:pPr>
            <w:r/>
            <w:r>
              <w:rPr>
                <w:rFonts w:ascii="Times New Roman" w:hAnsi="Times New Roman" w:eastAsia="仿宋_GB2312"/>
                <w:b w:val="0"/>
                <w:sz w:val="32"/>
              </w:rPr>
              <w:t>-</w:t>
            </w:r>
          </w:p>
        </w:tc>
      </w:tr>
      <w:tr>
        <w:tc>
          <w:tcPr>
            <w:tcW w:type="dxa" w:w="1020"/>
          </w:tcPr>
          <w:p>
            <w:pPr>
              <w:spacing w:line="480" w:lineRule="exact" w:before="0" w:after="0"/>
              <w:jc w:val="left"/>
            </w:pPr>
            <w:r/>
            <w:r>
              <w:rPr>
                <w:rFonts w:ascii="Times New Roman" w:hAnsi="Times New Roman" w:eastAsia="仿宋_GB2312"/>
                <w:b w:val="0"/>
                <w:sz w:val="32"/>
              </w:rPr>
              <w:t>入驻申请</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C</w:t>
            </w:r>
          </w:p>
        </w:tc>
        <w:tc>
          <w:tcPr>
            <w:tcW w:type="dxa" w:w="1020"/>
          </w:tcPr>
          <w:p>
            <w:pPr>
              <w:spacing w:line="480" w:lineRule="exact" w:before="0" w:after="0"/>
              <w:jc w:val="left"/>
            </w:pPr>
            <w:r/>
            <w:r>
              <w:rPr>
                <w:rFonts w:ascii="Times New Roman" w:hAnsi="Times New Roman" w:eastAsia="仿宋_GB2312"/>
                <w:b w:val="0"/>
                <w:sz w:val="32"/>
              </w:rPr>
              <w:t>C</w:t>
            </w:r>
          </w:p>
        </w:tc>
        <w:tc>
          <w:tcPr>
            <w:tcW w:type="dxa" w:w="1020"/>
          </w:tcPr>
          <w:p>
            <w:pPr>
              <w:spacing w:line="480" w:lineRule="exact" w:before="0" w:after="0"/>
              <w:jc w:val="left"/>
            </w:pPr>
            <w:r/>
            <w:r>
              <w:rPr>
                <w:rFonts w:ascii="Times New Roman" w:hAnsi="Times New Roman" w:eastAsia="仿宋_GB2312"/>
                <w:b w:val="0"/>
                <w:sz w:val="32"/>
              </w:rPr>
              <w:t>C</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r>
      <w:tr>
        <w:tc>
          <w:tcPr>
            <w:tcW w:type="dxa" w:w="1020"/>
          </w:tcPr>
          <w:p>
            <w:pPr>
              <w:spacing w:line="480" w:lineRule="exact" w:before="0" w:after="0"/>
              <w:jc w:val="left"/>
            </w:pPr>
            <w:r/>
            <w:r>
              <w:rPr>
                <w:rFonts w:ascii="Times New Roman" w:hAnsi="Times New Roman" w:eastAsia="仿宋_GB2312"/>
                <w:b w:val="0"/>
                <w:sz w:val="32"/>
              </w:rPr>
              <w:t>入驻审批</w:t>
            </w:r>
          </w:p>
        </w:tc>
        <w:tc>
          <w:tcPr>
            <w:tcW w:type="dxa" w:w="1020"/>
          </w:tcPr>
          <w:p>
            <w:pPr>
              <w:spacing w:line="480" w:lineRule="exact" w:before="0" w:after="0"/>
              <w:jc w:val="left"/>
            </w:pPr>
            <w:r/>
            <w:r>
              <w:rPr>
                <w:rFonts w:ascii="Times New Roman" w:hAnsi="Times New Roman" w:eastAsia="仿宋_GB2312"/>
                <w:b w:val="0"/>
                <w:sz w:val="32"/>
              </w:rPr>
              <w:t>A</w:t>
            </w:r>
          </w:p>
        </w:tc>
        <w:tc>
          <w:tcPr>
            <w:tcW w:type="dxa" w:w="1020"/>
          </w:tcPr>
          <w:p>
            <w:pPr>
              <w:spacing w:line="480" w:lineRule="exact" w:before="0" w:after="0"/>
              <w:jc w:val="left"/>
            </w:pPr>
            <w:r/>
            <w:r>
              <w:rPr>
                <w:rFonts w:ascii="Times New Roman" w:hAnsi="Times New Roman" w:eastAsia="仿宋_GB2312"/>
                <w:b w:val="0"/>
                <w:sz w:val="32"/>
              </w:rPr>
              <w:t>A</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r>
      <w:tr>
        <w:tc>
          <w:tcPr>
            <w:tcW w:type="dxa" w:w="1020"/>
          </w:tcPr>
          <w:p>
            <w:pPr>
              <w:spacing w:line="480" w:lineRule="exact" w:before="0" w:after="0"/>
              <w:jc w:val="left"/>
            </w:pPr>
            <w:r/>
            <w:r>
              <w:rPr>
                <w:rFonts w:ascii="Times New Roman" w:hAnsi="Times New Roman" w:eastAsia="仿宋_GB2312"/>
                <w:b w:val="0"/>
                <w:sz w:val="32"/>
              </w:rPr>
              <w:t>离场申请</w:t>
            </w:r>
          </w:p>
        </w:tc>
        <w:tc>
          <w:tcPr>
            <w:tcW w:type="dxa" w:w="1020"/>
          </w:tcPr>
          <w:p>
            <w:pPr>
              <w:spacing w:line="480" w:lineRule="exact" w:before="0" w:after="0"/>
              <w:jc w:val="left"/>
            </w:pPr>
            <w:r/>
            <w:r>
              <w:rPr>
                <w:rFonts w:ascii="Times New Roman" w:hAnsi="Times New Roman" w:eastAsia="仿宋_GB2312"/>
                <w:b w:val="0"/>
                <w:sz w:val="32"/>
              </w:rPr>
              <w:t>C</w:t>
            </w:r>
          </w:p>
        </w:tc>
        <w:tc>
          <w:tcPr>
            <w:tcW w:type="dxa" w:w="1020"/>
          </w:tcPr>
          <w:p>
            <w:pPr>
              <w:spacing w:line="480" w:lineRule="exact" w:before="0" w:after="0"/>
              <w:jc w:val="left"/>
            </w:pPr>
            <w:r/>
            <w:r>
              <w:rPr>
                <w:rFonts w:ascii="Times New Roman" w:hAnsi="Times New Roman" w:eastAsia="仿宋_GB2312"/>
                <w:b w:val="0"/>
                <w:sz w:val="32"/>
              </w:rPr>
              <w:t>C</w:t>
            </w:r>
          </w:p>
        </w:tc>
        <w:tc>
          <w:tcPr>
            <w:tcW w:type="dxa" w:w="1020"/>
          </w:tcPr>
          <w:p>
            <w:pPr>
              <w:spacing w:line="480" w:lineRule="exact" w:before="0" w:after="0"/>
              <w:jc w:val="left"/>
            </w:pPr>
            <w:r/>
            <w:r>
              <w:rPr>
                <w:rFonts w:ascii="Times New Roman" w:hAnsi="Times New Roman" w:eastAsia="仿宋_GB2312"/>
                <w:b w:val="0"/>
                <w:sz w:val="32"/>
              </w:rPr>
              <w:t>C</w:t>
            </w:r>
          </w:p>
        </w:tc>
        <w:tc>
          <w:tcPr>
            <w:tcW w:type="dxa" w:w="1020"/>
          </w:tcPr>
          <w:p>
            <w:pPr>
              <w:spacing w:line="480" w:lineRule="exact" w:before="0" w:after="0"/>
              <w:jc w:val="left"/>
            </w:pPr>
            <w:r/>
            <w:r>
              <w:rPr>
                <w:rFonts w:ascii="Times New Roman" w:hAnsi="Times New Roman" w:eastAsia="仿宋_GB2312"/>
                <w:b w:val="0"/>
                <w:sz w:val="32"/>
              </w:rPr>
              <w:t>C</w:t>
            </w:r>
          </w:p>
        </w:tc>
        <w:tc>
          <w:tcPr>
            <w:tcW w:type="dxa" w:w="1020"/>
          </w:tcPr>
          <w:p>
            <w:pPr>
              <w:spacing w:line="480" w:lineRule="exact" w:before="0" w:after="0"/>
              <w:jc w:val="left"/>
            </w:pPr>
            <w:r/>
            <w:r>
              <w:rPr>
                <w:rFonts w:ascii="Times New Roman" w:hAnsi="Times New Roman" w:eastAsia="仿宋_GB2312"/>
                <w:b w:val="0"/>
                <w:sz w:val="32"/>
              </w:rPr>
              <w:t>C</w:t>
            </w:r>
          </w:p>
        </w:tc>
        <w:tc>
          <w:tcPr>
            <w:tcW w:type="dxa" w:w="1020"/>
          </w:tcPr>
          <w:p>
            <w:pPr>
              <w:spacing w:line="480" w:lineRule="exact" w:before="0" w:after="0"/>
              <w:jc w:val="left"/>
            </w:pPr>
            <w:r/>
            <w:r>
              <w:rPr>
                <w:rFonts w:ascii="Times New Roman" w:hAnsi="Times New Roman" w:eastAsia="仿宋_GB2312"/>
                <w:b w:val="0"/>
                <w:sz w:val="32"/>
              </w:rPr>
              <w:t>C(自己)</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r>
      <w:tr>
        <w:tc>
          <w:tcPr>
            <w:tcW w:type="dxa" w:w="1020"/>
          </w:tcPr>
          <w:p>
            <w:pPr>
              <w:spacing w:line="480" w:lineRule="exact" w:before="0" w:after="0"/>
              <w:jc w:val="left"/>
            </w:pPr>
            <w:r/>
            <w:r>
              <w:rPr>
                <w:rFonts w:ascii="Times New Roman" w:hAnsi="Times New Roman" w:eastAsia="仿宋_GB2312"/>
                <w:b w:val="0"/>
                <w:sz w:val="32"/>
              </w:rPr>
              <w:t>离场审批</w:t>
            </w:r>
          </w:p>
        </w:tc>
        <w:tc>
          <w:tcPr>
            <w:tcW w:type="dxa" w:w="1020"/>
          </w:tcPr>
          <w:p>
            <w:pPr>
              <w:spacing w:line="480" w:lineRule="exact" w:before="0" w:after="0"/>
              <w:jc w:val="left"/>
            </w:pPr>
            <w:r/>
            <w:r>
              <w:rPr>
                <w:rFonts w:ascii="Times New Roman" w:hAnsi="Times New Roman" w:eastAsia="仿宋_GB2312"/>
                <w:b w:val="0"/>
                <w:sz w:val="32"/>
              </w:rPr>
              <w:t>A</w:t>
            </w:r>
          </w:p>
        </w:tc>
        <w:tc>
          <w:tcPr>
            <w:tcW w:type="dxa" w:w="1020"/>
          </w:tcPr>
          <w:p>
            <w:pPr>
              <w:spacing w:line="480" w:lineRule="exact" w:before="0" w:after="0"/>
              <w:jc w:val="left"/>
            </w:pPr>
            <w:r/>
            <w:r>
              <w:rPr>
                <w:rFonts w:ascii="Times New Roman" w:hAnsi="Times New Roman" w:eastAsia="仿宋_GB2312"/>
                <w:b w:val="0"/>
                <w:sz w:val="32"/>
              </w:rPr>
              <w:t>A</w:t>
            </w:r>
          </w:p>
        </w:tc>
        <w:tc>
          <w:tcPr>
            <w:tcW w:type="dxa" w:w="1020"/>
          </w:tcPr>
          <w:p>
            <w:pPr>
              <w:spacing w:line="480" w:lineRule="exact" w:before="0" w:after="0"/>
              <w:jc w:val="left"/>
            </w:pPr>
            <w:r/>
            <w:r>
              <w:rPr>
                <w:rFonts w:ascii="Times New Roman" w:hAnsi="Times New Roman" w:eastAsia="仿宋_GB2312"/>
                <w:b w:val="0"/>
                <w:sz w:val="32"/>
              </w:rPr>
              <w:t>A</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r>
      <w:tr>
        <w:tc>
          <w:tcPr>
            <w:tcW w:type="dxa" w:w="1020"/>
          </w:tcPr>
          <w:p>
            <w:pPr>
              <w:spacing w:line="480" w:lineRule="exact" w:before="0" w:after="0"/>
              <w:jc w:val="left"/>
            </w:pPr>
            <w:r/>
            <w:r>
              <w:rPr>
                <w:rFonts w:ascii="Times New Roman" w:hAnsi="Times New Roman" w:eastAsia="仿宋_GB2312"/>
                <w:b w:val="0"/>
                <w:sz w:val="32"/>
              </w:rPr>
              <w:t>工时填报</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RU</w:t>
            </w:r>
          </w:p>
        </w:tc>
        <w:tc>
          <w:tcPr>
            <w:tcW w:type="dxa" w:w="1020"/>
          </w:tcPr>
          <w:p>
            <w:pPr>
              <w:spacing w:line="480" w:lineRule="exact" w:before="0" w:after="0"/>
              <w:jc w:val="left"/>
            </w:pPr>
            <w:r/>
            <w:r>
              <w:rPr>
                <w:rFonts w:ascii="Times New Roman" w:hAnsi="Times New Roman" w:eastAsia="仿宋_GB2312"/>
                <w:b w:val="0"/>
                <w:sz w:val="32"/>
              </w:rPr>
              <w:t>RU</w:t>
            </w:r>
          </w:p>
        </w:tc>
        <w:tc>
          <w:tcPr>
            <w:tcW w:type="dxa" w:w="1020"/>
          </w:tcPr>
          <w:p>
            <w:pPr>
              <w:spacing w:line="480" w:lineRule="exact" w:before="0" w:after="0"/>
              <w:jc w:val="left"/>
            </w:pPr>
            <w:r/>
            <w:r>
              <w:rPr>
                <w:rFonts w:ascii="Times New Roman" w:hAnsi="Times New Roman" w:eastAsia="仿宋_GB2312"/>
                <w:b w:val="0"/>
                <w:sz w:val="32"/>
              </w:rPr>
              <w:t>RU</w:t>
            </w:r>
          </w:p>
        </w:tc>
        <w:tc>
          <w:tcPr>
            <w:tcW w:type="dxa" w:w="1020"/>
          </w:tcPr>
          <w:p>
            <w:pPr>
              <w:spacing w:line="480" w:lineRule="exact" w:before="0" w:after="0"/>
              <w:jc w:val="left"/>
            </w:pPr>
            <w:r/>
            <w:r>
              <w:rPr>
                <w:rFonts w:ascii="Times New Roman" w:hAnsi="Times New Roman" w:eastAsia="仿宋_GB2312"/>
                <w:b w:val="0"/>
                <w:sz w:val="32"/>
              </w:rPr>
              <w:t>RU</w:t>
            </w:r>
          </w:p>
        </w:tc>
        <w:tc>
          <w:tcPr>
            <w:tcW w:type="dxa" w:w="1020"/>
          </w:tcPr>
          <w:p>
            <w:pPr>
              <w:spacing w:line="480" w:lineRule="exact" w:before="0" w:after="0"/>
              <w:jc w:val="left"/>
            </w:pPr>
            <w:r/>
            <w:r>
              <w:rPr>
                <w:rFonts w:ascii="Times New Roman" w:hAnsi="Times New Roman" w:eastAsia="仿宋_GB2312"/>
                <w:b w:val="0"/>
                <w:sz w:val="32"/>
              </w:rPr>
              <w:t>RU</w:t>
            </w:r>
          </w:p>
        </w:tc>
        <w:tc>
          <w:tcPr>
            <w:tcW w:type="dxa" w:w="1020"/>
          </w:tcPr>
          <w:p>
            <w:pPr>
              <w:spacing w:line="480" w:lineRule="exact" w:before="0" w:after="0"/>
              <w:jc w:val="left"/>
            </w:pPr>
            <w:r/>
            <w:r>
              <w:rPr>
                <w:rFonts w:ascii="Times New Roman" w:hAnsi="Times New Roman" w:eastAsia="仿宋_GB2312"/>
                <w:b w:val="0"/>
                <w:sz w:val="32"/>
              </w:rPr>
              <w:t>-</w:t>
            </w:r>
          </w:p>
        </w:tc>
      </w:tr>
      <w:tr>
        <w:tc>
          <w:tcPr>
            <w:tcW w:type="dxa" w:w="1020"/>
          </w:tcPr>
          <w:p>
            <w:pPr>
              <w:spacing w:line="480" w:lineRule="exact" w:before="0" w:after="0"/>
              <w:jc w:val="left"/>
            </w:pPr>
            <w:r/>
            <w:r>
              <w:rPr>
                <w:rFonts w:ascii="Times New Roman" w:hAnsi="Times New Roman" w:eastAsia="仿宋_GB2312"/>
                <w:b w:val="0"/>
                <w:sz w:val="32"/>
              </w:rPr>
              <w:t>工时统计</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R(本公司)</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R(自己)</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w:t>
            </w:r>
          </w:p>
        </w:tc>
      </w:tr>
      <w:tr>
        <w:tc>
          <w:tcPr>
            <w:tcW w:type="dxa" w:w="1020"/>
          </w:tcPr>
          <w:p>
            <w:pPr>
              <w:spacing w:line="480" w:lineRule="exact" w:before="0" w:after="0"/>
              <w:jc w:val="left"/>
            </w:pPr>
            <w:r/>
            <w:r>
              <w:rPr>
                <w:rFonts w:ascii="Times New Roman" w:hAnsi="Times New Roman" w:eastAsia="仿宋_GB2312"/>
                <w:b w:val="0"/>
                <w:sz w:val="32"/>
              </w:rPr>
              <w:t>工时审批</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A</w:t>
            </w:r>
          </w:p>
        </w:tc>
        <w:tc>
          <w:tcPr>
            <w:tcW w:type="dxa" w:w="1020"/>
          </w:tcPr>
          <w:p>
            <w:pPr>
              <w:spacing w:line="480" w:lineRule="exact" w:before="0" w:after="0"/>
              <w:jc w:val="left"/>
            </w:pPr>
            <w:r/>
            <w:r>
              <w:rPr>
                <w:rFonts w:ascii="Times New Roman" w:hAnsi="Times New Roman" w:eastAsia="仿宋_GB2312"/>
                <w:b w:val="0"/>
                <w:sz w:val="32"/>
              </w:rPr>
              <w:t>A(本公司)</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r>
      <w:tr>
        <w:tc>
          <w:tcPr>
            <w:tcW w:type="dxa" w:w="1020"/>
          </w:tcPr>
          <w:p>
            <w:pPr>
              <w:spacing w:line="480" w:lineRule="exact" w:before="0" w:after="0"/>
              <w:jc w:val="left"/>
            </w:pPr>
            <w:r/>
            <w:r>
              <w:rPr>
                <w:rFonts w:ascii="Times New Roman" w:hAnsi="Times New Roman" w:eastAsia="仿宋_GB2312"/>
                <w:b w:val="0"/>
                <w:sz w:val="32"/>
              </w:rPr>
              <w:t>合作伙伴公司管理</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RU</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CRUD</w:t>
            </w:r>
          </w:p>
        </w:tc>
        <w:tc>
          <w:tcPr>
            <w:tcW w:type="dxa" w:w="1020"/>
          </w:tcPr>
          <w:p>
            <w:pPr>
              <w:spacing w:line="480" w:lineRule="exact" w:before="0" w:after="0"/>
              <w:jc w:val="left"/>
            </w:pPr>
            <w:r/>
            <w:r>
              <w:rPr>
                <w:rFonts w:ascii="Times New Roman" w:hAnsi="Times New Roman" w:eastAsia="仿宋_GB2312"/>
                <w:b w:val="0"/>
                <w:sz w:val="32"/>
              </w:rPr>
              <w:t>-</w:t>
            </w:r>
          </w:p>
        </w:tc>
      </w:tr>
      <w:tr>
        <w:tc>
          <w:tcPr>
            <w:tcW w:type="dxa" w:w="1020"/>
          </w:tcPr>
          <w:p>
            <w:pPr>
              <w:spacing w:line="480" w:lineRule="exact" w:before="0" w:after="0"/>
              <w:jc w:val="left"/>
            </w:pPr>
            <w:r/>
            <w:r>
              <w:rPr>
                <w:rFonts w:ascii="Times New Roman" w:hAnsi="Times New Roman" w:eastAsia="仿宋_GB2312"/>
                <w:b w:val="0"/>
                <w:sz w:val="32"/>
              </w:rPr>
              <w:t>个人周报</w:t>
            </w:r>
          </w:p>
        </w:tc>
        <w:tc>
          <w:tcPr>
            <w:tcW w:type="dxa" w:w="1020"/>
          </w:tcPr>
          <w:p>
            <w:pPr>
              <w:spacing w:line="480" w:lineRule="exact" w:before="0" w:after="0"/>
              <w:jc w:val="left"/>
            </w:pPr>
            <w:r/>
            <w:r>
              <w:rPr>
                <w:rFonts w:ascii="Times New Roman" w:hAnsi="Times New Roman" w:eastAsia="仿宋_GB2312"/>
                <w:b w:val="0"/>
                <w:sz w:val="32"/>
              </w:rPr>
              <w:t>RU</w:t>
            </w:r>
          </w:p>
        </w:tc>
        <w:tc>
          <w:tcPr>
            <w:tcW w:type="dxa" w:w="1020"/>
          </w:tcPr>
          <w:p>
            <w:pPr>
              <w:spacing w:line="480" w:lineRule="exact" w:before="0" w:after="0"/>
              <w:jc w:val="left"/>
            </w:pPr>
            <w:r/>
            <w:r>
              <w:rPr>
                <w:rFonts w:ascii="Times New Roman" w:hAnsi="Times New Roman" w:eastAsia="仿宋_GB2312"/>
                <w:b w:val="0"/>
                <w:sz w:val="32"/>
              </w:rPr>
              <w:t>RU</w:t>
            </w:r>
          </w:p>
        </w:tc>
        <w:tc>
          <w:tcPr>
            <w:tcW w:type="dxa" w:w="1020"/>
          </w:tcPr>
          <w:p>
            <w:pPr>
              <w:spacing w:line="480" w:lineRule="exact" w:before="0" w:after="0"/>
              <w:jc w:val="left"/>
            </w:pPr>
            <w:r/>
            <w:r>
              <w:rPr>
                <w:rFonts w:ascii="Times New Roman" w:hAnsi="Times New Roman" w:eastAsia="仿宋_GB2312"/>
                <w:b w:val="0"/>
                <w:sz w:val="32"/>
              </w:rPr>
              <w:t>RU</w:t>
            </w:r>
          </w:p>
        </w:tc>
        <w:tc>
          <w:tcPr>
            <w:tcW w:type="dxa" w:w="1020"/>
          </w:tcPr>
          <w:p>
            <w:pPr>
              <w:spacing w:line="480" w:lineRule="exact" w:before="0" w:after="0"/>
              <w:jc w:val="left"/>
            </w:pPr>
            <w:r/>
            <w:r>
              <w:rPr>
                <w:rFonts w:ascii="Times New Roman" w:hAnsi="Times New Roman" w:eastAsia="仿宋_GB2312"/>
                <w:b w:val="0"/>
                <w:sz w:val="32"/>
              </w:rPr>
              <w:t>RU</w:t>
            </w:r>
          </w:p>
        </w:tc>
        <w:tc>
          <w:tcPr>
            <w:tcW w:type="dxa" w:w="1020"/>
          </w:tcPr>
          <w:p>
            <w:pPr>
              <w:spacing w:line="480" w:lineRule="exact" w:before="0" w:after="0"/>
              <w:jc w:val="left"/>
            </w:pPr>
            <w:r/>
            <w:r>
              <w:rPr>
                <w:rFonts w:ascii="Times New Roman" w:hAnsi="Times New Roman" w:eastAsia="仿宋_GB2312"/>
                <w:b w:val="0"/>
                <w:sz w:val="32"/>
              </w:rPr>
              <w:t>RU</w:t>
            </w:r>
          </w:p>
        </w:tc>
        <w:tc>
          <w:tcPr>
            <w:tcW w:type="dxa" w:w="1020"/>
          </w:tcPr>
          <w:p>
            <w:pPr>
              <w:spacing w:line="480" w:lineRule="exact" w:before="0" w:after="0"/>
              <w:jc w:val="left"/>
            </w:pPr>
            <w:r/>
            <w:r>
              <w:rPr>
                <w:rFonts w:ascii="Times New Roman" w:hAnsi="Times New Roman" w:eastAsia="仿宋_GB2312"/>
                <w:b w:val="0"/>
                <w:sz w:val="32"/>
              </w:rPr>
              <w:t>RU</w:t>
            </w:r>
          </w:p>
        </w:tc>
        <w:tc>
          <w:tcPr>
            <w:tcW w:type="dxa" w:w="1020"/>
          </w:tcPr>
          <w:p>
            <w:pPr>
              <w:spacing w:line="480" w:lineRule="exact" w:before="0" w:after="0"/>
              <w:jc w:val="left"/>
            </w:pPr>
            <w:r/>
            <w:r>
              <w:rPr>
                <w:rFonts w:ascii="Times New Roman" w:hAnsi="Times New Roman" w:eastAsia="仿宋_GB2312"/>
                <w:b w:val="0"/>
                <w:sz w:val="32"/>
              </w:rPr>
              <w:t>RU</w:t>
            </w:r>
          </w:p>
        </w:tc>
        <w:tc>
          <w:tcPr>
            <w:tcW w:type="dxa" w:w="1020"/>
          </w:tcPr>
          <w:p>
            <w:pPr>
              <w:spacing w:line="480" w:lineRule="exact" w:before="0" w:after="0"/>
              <w:jc w:val="left"/>
            </w:pPr>
            <w:r/>
            <w:r>
              <w:rPr>
                <w:rFonts w:ascii="Times New Roman" w:hAnsi="Times New Roman" w:eastAsia="仿宋_GB2312"/>
                <w:b w:val="0"/>
                <w:sz w:val="32"/>
              </w:rPr>
              <w:t>-</w:t>
            </w:r>
          </w:p>
        </w:tc>
      </w:tr>
      <w:tr>
        <w:tc>
          <w:tcPr>
            <w:tcW w:type="dxa" w:w="1020"/>
          </w:tcPr>
          <w:p>
            <w:pPr>
              <w:spacing w:line="480" w:lineRule="exact" w:before="0" w:after="0"/>
              <w:jc w:val="left"/>
            </w:pPr>
            <w:r/>
            <w:r>
              <w:rPr>
                <w:rFonts w:ascii="Times New Roman" w:hAnsi="Times New Roman" w:eastAsia="仿宋_GB2312"/>
                <w:b w:val="0"/>
                <w:sz w:val="32"/>
              </w:rPr>
              <w:t>项目周报</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CRU</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RU</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r>
      <w:tr>
        <w:tc>
          <w:tcPr>
            <w:tcW w:type="dxa" w:w="1020"/>
          </w:tcPr>
          <w:p>
            <w:pPr>
              <w:spacing w:line="480" w:lineRule="exact" w:before="0" w:after="0"/>
              <w:jc w:val="left"/>
            </w:pPr>
            <w:r/>
            <w:r>
              <w:rPr>
                <w:rFonts w:ascii="Times New Roman" w:hAnsi="Times New Roman" w:eastAsia="仿宋_GB2312"/>
                <w:b w:val="0"/>
                <w:sz w:val="32"/>
              </w:rPr>
              <w:t>客户周报</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CRU</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R</w:t>
            </w:r>
          </w:p>
        </w:tc>
      </w:tr>
      <w:tr>
        <w:tc>
          <w:tcPr>
            <w:tcW w:type="dxa" w:w="1020"/>
          </w:tcPr>
          <w:p>
            <w:pPr>
              <w:spacing w:line="480" w:lineRule="exact" w:before="0" w:after="0"/>
              <w:jc w:val="left"/>
            </w:pPr>
            <w:r/>
            <w:r>
              <w:rPr>
                <w:rFonts w:ascii="Times New Roman" w:hAnsi="Times New Roman" w:eastAsia="仿宋_GB2312"/>
                <w:b w:val="0"/>
                <w:sz w:val="32"/>
              </w:rPr>
              <w:t>绩效考核打分</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CRU</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r>
      <w:tr>
        <w:tc>
          <w:tcPr>
            <w:tcW w:type="dxa" w:w="1020"/>
          </w:tcPr>
          <w:p>
            <w:pPr>
              <w:spacing w:line="480" w:lineRule="exact" w:before="0" w:after="0"/>
              <w:jc w:val="left"/>
            </w:pPr>
            <w:r/>
            <w:r>
              <w:rPr>
                <w:rFonts w:ascii="Times New Roman" w:hAnsi="Times New Roman" w:eastAsia="仿宋_GB2312"/>
                <w:b w:val="0"/>
                <w:sz w:val="32"/>
              </w:rPr>
              <w:t>绩效结果</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R(本公司)</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10.4.3 项目管理权限</w:t>
      </w:r>
    </w:p>
    <w:tbl>
      <w:tblPr>
        <w:tblStyle w:val="TableGrid"/>
        <w:tblW w:type="auto" w:w="0"/>
        <w:jc w:val="center"/>
        <w:tblLook w:firstColumn="1" w:firstRow="1" w:lastColumn="0" w:lastRow="0" w:noHBand="0" w:noVBand="1" w:val="04A0"/>
      </w:tblPr>
      <w:tblGrid>
        <w:gridCol w:w="1147"/>
        <w:gridCol w:w="1147"/>
        <w:gridCol w:w="1147"/>
        <w:gridCol w:w="1147"/>
        <w:gridCol w:w="1147"/>
        <w:gridCol w:w="1147"/>
        <w:gridCol w:w="1147"/>
        <w:gridCol w:w="1147"/>
      </w:tblGrid>
      <w:tr>
        <w:tc>
          <w:tcPr>
            <w:tcW w:type="dxa" w:w="1147"/>
          </w:tcPr>
          <w:p>
            <w:pPr>
              <w:spacing w:line="480" w:lineRule="exact" w:before="0" w:after="0"/>
              <w:jc w:val="left"/>
            </w:pPr>
            <w:r>
              <w:rPr>
                <w:b/>
              </w:rPr>
            </w:r>
            <w:r>
              <w:rPr>
                <w:rFonts w:ascii="Times New Roman" w:hAnsi="Times New Roman" w:eastAsia="仿宋_GB2312"/>
                <w:b/>
                <w:sz w:val="32"/>
              </w:rPr>
              <w:t>页面</w:t>
            </w:r>
          </w:p>
        </w:tc>
        <w:tc>
          <w:tcPr>
            <w:tcW w:type="dxa" w:w="1147"/>
          </w:tcPr>
          <w:p>
            <w:pPr>
              <w:spacing w:line="480" w:lineRule="exact" w:before="0" w:after="0"/>
              <w:jc w:val="left"/>
            </w:pPr>
            <w:r>
              <w:rPr>
                <w:b/>
              </w:rPr>
            </w:r>
            <w:r>
              <w:rPr>
                <w:rFonts w:ascii="Times New Roman" w:hAnsi="Times New Roman" w:eastAsia="仿宋_GB2312"/>
                <w:b/>
                <w:sz w:val="32"/>
              </w:rPr>
              <w:t>DIR</w:t>
            </w:r>
          </w:p>
        </w:tc>
        <w:tc>
          <w:tcPr>
            <w:tcW w:type="dxa" w:w="1147"/>
          </w:tcPr>
          <w:p>
            <w:pPr>
              <w:spacing w:line="480" w:lineRule="exact" w:before="0" w:after="0"/>
              <w:jc w:val="left"/>
            </w:pPr>
            <w:r>
              <w:rPr>
                <w:b/>
              </w:rPr>
            </w:r>
            <w:r>
              <w:rPr>
                <w:rFonts w:ascii="Times New Roman" w:hAnsi="Times New Roman" w:eastAsia="仿宋_GB2312"/>
                <w:b/>
                <w:sz w:val="32"/>
              </w:rPr>
              <w:t>PMO</w:t>
            </w:r>
          </w:p>
        </w:tc>
        <w:tc>
          <w:tcPr>
            <w:tcW w:type="dxa" w:w="1147"/>
          </w:tcPr>
          <w:p>
            <w:pPr>
              <w:spacing w:line="480" w:lineRule="exact" w:before="0" w:after="0"/>
              <w:jc w:val="left"/>
            </w:pPr>
            <w:r>
              <w:rPr>
                <w:b/>
              </w:rPr>
            </w:r>
            <w:r>
              <w:rPr>
                <w:rFonts w:ascii="Times New Roman" w:hAnsi="Times New Roman" w:eastAsia="仿宋_GB2312"/>
                <w:b/>
                <w:sz w:val="32"/>
              </w:rPr>
              <w:t>PM</w:t>
            </w:r>
          </w:p>
        </w:tc>
        <w:tc>
          <w:tcPr>
            <w:tcW w:type="dxa" w:w="1147"/>
          </w:tcPr>
          <w:p>
            <w:pPr>
              <w:spacing w:line="480" w:lineRule="exact" w:before="0" w:after="0"/>
              <w:jc w:val="left"/>
            </w:pPr>
            <w:r>
              <w:rPr>
                <w:b/>
              </w:rPr>
            </w:r>
            <w:r>
              <w:rPr>
                <w:rFonts w:ascii="Times New Roman" w:hAnsi="Times New Roman" w:eastAsia="仿宋_GB2312"/>
                <w:b/>
                <w:sz w:val="32"/>
              </w:rPr>
              <w:t>PPM</w:t>
            </w:r>
          </w:p>
        </w:tc>
        <w:tc>
          <w:tcPr>
            <w:tcW w:type="dxa" w:w="1147"/>
          </w:tcPr>
          <w:p>
            <w:pPr>
              <w:spacing w:line="480" w:lineRule="exact" w:before="0" w:after="0"/>
              <w:jc w:val="left"/>
            </w:pPr>
            <w:r>
              <w:rPr>
                <w:b/>
              </w:rPr>
            </w:r>
            <w:r>
              <w:rPr>
                <w:rFonts w:ascii="Times New Roman" w:hAnsi="Times New Roman" w:eastAsia="仿宋_GB2312"/>
                <w:b/>
                <w:sz w:val="32"/>
              </w:rPr>
              <w:t>PA</w:t>
            </w:r>
          </w:p>
        </w:tc>
        <w:tc>
          <w:tcPr>
            <w:tcW w:type="dxa" w:w="1147"/>
          </w:tcPr>
          <w:p>
            <w:pPr>
              <w:spacing w:line="480" w:lineRule="exact" w:before="0" w:after="0"/>
              <w:jc w:val="left"/>
            </w:pPr>
            <w:r>
              <w:rPr>
                <w:b/>
              </w:rPr>
            </w:r>
            <w:r>
              <w:rPr>
                <w:rFonts w:ascii="Times New Roman" w:hAnsi="Times New Roman" w:eastAsia="仿宋_GB2312"/>
                <w:b/>
                <w:sz w:val="32"/>
              </w:rPr>
              <w:t>执行角色(BA/UI/FE/BE/QA/DEVOPS/OPS)</w:t>
            </w:r>
          </w:p>
        </w:tc>
        <w:tc>
          <w:tcPr>
            <w:tcW w:type="dxa" w:w="1147"/>
          </w:tcPr>
          <w:p>
            <w:pPr>
              <w:spacing w:line="480" w:lineRule="exact" w:before="0" w:after="0"/>
              <w:jc w:val="left"/>
            </w:pPr>
            <w:r>
              <w:rPr>
                <w:b/>
              </w:rPr>
            </w:r>
            <w:r>
              <w:rPr>
                <w:rFonts w:ascii="Times New Roman" w:hAnsi="Times New Roman" w:eastAsia="仿宋_GB2312"/>
                <w:b/>
                <w:sz w:val="32"/>
              </w:rPr>
              <w:t>CUST</w:t>
            </w:r>
          </w:p>
        </w:tc>
      </w:tr>
      <w:tr>
        <w:tc>
          <w:tcPr>
            <w:tcW w:type="dxa" w:w="1147"/>
          </w:tcPr>
          <w:p>
            <w:pPr>
              <w:spacing w:line="480" w:lineRule="exact" w:before="0" w:after="0"/>
              <w:jc w:val="left"/>
            </w:pPr>
            <w:r/>
            <w:r>
              <w:rPr>
                <w:rFonts w:ascii="Times New Roman" w:hAnsi="Times New Roman" w:eastAsia="仿宋_GB2312"/>
                <w:b w:val="0"/>
                <w:sz w:val="32"/>
              </w:rPr>
              <w:t>项目列表</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RU</w:t>
            </w:r>
          </w:p>
        </w:tc>
        <w:tc>
          <w:tcPr>
            <w:tcW w:type="dxa" w:w="1147"/>
          </w:tcPr>
          <w:p>
            <w:pPr>
              <w:spacing w:line="480" w:lineRule="exact" w:before="0" w:after="0"/>
              <w:jc w:val="left"/>
            </w:pPr>
            <w:r/>
            <w:r>
              <w:rPr>
                <w:rFonts w:ascii="Times New Roman" w:hAnsi="Times New Roman" w:eastAsia="仿宋_GB2312"/>
                <w:b w:val="0"/>
                <w:sz w:val="32"/>
              </w:rPr>
              <w:t>R(本公司)</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R(本公司)</w:t>
            </w:r>
          </w:p>
        </w:tc>
        <w:tc>
          <w:tcPr>
            <w:tcW w:type="dxa" w:w="1147"/>
          </w:tcPr>
          <w:p>
            <w:pPr>
              <w:spacing w:line="480" w:lineRule="exact" w:before="0" w:after="0"/>
              <w:jc w:val="left"/>
            </w:pPr>
            <w:r/>
            <w:r>
              <w:rPr>
                <w:rFonts w:ascii="Times New Roman" w:hAnsi="Times New Roman" w:eastAsia="仿宋_GB2312"/>
                <w:b w:val="0"/>
                <w:sz w:val="32"/>
              </w:rPr>
              <w:t>-</w:t>
            </w:r>
          </w:p>
        </w:tc>
      </w:tr>
      <w:tr>
        <w:tc>
          <w:tcPr>
            <w:tcW w:type="dxa" w:w="1147"/>
          </w:tcPr>
          <w:p>
            <w:pPr>
              <w:spacing w:line="480" w:lineRule="exact" w:before="0" w:after="0"/>
              <w:jc w:val="left"/>
            </w:pPr>
            <w:r/>
            <w:r>
              <w:rPr>
                <w:rFonts w:ascii="Times New Roman" w:hAnsi="Times New Roman" w:eastAsia="仿宋_GB2312"/>
                <w:b w:val="0"/>
                <w:sz w:val="32"/>
              </w:rPr>
              <w:t>项目概览</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RU</w:t>
            </w:r>
          </w:p>
        </w:tc>
        <w:tc>
          <w:tcPr>
            <w:tcW w:type="dxa" w:w="1147"/>
          </w:tcPr>
          <w:p>
            <w:pPr>
              <w:spacing w:line="480" w:lineRule="exact" w:before="0" w:after="0"/>
              <w:jc w:val="left"/>
            </w:pPr>
            <w:r/>
            <w:r>
              <w:rPr>
                <w:rFonts w:ascii="Times New Roman" w:hAnsi="Times New Roman" w:eastAsia="仿宋_GB2312"/>
                <w:b w:val="0"/>
                <w:sz w:val="32"/>
              </w:rPr>
              <w:t>R(本公司)</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R(本公司)</w:t>
            </w:r>
          </w:p>
        </w:tc>
        <w:tc>
          <w:tcPr>
            <w:tcW w:type="dxa" w:w="1147"/>
          </w:tcPr>
          <w:p>
            <w:pPr>
              <w:spacing w:line="480" w:lineRule="exact" w:before="0" w:after="0"/>
              <w:jc w:val="left"/>
            </w:pPr>
            <w:r/>
            <w:r>
              <w:rPr>
                <w:rFonts w:ascii="Times New Roman" w:hAnsi="Times New Roman" w:eastAsia="仿宋_GB2312"/>
                <w:b w:val="0"/>
                <w:sz w:val="32"/>
              </w:rPr>
              <w:t>-</w:t>
            </w:r>
          </w:p>
        </w:tc>
      </w:tr>
      <w:tr>
        <w:tc>
          <w:tcPr>
            <w:tcW w:type="dxa" w:w="1147"/>
          </w:tcPr>
          <w:p>
            <w:pPr>
              <w:spacing w:line="480" w:lineRule="exact" w:before="0" w:after="0"/>
              <w:jc w:val="left"/>
            </w:pPr>
            <w:r/>
            <w:r>
              <w:rPr>
                <w:rFonts w:ascii="Times New Roman" w:hAnsi="Times New Roman" w:eastAsia="仿宋_GB2312"/>
                <w:b w:val="0"/>
                <w:sz w:val="32"/>
              </w:rPr>
              <w:t>项目结构</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CRUD</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RU</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w:t>
            </w:r>
          </w:p>
        </w:tc>
      </w:tr>
      <w:tr>
        <w:tc>
          <w:tcPr>
            <w:tcW w:type="dxa" w:w="1147"/>
          </w:tcPr>
          <w:p>
            <w:pPr>
              <w:spacing w:line="480" w:lineRule="exact" w:before="0" w:after="0"/>
              <w:jc w:val="left"/>
            </w:pPr>
            <w:r/>
            <w:r>
              <w:rPr>
                <w:rFonts w:ascii="Times New Roman" w:hAnsi="Times New Roman" w:eastAsia="仿宋_GB2312"/>
                <w:b w:val="0"/>
                <w:sz w:val="32"/>
              </w:rPr>
              <w:t>任务看板</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CRUD</w:t>
            </w:r>
          </w:p>
        </w:tc>
        <w:tc>
          <w:tcPr>
            <w:tcW w:type="dxa" w:w="1147"/>
          </w:tcPr>
          <w:p>
            <w:pPr>
              <w:spacing w:line="480" w:lineRule="exact" w:before="0" w:after="0"/>
              <w:jc w:val="left"/>
            </w:pPr>
            <w:r/>
            <w:r>
              <w:rPr>
                <w:rFonts w:ascii="Times New Roman" w:hAnsi="Times New Roman" w:eastAsia="仿宋_GB2312"/>
                <w:b w:val="0"/>
                <w:sz w:val="32"/>
              </w:rPr>
              <w:t>CRU(本公司)</w:t>
            </w:r>
          </w:p>
        </w:tc>
        <w:tc>
          <w:tcPr>
            <w:tcW w:type="dxa" w:w="1147"/>
          </w:tcPr>
          <w:p>
            <w:pPr>
              <w:spacing w:line="480" w:lineRule="exact" w:before="0" w:after="0"/>
              <w:jc w:val="left"/>
            </w:pPr>
            <w:r/>
            <w:r>
              <w:rPr>
                <w:rFonts w:ascii="Times New Roman" w:hAnsi="Times New Roman" w:eastAsia="仿宋_GB2312"/>
                <w:b w:val="0"/>
                <w:sz w:val="32"/>
              </w:rPr>
              <w:t>RU</w:t>
            </w:r>
          </w:p>
        </w:tc>
        <w:tc>
          <w:tcPr>
            <w:tcW w:type="dxa" w:w="1147"/>
          </w:tcPr>
          <w:p>
            <w:pPr>
              <w:spacing w:line="480" w:lineRule="exact" w:before="0" w:after="0"/>
              <w:jc w:val="left"/>
            </w:pPr>
            <w:r/>
            <w:r>
              <w:rPr>
                <w:rFonts w:ascii="Times New Roman" w:hAnsi="Times New Roman" w:eastAsia="仿宋_GB2312"/>
                <w:b w:val="0"/>
                <w:sz w:val="32"/>
              </w:rPr>
              <w:t>RU(被指派)</w:t>
            </w:r>
          </w:p>
        </w:tc>
        <w:tc>
          <w:tcPr>
            <w:tcW w:type="dxa" w:w="1147"/>
          </w:tcPr>
          <w:p>
            <w:pPr>
              <w:spacing w:line="480" w:lineRule="exact" w:before="0" w:after="0"/>
              <w:jc w:val="left"/>
            </w:pPr>
            <w:r/>
            <w:r>
              <w:rPr>
                <w:rFonts w:ascii="Times New Roman" w:hAnsi="Times New Roman" w:eastAsia="仿宋_GB2312"/>
                <w:b w:val="0"/>
                <w:sz w:val="32"/>
              </w:rPr>
              <w:t>-</w:t>
            </w:r>
          </w:p>
        </w:tc>
      </w:tr>
      <w:tr>
        <w:tc>
          <w:tcPr>
            <w:tcW w:type="dxa" w:w="1147"/>
          </w:tcPr>
          <w:p>
            <w:pPr>
              <w:spacing w:line="480" w:lineRule="exact" w:before="0" w:after="0"/>
              <w:jc w:val="left"/>
            </w:pPr>
            <w:r/>
            <w:r>
              <w:rPr>
                <w:rFonts w:ascii="Times New Roman" w:hAnsi="Times New Roman" w:eastAsia="仿宋_GB2312"/>
                <w:b w:val="0"/>
                <w:sz w:val="32"/>
              </w:rPr>
              <w:t>甘特图</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RU</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w:t>
            </w:r>
          </w:p>
        </w:tc>
      </w:tr>
      <w:tr>
        <w:tc>
          <w:tcPr>
            <w:tcW w:type="dxa" w:w="1147"/>
          </w:tcPr>
          <w:p>
            <w:pPr>
              <w:spacing w:line="480" w:lineRule="exact" w:before="0" w:after="0"/>
              <w:jc w:val="left"/>
            </w:pPr>
            <w:r/>
            <w:r>
              <w:rPr>
                <w:rFonts w:ascii="Times New Roman" w:hAnsi="Times New Roman" w:eastAsia="仿宋_GB2312"/>
                <w:b w:val="0"/>
                <w:sz w:val="32"/>
              </w:rPr>
              <w:t>WBS</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CRUD</w:t>
            </w:r>
          </w:p>
        </w:tc>
        <w:tc>
          <w:tcPr>
            <w:tcW w:type="dxa" w:w="1147"/>
          </w:tcPr>
          <w:p>
            <w:pPr>
              <w:spacing w:line="480" w:lineRule="exact" w:before="0" w:after="0"/>
              <w:jc w:val="left"/>
            </w:pPr>
            <w:r/>
            <w:r>
              <w:rPr>
                <w:rFonts w:ascii="Times New Roman" w:hAnsi="Times New Roman" w:eastAsia="仿宋_GB2312"/>
                <w:b w:val="0"/>
                <w:sz w:val="32"/>
              </w:rPr>
              <w:t>RU</w:t>
            </w:r>
          </w:p>
        </w:tc>
        <w:tc>
          <w:tcPr>
            <w:tcW w:type="dxa" w:w="1147"/>
          </w:tcPr>
          <w:p>
            <w:pPr>
              <w:spacing w:line="480" w:lineRule="exact" w:before="0" w:after="0"/>
              <w:jc w:val="left"/>
            </w:pPr>
            <w:r/>
            <w:r>
              <w:rPr>
                <w:rFonts w:ascii="Times New Roman" w:hAnsi="Times New Roman" w:eastAsia="仿宋_GB2312"/>
                <w:b w:val="0"/>
                <w:sz w:val="32"/>
              </w:rPr>
              <w:t>RU</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w:t>
            </w:r>
          </w:p>
        </w:tc>
      </w:tr>
      <w:tr>
        <w:tc>
          <w:tcPr>
            <w:tcW w:type="dxa" w:w="1147"/>
          </w:tcPr>
          <w:p>
            <w:pPr>
              <w:spacing w:line="480" w:lineRule="exact" w:before="0" w:after="0"/>
              <w:jc w:val="left"/>
            </w:pPr>
            <w:r/>
            <w:r>
              <w:rPr>
                <w:rFonts w:ascii="Times New Roman" w:hAnsi="Times New Roman" w:eastAsia="仿宋_GB2312"/>
                <w:b w:val="0"/>
                <w:sz w:val="32"/>
              </w:rPr>
              <w:t>里程碑</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CRUD</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RU</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w:t>
            </w:r>
          </w:p>
        </w:tc>
      </w:tr>
      <w:tr>
        <w:tc>
          <w:tcPr>
            <w:tcW w:type="dxa" w:w="1147"/>
          </w:tcPr>
          <w:p>
            <w:pPr>
              <w:spacing w:line="480" w:lineRule="exact" w:before="0" w:after="0"/>
              <w:jc w:val="left"/>
            </w:pPr>
            <w:r/>
            <w:r>
              <w:rPr>
                <w:rFonts w:ascii="Times New Roman" w:hAnsi="Times New Roman" w:eastAsia="仿宋_GB2312"/>
                <w:b w:val="0"/>
                <w:sz w:val="32"/>
              </w:rPr>
              <w:t>风险管理</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CRUD</w:t>
            </w:r>
          </w:p>
        </w:tc>
        <w:tc>
          <w:tcPr>
            <w:tcW w:type="dxa" w:w="1147"/>
          </w:tcPr>
          <w:p>
            <w:pPr>
              <w:spacing w:line="480" w:lineRule="exact" w:before="0" w:after="0"/>
              <w:jc w:val="left"/>
            </w:pPr>
            <w:r/>
            <w:r>
              <w:rPr>
                <w:rFonts w:ascii="Times New Roman" w:hAnsi="Times New Roman" w:eastAsia="仿宋_GB2312"/>
                <w:b w:val="0"/>
                <w:sz w:val="32"/>
              </w:rPr>
              <w:t>RU</w:t>
            </w:r>
          </w:p>
        </w:tc>
        <w:tc>
          <w:tcPr>
            <w:tcW w:type="dxa" w:w="1147"/>
          </w:tcPr>
          <w:p>
            <w:pPr>
              <w:spacing w:line="480" w:lineRule="exact" w:before="0" w:after="0"/>
              <w:jc w:val="left"/>
            </w:pPr>
            <w:r/>
            <w:r>
              <w:rPr>
                <w:rFonts w:ascii="Times New Roman" w:hAnsi="Times New Roman" w:eastAsia="仿宋_GB2312"/>
                <w:b w:val="0"/>
                <w:sz w:val="32"/>
              </w:rPr>
              <w:t>RU</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w:t>
            </w:r>
          </w:p>
        </w:tc>
      </w:tr>
      <w:tr>
        <w:tc>
          <w:tcPr>
            <w:tcW w:type="dxa" w:w="1147"/>
          </w:tcPr>
          <w:p>
            <w:pPr>
              <w:spacing w:line="480" w:lineRule="exact" w:before="0" w:after="0"/>
              <w:jc w:val="left"/>
            </w:pPr>
            <w:r/>
            <w:r>
              <w:rPr>
                <w:rFonts w:ascii="Times New Roman" w:hAnsi="Times New Roman" w:eastAsia="仿宋_GB2312"/>
                <w:b w:val="0"/>
                <w:sz w:val="32"/>
              </w:rPr>
              <w:t>需求确认</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CRU</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RU</w:t>
            </w:r>
          </w:p>
        </w:tc>
        <w:tc>
          <w:tcPr>
            <w:tcW w:type="dxa" w:w="1147"/>
          </w:tcPr>
          <w:p>
            <w:pPr>
              <w:spacing w:line="480" w:lineRule="exact" w:before="0" w:after="0"/>
              <w:jc w:val="left"/>
            </w:pPr>
            <w:r/>
            <w:r>
              <w:rPr>
                <w:rFonts w:ascii="Times New Roman" w:hAnsi="Times New Roman" w:eastAsia="仿宋_GB2312"/>
                <w:b w:val="0"/>
                <w:sz w:val="32"/>
              </w:rPr>
              <w:t>CRU</w:t>
            </w:r>
          </w:p>
        </w:tc>
        <w:tc>
          <w:tcPr>
            <w:tcW w:type="dxa" w:w="1147"/>
          </w:tcPr>
          <w:p>
            <w:pPr>
              <w:spacing w:line="480" w:lineRule="exact" w:before="0" w:after="0"/>
              <w:jc w:val="left"/>
            </w:pPr>
            <w:r/>
            <w:r>
              <w:rPr>
                <w:rFonts w:ascii="Times New Roman" w:hAnsi="Times New Roman" w:eastAsia="仿宋_GB2312"/>
                <w:b w:val="0"/>
                <w:sz w:val="32"/>
              </w:rPr>
              <w:t>A</w:t>
            </w:r>
          </w:p>
        </w:tc>
      </w:tr>
      <w:tr>
        <w:tc>
          <w:tcPr>
            <w:tcW w:type="dxa" w:w="1147"/>
          </w:tcPr>
          <w:p>
            <w:pPr>
              <w:spacing w:line="480" w:lineRule="exact" w:before="0" w:after="0"/>
              <w:jc w:val="left"/>
            </w:pPr>
            <w:r/>
            <w:r>
              <w:rPr>
                <w:rFonts w:ascii="Times New Roman" w:hAnsi="Times New Roman" w:eastAsia="仿宋_GB2312"/>
                <w:b w:val="0"/>
                <w:sz w:val="32"/>
              </w:rPr>
              <w:t>发版管理</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CRU</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A</w:t>
            </w:r>
          </w:p>
        </w:tc>
      </w:tr>
      <w:tr>
        <w:tc>
          <w:tcPr>
            <w:tcW w:type="dxa" w:w="1147"/>
          </w:tcPr>
          <w:p>
            <w:pPr>
              <w:spacing w:line="480" w:lineRule="exact" w:before="0" w:after="0"/>
              <w:jc w:val="left"/>
            </w:pPr>
            <w:r/>
            <w:r>
              <w:rPr>
                <w:rFonts w:ascii="Times New Roman" w:hAnsi="Times New Roman" w:eastAsia="仿宋_GB2312"/>
                <w:b w:val="0"/>
                <w:sz w:val="32"/>
              </w:rPr>
              <w:t>系统对接</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CRU</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A</w:t>
            </w:r>
          </w:p>
        </w:tc>
      </w:tr>
      <w:tr>
        <w:tc>
          <w:tcPr>
            <w:tcW w:type="dxa" w:w="1147"/>
          </w:tcPr>
          <w:p>
            <w:pPr>
              <w:spacing w:line="480" w:lineRule="exact" w:before="0" w:after="0"/>
              <w:jc w:val="left"/>
            </w:pPr>
            <w:r/>
            <w:r>
              <w:rPr>
                <w:rFonts w:ascii="Times New Roman" w:hAnsi="Times New Roman" w:eastAsia="仿宋_GB2312"/>
                <w:b w:val="0"/>
                <w:sz w:val="32"/>
              </w:rPr>
              <w:t>进度对比</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w:t>
            </w:r>
          </w:p>
        </w:tc>
      </w:tr>
      <w:tr>
        <w:tc>
          <w:tcPr>
            <w:tcW w:type="dxa" w:w="1147"/>
          </w:tcPr>
          <w:p>
            <w:pPr>
              <w:spacing w:line="480" w:lineRule="exact" w:before="0" w:after="0"/>
              <w:jc w:val="left"/>
            </w:pPr>
            <w:r/>
            <w:r>
              <w:rPr>
                <w:rFonts w:ascii="Times New Roman" w:hAnsi="Times New Roman" w:eastAsia="仿宋_GB2312"/>
                <w:b w:val="0"/>
                <w:sz w:val="32"/>
              </w:rPr>
              <w:t>资源调度</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CRU</w:t>
            </w:r>
          </w:p>
        </w:tc>
        <w:tc>
          <w:tcPr>
            <w:tcW w:type="dxa" w:w="1147"/>
          </w:tcPr>
          <w:p>
            <w:pPr>
              <w:spacing w:line="480" w:lineRule="exact" w:before="0" w:after="0"/>
              <w:jc w:val="left"/>
            </w:pPr>
            <w:r/>
            <w:r>
              <w:rPr>
                <w:rFonts w:ascii="Times New Roman" w:hAnsi="Times New Roman" w:eastAsia="仿宋_GB2312"/>
                <w:b w:val="0"/>
                <w:sz w:val="32"/>
              </w:rPr>
              <w:t>R(本公司)</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w:t>
            </w:r>
          </w:p>
        </w:tc>
      </w:tr>
      <w:tr>
        <w:tc>
          <w:tcPr>
            <w:tcW w:type="dxa" w:w="1147"/>
          </w:tcPr>
          <w:p>
            <w:pPr>
              <w:spacing w:line="480" w:lineRule="exact" w:before="0" w:after="0"/>
              <w:jc w:val="left"/>
            </w:pPr>
            <w:r/>
            <w:r>
              <w:rPr>
                <w:rFonts w:ascii="Times New Roman" w:hAnsi="Times New Roman" w:eastAsia="仿宋_GB2312"/>
                <w:b w:val="0"/>
                <w:sz w:val="32"/>
              </w:rPr>
              <w:t>客户Portal</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R</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10.4.4 指标管理权限</w:t>
      </w:r>
    </w:p>
    <w:tbl>
      <w:tblPr>
        <w:tblStyle w:val="TableGrid"/>
        <w:tblW w:type="auto" w:w="0"/>
        <w:jc w:val="center"/>
        <w:tblLook w:firstColumn="1" w:firstRow="1" w:lastColumn="0" w:lastRow="0" w:noHBand="0" w:noVBand="1" w:val="04A0"/>
      </w:tblPr>
      <w:tblGrid>
        <w:gridCol w:w="1147"/>
        <w:gridCol w:w="1147"/>
        <w:gridCol w:w="1147"/>
        <w:gridCol w:w="1147"/>
        <w:gridCol w:w="1147"/>
        <w:gridCol w:w="1147"/>
        <w:gridCol w:w="1147"/>
        <w:gridCol w:w="1147"/>
      </w:tblGrid>
      <w:tr>
        <w:tc>
          <w:tcPr>
            <w:tcW w:type="dxa" w:w="1147"/>
          </w:tcPr>
          <w:p>
            <w:pPr>
              <w:spacing w:line="480" w:lineRule="exact" w:before="0" w:after="0"/>
              <w:jc w:val="left"/>
            </w:pPr>
            <w:r>
              <w:rPr>
                <w:b/>
              </w:rPr>
            </w:r>
            <w:r>
              <w:rPr>
                <w:rFonts w:ascii="Times New Roman" w:hAnsi="Times New Roman" w:eastAsia="仿宋_GB2312"/>
                <w:b/>
                <w:sz w:val="32"/>
              </w:rPr>
              <w:t>页面</w:t>
            </w:r>
          </w:p>
        </w:tc>
        <w:tc>
          <w:tcPr>
            <w:tcW w:type="dxa" w:w="1147"/>
          </w:tcPr>
          <w:p>
            <w:pPr>
              <w:spacing w:line="480" w:lineRule="exact" w:before="0" w:after="0"/>
              <w:jc w:val="left"/>
            </w:pPr>
            <w:r>
              <w:rPr>
                <w:b/>
              </w:rPr>
            </w:r>
            <w:r>
              <w:rPr>
                <w:rFonts w:ascii="Times New Roman" w:hAnsi="Times New Roman" w:eastAsia="仿宋_GB2312"/>
                <w:b/>
                <w:sz w:val="32"/>
              </w:rPr>
              <w:t>DIR</w:t>
            </w:r>
          </w:p>
        </w:tc>
        <w:tc>
          <w:tcPr>
            <w:tcW w:type="dxa" w:w="1147"/>
          </w:tcPr>
          <w:p>
            <w:pPr>
              <w:spacing w:line="480" w:lineRule="exact" w:before="0" w:after="0"/>
              <w:jc w:val="left"/>
            </w:pPr>
            <w:r>
              <w:rPr>
                <w:b/>
              </w:rPr>
            </w:r>
            <w:r>
              <w:rPr>
                <w:rFonts w:ascii="Times New Roman" w:hAnsi="Times New Roman" w:eastAsia="仿宋_GB2312"/>
                <w:b/>
                <w:sz w:val="32"/>
              </w:rPr>
              <w:t>PMO</w:t>
            </w:r>
          </w:p>
        </w:tc>
        <w:tc>
          <w:tcPr>
            <w:tcW w:type="dxa" w:w="1147"/>
          </w:tcPr>
          <w:p>
            <w:pPr>
              <w:spacing w:line="480" w:lineRule="exact" w:before="0" w:after="0"/>
              <w:jc w:val="left"/>
            </w:pPr>
            <w:r>
              <w:rPr>
                <w:b/>
              </w:rPr>
            </w:r>
            <w:r>
              <w:rPr>
                <w:rFonts w:ascii="Times New Roman" w:hAnsi="Times New Roman" w:eastAsia="仿宋_GB2312"/>
                <w:b/>
                <w:sz w:val="32"/>
              </w:rPr>
              <w:t>PM</w:t>
            </w:r>
          </w:p>
        </w:tc>
        <w:tc>
          <w:tcPr>
            <w:tcW w:type="dxa" w:w="1147"/>
          </w:tcPr>
          <w:p>
            <w:pPr>
              <w:spacing w:line="480" w:lineRule="exact" w:before="0" w:after="0"/>
              <w:jc w:val="left"/>
            </w:pPr>
            <w:r>
              <w:rPr>
                <w:b/>
              </w:rPr>
            </w:r>
            <w:r>
              <w:rPr>
                <w:rFonts w:ascii="Times New Roman" w:hAnsi="Times New Roman" w:eastAsia="仿宋_GB2312"/>
                <w:b/>
                <w:sz w:val="32"/>
              </w:rPr>
              <w:t>PPM</w:t>
            </w:r>
          </w:p>
        </w:tc>
        <w:tc>
          <w:tcPr>
            <w:tcW w:type="dxa" w:w="1147"/>
          </w:tcPr>
          <w:p>
            <w:pPr>
              <w:spacing w:line="480" w:lineRule="exact" w:before="0" w:after="0"/>
              <w:jc w:val="left"/>
            </w:pPr>
            <w:r>
              <w:rPr>
                <w:b/>
              </w:rPr>
            </w:r>
            <w:r>
              <w:rPr>
                <w:rFonts w:ascii="Times New Roman" w:hAnsi="Times New Roman" w:eastAsia="仿宋_GB2312"/>
                <w:b/>
                <w:sz w:val="32"/>
              </w:rPr>
              <w:t>执行角色</w:t>
            </w:r>
          </w:p>
        </w:tc>
        <w:tc>
          <w:tcPr>
            <w:tcW w:type="dxa" w:w="1147"/>
          </w:tcPr>
          <w:p>
            <w:pPr>
              <w:spacing w:line="480" w:lineRule="exact" w:before="0" w:after="0"/>
              <w:jc w:val="left"/>
            </w:pPr>
            <w:r>
              <w:rPr>
                <w:b/>
              </w:rPr>
            </w:r>
            <w:r>
              <w:rPr>
                <w:rFonts w:ascii="Times New Roman" w:hAnsi="Times New Roman" w:eastAsia="仿宋_GB2312"/>
                <w:b/>
                <w:sz w:val="32"/>
              </w:rPr>
              <w:t>ADMIN</w:t>
            </w:r>
          </w:p>
        </w:tc>
        <w:tc>
          <w:tcPr>
            <w:tcW w:type="dxa" w:w="1147"/>
          </w:tcPr>
          <w:p>
            <w:pPr>
              <w:spacing w:line="480" w:lineRule="exact" w:before="0" w:after="0"/>
              <w:jc w:val="left"/>
            </w:pPr>
            <w:r>
              <w:rPr>
                <w:b/>
              </w:rPr>
            </w:r>
            <w:r>
              <w:rPr>
                <w:rFonts w:ascii="Times New Roman" w:hAnsi="Times New Roman" w:eastAsia="仿宋_GB2312"/>
                <w:b/>
                <w:sz w:val="32"/>
              </w:rPr>
              <w:t>CUST</w:t>
            </w:r>
          </w:p>
        </w:tc>
      </w:tr>
      <w:tr>
        <w:tc>
          <w:tcPr>
            <w:tcW w:type="dxa" w:w="1147"/>
          </w:tcPr>
          <w:p>
            <w:pPr>
              <w:spacing w:line="480" w:lineRule="exact" w:before="0" w:after="0"/>
              <w:jc w:val="left"/>
            </w:pPr>
            <w:r/>
            <w:r>
              <w:rPr>
                <w:rFonts w:ascii="Times New Roman" w:hAnsi="Times New Roman" w:eastAsia="仿宋_GB2312"/>
                <w:b w:val="0"/>
                <w:sz w:val="32"/>
              </w:rPr>
              <w:t>指标总览</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R(仅B/C类)</w:t>
            </w:r>
          </w:p>
        </w:tc>
      </w:tr>
      <w:tr>
        <w:tc>
          <w:tcPr>
            <w:tcW w:type="dxa" w:w="1147"/>
          </w:tcPr>
          <w:p>
            <w:pPr>
              <w:spacing w:line="480" w:lineRule="exact" w:before="0" w:after="0"/>
              <w:jc w:val="left"/>
            </w:pPr>
            <w:r/>
            <w:r>
              <w:rPr>
                <w:rFonts w:ascii="Times New Roman" w:hAnsi="Times New Roman" w:eastAsia="仿宋_GB2312"/>
                <w:b w:val="0"/>
                <w:sz w:val="32"/>
              </w:rPr>
              <w:t>指标详情</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R(仅B/C类)</w:t>
            </w:r>
          </w:p>
        </w:tc>
      </w:tr>
      <w:tr>
        <w:tc>
          <w:tcPr>
            <w:tcW w:type="dxa" w:w="1147"/>
          </w:tcPr>
          <w:p>
            <w:pPr>
              <w:spacing w:line="480" w:lineRule="exact" w:before="0" w:after="0"/>
              <w:jc w:val="left"/>
            </w:pPr>
            <w:r/>
            <w:r>
              <w:rPr>
                <w:rFonts w:ascii="Times New Roman" w:hAnsi="Times New Roman" w:eastAsia="仿宋_GB2312"/>
                <w:b w:val="0"/>
                <w:sz w:val="32"/>
              </w:rPr>
              <w:t>指标管理</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CRUD</w:t>
            </w:r>
          </w:p>
        </w:tc>
        <w:tc>
          <w:tcPr>
            <w:tcW w:type="dxa" w:w="1147"/>
          </w:tcPr>
          <w:p>
            <w:pPr>
              <w:spacing w:line="480" w:lineRule="exact" w:before="0" w:after="0"/>
              <w:jc w:val="left"/>
            </w:pPr>
            <w:r/>
            <w:r>
              <w:rPr>
                <w:rFonts w:ascii="Times New Roman" w:hAnsi="Times New Roman" w:eastAsia="仿宋_GB2312"/>
                <w:b w:val="0"/>
                <w:sz w:val="32"/>
              </w:rPr>
              <w:t>-</w:t>
            </w:r>
          </w:p>
        </w:tc>
      </w:tr>
      <w:tr>
        <w:tc>
          <w:tcPr>
            <w:tcW w:type="dxa" w:w="1147"/>
          </w:tcPr>
          <w:p>
            <w:pPr>
              <w:spacing w:line="480" w:lineRule="exact" w:before="0" w:after="0"/>
              <w:jc w:val="left"/>
            </w:pPr>
            <w:r/>
            <w:r>
              <w:rPr>
                <w:rFonts w:ascii="Times New Roman" w:hAnsi="Times New Roman" w:eastAsia="仿宋_GB2312"/>
                <w:b w:val="0"/>
                <w:sz w:val="32"/>
              </w:rPr>
              <w:t>数据填报</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RU</w:t>
            </w:r>
          </w:p>
        </w:tc>
        <w:tc>
          <w:tcPr>
            <w:tcW w:type="dxa" w:w="1147"/>
          </w:tcPr>
          <w:p>
            <w:pPr>
              <w:spacing w:line="480" w:lineRule="exact" w:before="0" w:after="0"/>
              <w:jc w:val="left"/>
            </w:pPr>
            <w:r/>
            <w:r>
              <w:rPr>
                <w:rFonts w:ascii="Times New Roman" w:hAnsi="Times New Roman" w:eastAsia="仿宋_GB2312"/>
                <w:b w:val="0"/>
                <w:sz w:val="32"/>
              </w:rPr>
              <w:t>RU</w:t>
            </w:r>
          </w:p>
        </w:tc>
        <w:tc>
          <w:tcPr>
            <w:tcW w:type="dxa" w:w="1147"/>
          </w:tcPr>
          <w:p>
            <w:pPr>
              <w:spacing w:line="480" w:lineRule="exact" w:before="0" w:after="0"/>
              <w:jc w:val="left"/>
            </w:pPr>
            <w:r/>
            <w:r>
              <w:rPr>
                <w:rFonts w:ascii="Times New Roman" w:hAnsi="Times New Roman" w:eastAsia="仿宋_GB2312"/>
                <w:b w:val="0"/>
                <w:sz w:val="32"/>
              </w:rPr>
              <w:t>RU</w:t>
            </w:r>
          </w:p>
        </w:tc>
        <w:tc>
          <w:tcPr>
            <w:tcW w:type="dxa" w:w="1147"/>
          </w:tcPr>
          <w:p>
            <w:pPr>
              <w:spacing w:line="480" w:lineRule="exact" w:before="0" w:after="0"/>
              <w:jc w:val="left"/>
            </w:pPr>
            <w:r/>
            <w:r>
              <w:rPr>
                <w:rFonts w:ascii="Times New Roman" w:hAnsi="Times New Roman" w:eastAsia="仿宋_GB2312"/>
                <w:b w:val="0"/>
                <w:sz w:val="32"/>
              </w:rPr>
              <w:t>RU</w:t>
            </w:r>
          </w:p>
        </w:tc>
        <w:tc>
          <w:tcPr>
            <w:tcW w:type="dxa" w:w="1147"/>
          </w:tcPr>
          <w:p>
            <w:pPr>
              <w:spacing w:line="480" w:lineRule="exact" w:before="0" w:after="0"/>
              <w:jc w:val="left"/>
            </w:pPr>
            <w:r/>
            <w:r>
              <w:rPr>
                <w:rFonts w:ascii="Times New Roman" w:hAnsi="Times New Roman" w:eastAsia="仿宋_GB2312"/>
                <w:b w:val="0"/>
                <w:sz w:val="32"/>
              </w:rPr>
              <w:t>RU(仅C类)</w:t>
            </w:r>
          </w:p>
        </w:tc>
      </w:tr>
      <w:tr>
        <w:tc>
          <w:tcPr>
            <w:tcW w:type="dxa" w:w="1147"/>
          </w:tcPr>
          <w:p>
            <w:pPr>
              <w:spacing w:line="480" w:lineRule="exact" w:before="0" w:after="0"/>
              <w:jc w:val="left"/>
            </w:pPr>
            <w:r/>
            <w:r>
              <w:rPr>
                <w:rFonts w:ascii="Times New Roman" w:hAnsi="Times New Roman" w:eastAsia="仿宋_GB2312"/>
                <w:b w:val="0"/>
                <w:sz w:val="32"/>
              </w:rPr>
              <w:t>数据补录</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RU</w:t>
            </w:r>
          </w:p>
        </w:tc>
        <w:tc>
          <w:tcPr>
            <w:tcW w:type="dxa" w:w="1147"/>
          </w:tcPr>
          <w:p>
            <w:pPr>
              <w:spacing w:line="480" w:lineRule="exact" w:before="0" w:after="0"/>
              <w:jc w:val="left"/>
            </w:pPr>
            <w:r/>
            <w:r>
              <w:rPr>
                <w:rFonts w:ascii="Times New Roman" w:hAnsi="Times New Roman" w:eastAsia="仿宋_GB2312"/>
                <w:b w:val="0"/>
                <w:sz w:val="32"/>
              </w:rPr>
              <w:t>RU</w:t>
            </w:r>
          </w:p>
        </w:tc>
        <w:tc>
          <w:tcPr>
            <w:tcW w:type="dxa" w:w="1147"/>
          </w:tcPr>
          <w:p>
            <w:pPr>
              <w:spacing w:line="480" w:lineRule="exact" w:before="0" w:after="0"/>
              <w:jc w:val="left"/>
            </w:pPr>
            <w:r/>
            <w:r>
              <w:rPr>
                <w:rFonts w:ascii="Times New Roman" w:hAnsi="Times New Roman" w:eastAsia="仿宋_GB2312"/>
                <w:b w:val="0"/>
                <w:sz w:val="32"/>
              </w:rPr>
              <w:t>RU</w:t>
            </w:r>
          </w:p>
        </w:tc>
        <w:tc>
          <w:tcPr>
            <w:tcW w:type="dxa" w:w="1147"/>
          </w:tcPr>
          <w:p>
            <w:pPr>
              <w:spacing w:line="480" w:lineRule="exact" w:before="0" w:after="0"/>
              <w:jc w:val="left"/>
            </w:pPr>
            <w:r/>
            <w:r>
              <w:rPr>
                <w:rFonts w:ascii="Times New Roman" w:hAnsi="Times New Roman" w:eastAsia="仿宋_GB2312"/>
                <w:b w:val="0"/>
                <w:sz w:val="32"/>
              </w:rPr>
              <w:t>RU</w:t>
            </w:r>
          </w:p>
        </w:tc>
        <w:tc>
          <w:tcPr>
            <w:tcW w:type="dxa" w:w="1147"/>
          </w:tcPr>
          <w:p>
            <w:pPr>
              <w:spacing w:line="480" w:lineRule="exact" w:before="0" w:after="0"/>
              <w:jc w:val="left"/>
            </w:pPr>
            <w:r/>
            <w:r>
              <w:rPr>
                <w:rFonts w:ascii="Times New Roman" w:hAnsi="Times New Roman" w:eastAsia="仿宋_GB2312"/>
                <w:b w:val="0"/>
                <w:sz w:val="32"/>
              </w:rPr>
              <w:t>-</w:t>
            </w:r>
          </w:p>
        </w:tc>
      </w:tr>
      <w:tr>
        <w:tc>
          <w:tcPr>
            <w:tcW w:type="dxa" w:w="1147"/>
          </w:tcPr>
          <w:p>
            <w:pPr>
              <w:spacing w:line="480" w:lineRule="exact" w:before="0" w:after="0"/>
              <w:jc w:val="left"/>
            </w:pPr>
            <w:r/>
            <w:r>
              <w:rPr>
                <w:rFonts w:ascii="Times New Roman" w:hAnsi="Times New Roman" w:eastAsia="仿宋_GB2312"/>
                <w:b w:val="0"/>
                <w:sz w:val="32"/>
              </w:rPr>
              <w:t>指标对比</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w:t>
            </w:r>
          </w:p>
        </w:tc>
      </w:tr>
      <w:tr>
        <w:tc>
          <w:tcPr>
            <w:tcW w:type="dxa" w:w="1147"/>
          </w:tcPr>
          <w:p>
            <w:pPr>
              <w:spacing w:line="480" w:lineRule="exact" w:before="0" w:after="0"/>
              <w:jc w:val="left"/>
            </w:pPr>
            <w:r/>
            <w:r>
              <w:rPr>
                <w:rFonts w:ascii="Times New Roman" w:hAnsi="Times New Roman" w:eastAsia="仿宋_GB2312"/>
                <w:b w:val="0"/>
                <w:sz w:val="32"/>
              </w:rPr>
              <w:t>指标汇总</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RE</w:t>
            </w:r>
          </w:p>
        </w:tc>
        <w:tc>
          <w:tcPr>
            <w:tcW w:type="dxa" w:w="1147"/>
          </w:tcPr>
          <w:p>
            <w:pPr>
              <w:spacing w:line="480" w:lineRule="exact" w:before="0" w:after="0"/>
              <w:jc w:val="left"/>
            </w:pPr>
            <w:r/>
            <w:r>
              <w:rPr>
                <w:rFonts w:ascii="Times New Roman" w:hAnsi="Times New Roman" w:eastAsia="仿宋_GB2312"/>
                <w:b w:val="0"/>
                <w:sz w:val="32"/>
              </w:rPr>
              <w:t>R(仅B/C类)</w:t>
            </w:r>
          </w:p>
        </w:tc>
      </w:tr>
      <w:tr>
        <w:tc>
          <w:tcPr>
            <w:tcW w:type="dxa" w:w="1147"/>
          </w:tcPr>
          <w:p>
            <w:pPr>
              <w:spacing w:line="480" w:lineRule="exact" w:before="0" w:after="0"/>
              <w:jc w:val="left"/>
            </w:pPr>
            <w:r/>
            <w:r>
              <w:rPr>
                <w:rFonts w:ascii="Times New Roman" w:hAnsi="Times New Roman" w:eastAsia="仿宋_GB2312"/>
                <w:b w:val="0"/>
                <w:sz w:val="32"/>
              </w:rPr>
              <w:t>报表中心</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RU</w:t>
            </w:r>
          </w:p>
        </w:tc>
        <w:tc>
          <w:tcPr>
            <w:tcW w:type="dxa" w:w="1147"/>
          </w:tcPr>
          <w:p>
            <w:pPr>
              <w:spacing w:line="480" w:lineRule="exact" w:before="0" w:after="0"/>
              <w:jc w:val="left"/>
            </w:pPr>
            <w:r/>
            <w:r>
              <w:rPr>
                <w:rFonts w:ascii="Times New Roman" w:hAnsi="Times New Roman" w:eastAsia="仿宋_GB2312"/>
                <w:b w:val="0"/>
                <w:sz w:val="32"/>
              </w:rPr>
              <w:t>-</w:t>
            </w:r>
          </w:p>
        </w:tc>
      </w:tr>
      <w:tr>
        <w:tc>
          <w:tcPr>
            <w:tcW w:type="dxa" w:w="1147"/>
          </w:tcPr>
          <w:p>
            <w:pPr>
              <w:spacing w:line="480" w:lineRule="exact" w:before="0" w:after="0"/>
              <w:jc w:val="left"/>
            </w:pPr>
            <w:r/>
            <w:r>
              <w:rPr>
                <w:rFonts w:ascii="Times New Roman" w:hAnsi="Times New Roman" w:eastAsia="仿宋_GB2312"/>
                <w:b w:val="0"/>
                <w:sz w:val="32"/>
              </w:rPr>
              <w:t>平台数据总览-内部</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R</w:t>
            </w:r>
          </w:p>
        </w:tc>
        <w:tc>
          <w:tcPr>
            <w:tcW w:type="dxa" w:w="1147"/>
          </w:tcPr>
          <w:p>
            <w:pPr>
              <w:spacing w:line="480" w:lineRule="exact" w:before="0" w:after="0"/>
              <w:jc w:val="left"/>
            </w:pPr>
            <w:r/>
            <w:r>
              <w:rPr>
                <w:rFonts w:ascii="Times New Roman" w:hAnsi="Times New Roman" w:eastAsia="仿宋_GB2312"/>
                <w:b w:val="0"/>
                <w:sz w:val="32"/>
              </w:rPr>
              <w:t>-</w:t>
            </w:r>
          </w:p>
        </w:tc>
      </w:tr>
      <w:tr>
        <w:tc>
          <w:tcPr>
            <w:tcW w:type="dxa" w:w="1147"/>
          </w:tcPr>
          <w:p>
            <w:pPr>
              <w:spacing w:line="480" w:lineRule="exact" w:before="0" w:after="0"/>
              <w:jc w:val="left"/>
            </w:pPr>
            <w:r/>
            <w:r>
              <w:rPr>
                <w:rFonts w:ascii="Times New Roman" w:hAnsi="Times New Roman" w:eastAsia="仿宋_GB2312"/>
                <w:b w:val="0"/>
                <w:sz w:val="32"/>
              </w:rPr>
              <w:t>平台数据总览-客户</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w:t>
            </w:r>
          </w:p>
        </w:tc>
        <w:tc>
          <w:tcPr>
            <w:tcW w:type="dxa" w:w="1147"/>
          </w:tcPr>
          <w:p>
            <w:pPr>
              <w:spacing w:line="480" w:lineRule="exact" w:before="0" w:after="0"/>
              <w:jc w:val="left"/>
            </w:pPr>
            <w:r/>
            <w:r>
              <w:rPr>
                <w:rFonts w:ascii="Times New Roman" w:hAnsi="Times New Roman" w:eastAsia="仿宋_GB2312"/>
                <w:b w:val="0"/>
                <w:sz w:val="32"/>
              </w:rPr>
              <w:t>R</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10.4.5 资产管理权限</w:t>
      </w:r>
    </w:p>
    <w:tbl>
      <w:tblPr>
        <w:tblStyle w:val="TableGrid"/>
        <w:tblW w:type="auto" w:w="0"/>
        <w:jc w:val="center"/>
        <w:tblLook w:firstColumn="1" w:firstRow="1" w:lastColumn="0" w:lastRow="0" w:noHBand="0" w:noVBand="1" w:val="04A0"/>
      </w:tblPr>
      <w:tblGrid>
        <w:gridCol w:w="1020"/>
        <w:gridCol w:w="1020"/>
        <w:gridCol w:w="1020"/>
        <w:gridCol w:w="1020"/>
        <w:gridCol w:w="1020"/>
        <w:gridCol w:w="1020"/>
        <w:gridCol w:w="1020"/>
        <w:gridCol w:w="1020"/>
        <w:gridCol w:w="1020"/>
      </w:tblGrid>
      <w:tr>
        <w:tc>
          <w:tcPr>
            <w:tcW w:type="dxa" w:w="1020"/>
          </w:tcPr>
          <w:p>
            <w:pPr>
              <w:spacing w:line="480" w:lineRule="exact" w:before="0" w:after="0"/>
              <w:jc w:val="left"/>
            </w:pPr>
            <w:r>
              <w:rPr>
                <w:b/>
              </w:rPr>
            </w:r>
            <w:r>
              <w:rPr>
                <w:rFonts w:ascii="Times New Roman" w:hAnsi="Times New Roman" w:eastAsia="仿宋_GB2312"/>
                <w:b/>
                <w:sz w:val="32"/>
              </w:rPr>
              <w:t>页面</w:t>
            </w:r>
          </w:p>
        </w:tc>
        <w:tc>
          <w:tcPr>
            <w:tcW w:type="dxa" w:w="1020"/>
          </w:tcPr>
          <w:p>
            <w:pPr>
              <w:spacing w:line="480" w:lineRule="exact" w:before="0" w:after="0"/>
              <w:jc w:val="left"/>
            </w:pPr>
            <w:r>
              <w:rPr>
                <w:b/>
              </w:rPr>
            </w:r>
            <w:r>
              <w:rPr>
                <w:rFonts w:ascii="Times New Roman" w:hAnsi="Times New Roman" w:eastAsia="仿宋_GB2312"/>
                <w:b/>
                <w:sz w:val="32"/>
              </w:rPr>
              <w:t>DIR</w:t>
            </w:r>
          </w:p>
        </w:tc>
        <w:tc>
          <w:tcPr>
            <w:tcW w:type="dxa" w:w="1020"/>
          </w:tcPr>
          <w:p>
            <w:pPr>
              <w:spacing w:line="480" w:lineRule="exact" w:before="0" w:after="0"/>
              <w:jc w:val="left"/>
            </w:pPr>
            <w:r>
              <w:rPr>
                <w:b/>
              </w:rPr>
            </w:r>
            <w:r>
              <w:rPr>
                <w:rFonts w:ascii="Times New Roman" w:hAnsi="Times New Roman" w:eastAsia="仿宋_GB2312"/>
                <w:b/>
                <w:sz w:val="32"/>
              </w:rPr>
              <w:t>PMO</w:t>
            </w:r>
          </w:p>
        </w:tc>
        <w:tc>
          <w:tcPr>
            <w:tcW w:type="dxa" w:w="1020"/>
          </w:tcPr>
          <w:p>
            <w:pPr>
              <w:spacing w:line="480" w:lineRule="exact" w:before="0" w:after="0"/>
              <w:jc w:val="left"/>
            </w:pPr>
            <w:r>
              <w:rPr>
                <w:b/>
              </w:rPr>
            </w:r>
            <w:r>
              <w:rPr>
                <w:rFonts w:ascii="Times New Roman" w:hAnsi="Times New Roman" w:eastAsia="仿宋_GB2312"/>
                <w:b/>
                <w:sz w:val="32"/>
              </w:rPr>
              <w:t>PM</w:t>
            </w:r>
          </w:p>
        </w:tc>
        <w:tc>
          <w:tcPr>
            <w:tcW w:type="dxa" w:w="1020"/>
          </w:tcPr>
          <w:p>
            <w:pPr>
              <w:spacing w:line="480" w:lineRule="exact" w:before="0" w:after="0"/>
              <w:jc w:val="left"/>
            </w:pPr>
            <w:r>
              <w:rPr>
                <w:b/>
              </w:rPr>
            </w:r>
            <w:r>
              <w:rPr>
                <w:rFonts w:ascii="Times New Roman" w:hAnsi="Times New Roman" w:eastAsia="仿宋_GB2312"/>
                <w:b/>
                <w:sz w:val="32"/>
              </w:rPr>
              <w:t>PPM</w:t>
            </w:r>
          </w:p>
        </w:tc>
        <w:tc>
          <w:tcPr>
            <w:tcW w:type="dxa" w:w="1020"/>
          </w:tcPr>
          <w:p>
            <w:pPr>
              <w:spacing w:line="480" w:lineRule="exact" w:before="0" w:after="0"/>
              <w:jc w:val="left"/>
            </w:pPr>
            <w:r>
              <w:rPr>
                <w:b/>
              </w:rPr>
            </w:r>
            <w:r>
              <w:rPr>
                <w:rFonts w:ascii="Times New Roman" w:hAnsi="Times New Roman" w:eastAsia="仿宋_GB2312"/>
                <w:b/>
                <w:sz w:val="32"/>
              </w:rPr>
              <w:t>DEVOPS/OPS</w:t>
            </w:r>
          </w:p>
        </w:tc>
        <w:tc>
          <w:tcPr>
            <w:tcW w:type="dxa" w:w="1020"/>
          </w:tcPr>
          <w:p>
            <w:pPr>
              <w:spacing w:line="480" w:lineRule="exact" w:before="0" w:after="0"/>
              <w:jc w:val="left"/>
            </w:pPr>
            <w:r>
              <w:rPr>
                <w:b/>
              </w:rPr>
            </w:r>
            <w:r>
              <w:rPr>
                <w:rFonts w:ascii="Times New Roman" w:hAnsi="Times New Roman" w:eastAsia="仿宋_GB2312"/>
                <w:b/>
                <w:sz w:val="32"/>
              </w:rPr>
              <w:t>其他执行角色</w:t>
            </w:r>
          </w:p>
        </w:tc>
        <w:tc>
          <w:tcPr>
            <w:tcW w:type="dxa" w:w="1020"/>
          </w:tcPr>
          <w:p>
            <w:pPr>
              <w:spacing w:line="480" w:lineRule="exact" w:before="0" w:after="0"/>
              <w:jc w:val="left"/>
            </w:pPr>
            <w:r>
              <w:rPr>
                <w:b/>
              </w:rPr>
            </w:r>
            <w:r>
              <w:rPr>
                <w:rFonts w:ascii="Times New Roman" w:hAnsi="Times New Roman" w:eastAsia="仿宋_GB2312"/>
                <w:b/>
                <w:sz w:val="32"/>
              </w:rPr>
              <w:t>ADMIN</w:t>
            </w:r>
          </w:p>
        </w:tc>
        <w:tc>
          <w:tcPr>
            <w:tcW w:type="dxa" w:w="1020"/>
          </w:tcPr>
          <w:p>
            <w:pPr>
              <w:spacing w:line="480" w:lineRule="exact" w:before="0" w:after="0"/>
              <w:jc w:val="left"/>
            </w:pPr>
            <w:r>
              <w:rPr>
                <w:b/>
              </w:rPr>
            </w:r>
            <w:r>
              <w:rPr>
                <w:rFonts w:ascii="Times New Roman" w:hAnsi="Times New Roman" w:eastAsia="仿宋_GB2312"/>
                <w:b/>
                <w:sz w:val="32"/>
              </w:rPr>
              <w:t>CUST</w:t>
            </w:r>
          </w:p>
        </w:tc>
      </w:tr>
      <w:tr>
        <w:tc>
          <w:tcPr>
            <w:tcW w:type="dxa" w:w="1020"/>
          </w:tcPr>
          <w:p>
            <w:pPr>
              <w:spacing w:line="480" w:lineRule="exact" w:before="0" w:after="0"/>
              <w:jc w:val="left"/>
            </w:pPr>
            <w:r/>
            <w:r>
              <w:rPr>
                <w:rFonts w:ascii="Times New Roman" w:hAnsi="Times New Roman" w:eastAsia="仿宋_GB2312"/>
                <w:b w:val="0"/>
                <w:sz w:val="32"/>
              </w:rPr>
              <w:t>资产总览</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R(本公司)</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R(仅部署/数据)</w:t>
            </w:r>
          </w:p>
        </w:tc>
      </w:tr>
      <w:tr>
        <w:tc>
          <w:tcPr>
            <w:tcW w:type="dxa" w:w="1020"/>
          </w:tcPr>
          <w:p>
            <w:pPr>
              <w:spacing w:line="480" w:lineRule="exact" w:before="0" w:after="0"/>
              <w:jc w:val="left"/>
            </w:pPr>
            <w:r/>
            <w:r>
              <w:rPr>
                <w:rFonts w:ascii="Times New Roman" w:hAnsi="Times New Roman" w:eastAsia="仿宋_GB2312"/>
                <w:b w:val="0"/>
                <w:sz w:val="32"/>
              </w:rPr>
              <w:t>资产详情</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RU</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RU</w:t>
            </w:r>
          </w:p>
        </w:tc>
        <w:tc>
          <w:tcPr>
            <w:tcW w:type="dxa" w:w="1020"/>
          </w:tcPr>
          <w:p>
            <w:pPr>
              <w:spacing w:line="480" w:lineRule="exact" w:before="0" w:after="0"/>
              <w:jc w:val="left"/>
            </w:pPr>
            <w:r/>
            <w:r>
              <w:rPr>
                <w:rFonts w:ascii="Times New Roman" w:hAnsi="Times New Roman" w:eastAsia="仿宋_GB2312"/>
                <w:b w:val="0"/>
                <w:sz w:val="32"/>
              </w:rPr>
              <w:t>R(仅部署/数据)</w:t>
            </w:r>
          </w:p>
        </w:tc>
      </w:tr>
      <w:tr>
        <w:tc>
          <w:tcPr>
            <w:tcW w:type="dxa" w:w="1020"/>
          </w:tcPr>
          <w:p>
            <w:pPr>
              <w:spacing w:line="480" w:lineRule="exact" w:before="0" w:after="0"/>
              <w:jc w:val="left"/>
            </w:pPr>
            <w:r/>
            <w:r>
              <w:rPr>
                <w:rFonts w:ascii="Times New Roman" w:hAnsi="Times New Roman" w:eastAsia="仿宋_GB2312"/>
                <w:b w:val="0"/>
                <w:sz w:val="32"/>
              </w:rPr>
              <w:t>资产创建/编辑</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CRU</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CRU</w:t>
            </w:r>
          </w:p>
        </w:tc>
        <w:tc>
          <w:tcPr>
            <w:tcW w:type="dxa" w:w="1020"/>
          </w:tcPr>
          <w:p>
            <w:pPr>
              <w:spacing w:line="480" w:lineRule="exact" w:before="0" w:after="0"/>
              <w:jc w:val="left"/>
            </w:pPr>
            <w:r/>
            <w:r>
              <w:rPr>
                <w:rFonts w:ascii="Times New Roman" w:hAnsi="Times New Roman" w:eastAsia="仿宋_GB2312"/>
                <w:b w:val="0"/>
                <w:sz w:val="32"/>
              </w:rPr>
              <w:t>-</w:t>
            </w:r>
          </w:p>
        </w:tc>
      </w:tr>
      <w:tr>
        <w:tc>
          <w:tcPr>
            <w:tcW w:type="dxa" w:w="1020"/>
          </w:tcPr>
          <w:p>
            <w:pPr>
              <w:spacing w:line="480" w:lineRule="exact" w:before="0" w:after="0"/>
              <w:jc w:val="left"/>
            </w:pPr>
            <w:r/>
            <w:r>
              <w:rPr>
                <w:rFonts w:ascii="Times New Roman" w:hAnsi="Times New Roman" w:eastAsia="仿宋_GB2312"/>
                <w:b w:val="0"/>
                <w:sz w:val="32"/>
              </w:rPr>
              <w:t>资产批量导入</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C</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C</w:t>
            </w:r>
          </w:p>
        </w:tc>
        <w:tc>
          <w:tcPr>
            <w:tcW w:type="dxa" w:w="1020"/>
          </w:tcPr>
          <w:p>
            <w:pPr>
              <w:spacing w:line="480" w:lineRule="exact" w:before="0" w:after="0"/>
              <w:jc w:val="left"/>
            </w:pPr>
            <w:r/>
            <w:r>
              <w:rPr>
                <w:rFonts w:ascii="Times New Roman" w:hAnsi="Times New Roman" w:eastAsia="仿宋_GB2312"/>
                <w:b w:val="0"/>
                <w:sz w:val="32"/>
              </w:rPr>
              <w:t>-</w:t>
            </w:r>
          </w:p>
        </w:tc>
      </w:tr>
      <w:tr>
        <w:tc>
          <w:tcPr>
            <w:tcW w:type="dxa" w:w="1020"/>
          </w:tcPr>
          <w:p>
            <w:pPr>
              <w:spacing w:line="480" w:lineRule="exact" w:before="0" w:after="0"/>
              <w:jc w:val="left"/>
            </w:pPr>
            <w:r/>
            <w:r>
              <w:rPr>
                <w:rFonts w:ascii="Times New Roman" w:hAnsi="Times New Roman" w:eastAsia="仿宋_GB2312"/>
                <w:b w:val="0"/>
                <w:sz w:val="32"/>
              </w:rPr>
              <w:t>资产全景图</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w:t>
            </w:r>
          </w:p>
        </w:tc>
        <w:tc>
          <w:tcPr>
            <w:tcW w:type="dxa" w:w="1020"/>
          </w:tcPr>
          <w:p>
            <w:pPr>
              <w:spacing w:line="480" w:lineRule="exact" w:before="0" w:after="0"/>
              <w:jc w:val="left"/>
            </w:pPr>
            <w:r/>
            <w:r>
              <w:rPr>
                <w:rFonts w:ascii="Times New Roman" w:hAnsi="Times New Roman" w:eastAsia="仿宋_GB2312"/>
                <w:b w:val="0"/>
                <w:sz w:val="32"/>
              </w:rPr>
              <w:t>R(仅相关)</w:t>
            </w:r>
          </w:p>
        </w:tc>
      </w:tr>
      <w:tr>
        <w:tc>
          <w:tcPr>
            <w:tcW w:type="dxa" w:w="1020"/>
          </w:tcPr>
          <w:p>
            <w:pPr>
              <w:spacing w:line="480" w:lineRule="exact" w:before="0" w:after="0"/>
              <w:jc w:val="left"/>
            </w:pPr>
            <w:r/>
            <w:r>
              <w:rPr>
                <w:rFonts w:ascii="Times New Roman" w:hAnsi="Times New Roman" w:eastAsia="仿宋_GB2312"/>
                <w:b w:val="0"/>
                <w:sz w:val="32"/>
              </w:rPr>
              <w:t>资产状态变更</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A</w:t>
            </w:r>
          </w:p>
        </w:tc>
        <w:tc>
          <w:tcPr>
            <w:tcW w:type="dxa" w:w="1020"/>
          </w:tcPr>
          <w:p>
            <w:pPr>
              <w:spacing w:line="480" w:lineRule="exact" w:before="0" w:after="0"/>
              <w:jc w:val="left"/>
            </w:pPr>
            <w:r/>
            <w:r>
              <w:rPr>
                <w:rFonts w:ascii="Times New Roman" w:hAnsi="Times New Roman" w:eastAsia="仿宋_GB2312"/>
                <w:b w:val="0"/>
                <w:sz w:val="32"/>
              </w:rPr>
              <w:t>A</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C</w:t>
            </w:r>
          </w:p>
        </w:tc>
        <w:tc>
          <w:tcPr>
            <w:tcW w:type="dxa" w:w="1020"/>
          </w:tcPr>
          <w:p>
            <w:pPr>
              <w:spacing w:line="480" w:lineRule="exact" w:before="0" w:after="0"/>
              <w:jc w:val="left"/>
            </w:pPr>
            <w:r/>
            <w:r>
              <w:rPr>
                <w:rFonts w:ascii="Times New Roman" w:hAnsi="Times New Roman" w:eastAsia="仿宋_GB2312"/>
                <w:b w:val="0"/>
                <w:sz w:val="32"/>
              </w:rPr>
              <w:t>-</w:t>
            </w:r>
          </w:p>
        </w:tc>
        <w:tc>
          <w:tcPr>
            <w:tcW w:type="dxa" w:w="1020"/>
          </w:tcPr>
          <w:p>
            <w:pPr>
              <w:spacing w:line="480" w:lineRule="exact" w:before="0" w:after="0"/>
              <w:jc w:val="left"/>
            </w:pPr>
            <w:r/>
            <w:r>
              <w:rPr>
                <w:rFonts w:ascii="Times New Roman" w:hAnsi="Times New Roman" w:eastAsia="仿宋_GB2312"/>
                <w:b w:val="0"/>
                <w:sz w:val="32"/>
              </w:rPr>
              <w:t>C</w:t>
            </w:r>
          </w:p>
        </w:tc>
        <w:tc>
          <w:tcPr>
            <w:tcW w:type="dxa" w:w="1020"/>
          </w:tcPr>
          <w:p>
            <w:pPr>
              <w:spacing w:line="480" w:lineRule="exact" w:before="0" w:after="0"/>
              <w:jc w:val="left"/>
            </w:pPr>
            <w:r/>
            <w:r>
              <w:rPr>
                <w:rFonts w:ascii="Times New Roman" w:hAnsi="Times New Roman" w:eastAsia="仿宋_GB2312"/>
                <w:b w:val="0"/>
                <w:sz w:val="32"/>
              </w:rPr>
              <w:t>-</w:t>
            </w:r>
          </w:p>
        </w:tc>
      </w:tr>
    </w:tbl>
    <w:p>
      <w:pPr>
        <w:spacing w:line="560" w:lineRule="exact" w:before="0" w:after="120"/>
        <w:jc w:val="left"/>
      </w:pPr>
    </w:p>
    <w:p>
      <w:pPr>
        <w:spacing w:line="560" w:lineRule="exact" w:before="0" w:after="0"/>
        <w:jc w:val="left"/>
      </w:pPr>
      <w:r>
        <w:t>————————————————————————————————————————</w:t>
      </w:r>
    </w:p>
    <w:p>
      <w:pPr>
        <w:spacing w:line="560" w:lineRule="exact" w:before="240" w:after="120"/>
        <w:jc w:val="left"/>
      </w:pPr>
      <w:r>
        <w:rPr>
          <w:rFonts w:ascii="Times New Roman" w:hAnsi="Times New Roman" w:eastAsia="楷体_GB2312"/>
          <w:b/>
          <w:sz w:val="32"/>
        </w:rPr>
        <w:t>10.5 核心流程泳道图</w:t>
      </w:r>
    </w:p>
    <w:p>
      <w:pPr>
        <w:spacing w:line="560" w:lineRule="exact" w:before="120" w:after="60"/>
        <w:jc w:val="left"/>
      </w:pPr>
      <w:r>
        <w:rPr>
          <w:rFonts w:ascii="Times New Roman" w:hAnsi="Times New Roman" w:eastAsia="仿宋_GB2312"/>
          <w:b/>
          <w:sz w:val="32"/>
        </w:rPr>
        <w:t>10.5.1 人员入驻流程</w:t>
      </w:r>
    </w:p>
    <w:p>
      <w:pPr>
        <w:spacing w:line="560" w:lineRule="exact" w:before="0" w:after="0"/>
        <w:ind w:left="420"/>
        <w:jc w:val="left"/>
      </w:pPr>
      <w:r>
        <w:rPr>
          <w:rFonts w:ascii="Courier New" w:hAnsi="Courier New" w:eastAsia="Courier New"/>
          <w:b w:val="0"/>
          <w:sz w:val="24"/>
        </w:rPr>
        <w:t>sequenceDiagram</w:t>
      </w:r>
    </w:p>
    <w:p>
      <w:pPr>
        <w:spacing w:line="560" w:lineRule="exact" w:before="0" w:after="0"/>
        <w:ind w:left="420"/>
        <w:jc w:val="left"/>
      </w:pPr>
      <w:r>
        <w:rPr>
          <w:rFonts w:ascii="Courier New" w:hAnsi="Courier New" w:eastAsia="Courier New"/>
          <w:b w:val="0"/>
          <w:sz w:val="24"/>
        </w:rPr>
        <w:t xml:space="preserve">    participant PM as 项目经理</w:t>
      </w:r>
    </w:p>
    <w:p>
      <w:pPr>
        <w:spacing w:line="560" w:lineRule="exact" w:before="0" w:after="0"/>
        <w:ind w:left="420"/>
        <w:jc w:val="left"/>
      </w:pPr>
      <w:r>
        <w:rPr>
          <w:rFonts w:ascii="Courier New" w:hAnsi="Courier New" w:eastAsia="Courier New"/>
          <w:b w:val="0"/>
          <w:sz w:val="24"/>
        </w:rPr>
        <w:t xml:space="preserve">    participant PMO as PMO</w:t>
      </w:r>
    </w:p>
    <w:p>
      <w:pPr>
        <w:spacing w:line="560" w:lineRule="exact" w:before="0" w:after="0"/>
        <w:ind w:left="420"/>
        <w:jc w:val="left"/>
      </w:pPr>
      <w:r>
        <w:rPr>
          <w:rFonts w:ascii="Courier New" w:hAnsi="Courier New" w:eastAsia="Courier New"/>
          <w:b w:val="0"/>
          <w:sz w:val="24"/>
        </w:rPr>
        <w:t xml:space="preserve">    participant DIR as 项目总监</w:t>
      </w:r>
    </w:p>
    <w:p>
      <w:pPr>
        <w:spacing w:line="560" w:lineRule="exact" w:before="0" w:after="0"/>
        <w:ind w:left="420"/>
        <w:jc w:val="left"/>
      </w:pPr>
      <w:r>
        <w:rPr>
          <w:rFonts w:ascii="Courier New" w:hAnsi="Courier New" w:eastAsia="Courier New"/>
          <w:b w:val="0"/>
          <w:sz w:val="24"/>
        </w:rPr>
        <w:t xml:space="preserve">    participant SYS as 系统</w:t>
      </w:r>
    </w:p>
    <w:p>
      <w:pPr>
        <w:spacing w:line="560" w:lineRule="exact" w:before="0" w:after="0"/>
        <w:ind w:left="420"/>
        <w:jc w:val="left"/>
      </w:pPr>
      <w:r>
        <w:rPr>
          <w:rFonts w:ascii="Courier New" w:hAnsi="Courier New" w:eastAsia="Courier New"/>
          <w:b w:val="0"/>
          <w:sz w:val="24"/>
        </w:rPr>
      </w:r>
    </w:p>
    <w:p>
      <w:pPr>
        <w:spacing w:line="560" w:lineRule="exact" w:before="0" w:after="0"/>
        <w:ind w:left="420"/>
        <w:jc w:val="left"/>
      </w:pPr>
      <w:r>
        <w:rPr>
          <w:rFonts w:ascii="Courier New" w:hAnsi="Courier New" w:eastAsia="Courier New"/>
          <w:b w:val="0"/>
          <w:sz w:val="24"/>
        </w:rPr>
        <w:t xml:space="preserve">    PM-&gt;&gt;SYS: 填写入驻申请(姓名/手机/邮箱/公司/角色/项目/入驻日期)</w:t>
      </w:r>
    </w:p>
    <w:p>
      <w:pPr>
        <w:spacing w:line="560" w:lineRule="exact" w:before="0" w:after="0"/>
        <w:ind w:left="420"/>
        <w:jc w:val="left"/>
      </w:pPr>
      <w:r>
        <w:rPr>
          <w:rFonts w:ascii="Courier New" w:hAnsi="Courier New" w:eastAsia="Courier New"/>
          <w:b w:val="0"/>
          <w:sz w:val="24"/>
        </w:rPr>
        <w:t xml:space="preserve">    SYS-&gt;&gt;SYS: 校验人员是否已存在</w:t>
      </w:r>
    </w:p>
    <w:p>
      <w:pPr>
        <w:spacing w:line="560" w:lineRule="exact" w:before="0" w:after="0"/>
        <w:ind w:left="420"/>
        <w:jc w:val="left"/>
      </w:pPr>
      <w:r>
        <w:rPr>
          <w:rFonts w:ascii="Courier New" w:hAnsi="Courier New" w:eastAsia="Courier New"/>
          <w:b w:val="0"/>
          <w:sz w:val="24"/>
        </w:rPr>
        <w:t xml:space="preserve">    alt 人员已存在</w:t>
      </w:r>
    </w:p>
    <w:p>
      <w:pPr>
        <w:spacing w:line="560" w:lineRule="exact" w:before="0" w:after="0"/>
        <w:ind w:left="420"/>
        <w:jc w:val="left"/>
      </w:pPr>
      <w:r>
        <w:rPr>
          <w:rFonts w:ascii="Courier New" w:hAnsi="Courier New" w:eastAsia="Courier New"/>
          <w:b w:val="0"/>
          <w:sz w:val="24"/>
        </w:rPr>
        <w:t xml:space="preserve">        SYS--&gt;&gt;PM: 提示「该人员已存在账号」</w:t>
      </w:r>
    </w:p>
    <w:p>
      <w:pPr>
        <w:spacing w:line="560" w:lineRule="exact" w:before="0" w:after="0"/>
        <w:ind w:left="420"/>
        <w:jc w:val="left"/>
      </w:pPr>
      <w:r>
        <w:rPr>
          <w:rFonts w:ascii="Courier New" w:hAnsi="Courier New" w:eastAsia="Courier New"/>
          <w:b w:val="0"/>
          <w:sz w:val="24"/>
        </w:rPr>
        <w:t xml:space="preserve">    else 校验通过</w:t>
      </w:r>
    </w:p>
    <w:p>
      <w:pPr>
        <w:spacing w:line="560" w:lineRule="exact" w:before="0" w:after="0"/>
        <w:ind w:left="420"/>
        <w:jc w:val="left"/>
      </w:pPr>
      <w:r>
        <w:rPr>
          <w:rFonts w:ascii="Courier New" w:hAnsi="Courier New" w:eastAsia="Courier New"/>
          <w:b w:val="0"/>
          <w:sz w:val="24"/>
        </w:rPr>
        <w:t xml:space="preserve">        SYS-&gt;&gt;PMO: 路由至PMO审批节点</w:t>
      </w:r>
    </w:p>
    <w:p>
      <w:pPr>
        <w:spacing w:line="560" w:lineRule="exact" w:before="0" w:after="0"/>
        <w:ind w:left="420"/>
        <w:jc w:val="left"/>
      </w:pPr>
      <w:r>
        <w:rPr>
          <w:rFonts w:ascii="Courier New" w:hAnsi="Courier New" w:eastAsia="Courier New"/>
          <w:b w:val="0"/>
          <w:sz w:val="24"/>
        </w:rPr>
        <w:t xml:space="preserve">        PMO-&gt;&gt;SYS: 复核技能标签与项目匹配度</w:t>
      </w:r>
    </w:p>
    <w:p>
      <w:pPr>
        <w:spacing w:line="560" w:lineRule="exact" w:before="0" w:after="0"/>
        <w:ind w:left="420"/>
        <w:jc w:val="left"/>
      </w:pPr>
      <w:r>
        <w:rPr>
          <w:rFonts w:ascii="Courier New" w:hAnsi="Courier New" w:eastAsia="Courier New"/>
          <w:b w:val="0"/>
          <w:sz w:val="24"/>
        </w:rPr>
        <w:t xml:space="preserve">        alt PMO驳回</w:t>
      </w:r>
    </w:p>
    <w:p>
      <w:pPr>
        <w:spacing w:line="560" w:lineRule="exact" w:before="0" w:after="0"/>
        <w:ind w:left="420"/>
        <w:jc w:val="left"/>
      </w:pPr>
      <w:r>
        <w:rPr>
          <w:rFonts w:ascii="Courier New" w:hAnsi="Courier New" w:eastAsia="Courier New"/>
          <w:b w:val="0"/>
          <w:sz w:val="24"/>
        </w:rPr>
        <w:t xml:space="preserve">            PMO--&gt;&gt;PM: 驳回并填写原因</w:t>
      </w:r>
    </w:p>
    <w:p>
      <w:pPr>
        <w:spacing w:line="560" w:lineRule="exact" w:before="0" w:after="0"/>
        <w:ind w:left="420"/>
        <w:jc w:val="left"/>
      </w:pPr>
      <w:r>
        <w:rPr>
          <w:rFonts w:ascii="Courier New" w:hAnsi="Courier New" w:eastAsia="Courier New"/>
          <w:b w:val="0"/>
          <w:sz w:val="24"/>
        </w:rPr>
        <w:t xml:space="preserve">            PM-&gt;&gt;SYS: 修改后重新提交或关闭</w:t>
      </w:r>
    </w:p>
    <w:p>
      <w:pPr>
        <w:spacing w:line="560" w:lineRule="exact" w:before="0" w:after="0"/>
        <w:ind w:left="420"/>
        <w:jc w:val="left"/>
      </w:pPr>
      <w:r>
        <w:rPr>
          <w:rFonts w:ascii="Courier New" w:hAnsi="Courier New" w:eastAsia="Courier New"/>
          <w:b w:val="0"/>
          <w:sz w:val="24"/>
        </w:rPr>
        <w:t xml:space="preserve">        else PMO通过</w:t>
      </w:r>
    </w:p>
    <w:p>
      <w:pPr>
        <w:spacing w:line="560" w:lineRule="exact" w:before="0" w:after="0"/>
        <w:ind w:left="420"/>
        <w:jc w:val="left"/>
      </w:pPr>
      <w:r>
        <w:rPr>
          <w:rFonts w:ascii="Courier New" w:hAnsi="Courier New" w:eastAsia="Courier New"/>
          <w:b w:val="0"/>
          <w:sz w:val="24"/>
        </w:rPr>
        <w:t xml:space="preserve">            SYS-&gt;&gt;DIR: 路由至项目总监审批</w:t>
      </w:r>
    </w:p>
    <w:p>
      <w:pPr>
        <w:spacing w:line="560" w:lineRule="exact" w:before="0" w:after="0"/>
        <w:ind w:left="420"/>
        <w:jc w:val="left"/>
      </w:pPr>
      <w:r>
        <w:rPr>
          <w:rFonts w:ascii="Courier New" w:hAnsi="Courier New" w:eastAsia="Courier New"/>
          <w:b w:val="0"/>
          <w:sz w:val="24"/>
        </w:rPr>
        <w:t xml:space="preserve">            alt 总监驳回</w:t>
      </w:r>
    </w:p>
    <w:p>
      <w:pPr>
        <w:spacing w:line="560" w:lineRule="exact" w:before="0" w:after="0"/>
        <w:ind w:left="420"/>
        <w:jc w:val="left"/>
      </w:pPr>
      <w:r>
        <w:rPr>
          <w:rFonts w:ascii="Courier New" w:hAnsi="Courier New" w:eastAsia="Courier New"/>
          <w:b w:val="0"/>
          <w:sz w:val="24"/>
        </w:rPr>
        <w:t xml:space="preserve">                DIR--&gt;&gt;PM: 驳回(人力成本不通过)</w:t>
      </w:r>
    </w:p>
    <w:p>
      <w:pPr>
        <w:spacing w:line="560" w:lineRule="exact" w:before="0" w:after="0"/>
        <w:ind w:left="420"/>
        <w:jc w:val="left"/>
      </w:pPr>
      <w:r>
        <w:rPr>
          <w:rFonts w:ascii="Courier New" w:hAnsi="Courier New" w:eastAsia="Courier New"/>
          <w:b w:val="0"/>
          <w:sz w:val="24"/>
        </w:rPr>
        <w:t xml:space="preserve">            else 总监通过</w:t>
      </w:r>
    </w:p>
    <w:p>
      <w:pPr>
        <w:spacing w:line="560" w:lineRule="exact" w:before="0" w:after="0"/>
        <w:ind w:left="420"/>
        <w:jc w:val="left"/>
      </w:pPr>
      <w:r>
        <w:rPr>
          <w:rFonts w:ascii="Courier New" w:hAnsi="Courier New" w:eastAsia="Courier New"/>
          <w:b w:val="0"/>
          <w:sz w:val="24"/>
        </w:rPr>
        <w:t xml:space="preserve">                SYS-&gt;&gt;SYS: 自动创建账号+分配角色+关联项目</w:t>
      </w:r>
    </w:p>
    <w:p>
      <w:pPr>
        <w:spacing w:line="560" w:lineRule="exact" w:before="0" w:after="0"/>
        <w:ind w:left="420"/>
        <w:jc w:val="left"/>
      </w:pPr>
      <w:r>
        <w:rPr>
          <w:rFonts w:ascii="Courier New" w:hAnsi="Courier New" w:eastAsia="Courier New"/>
          <w:b w:val="0"/>
          <w:sz w:val="24"/>
        </w:rPr>
        <w:t xml:space="preserve">                SYS-&gt;&gt;PM: 通知入驻完成</w:t>
      </w:r>
    </w:p>
    <w:p>
      <w:pPr>
        <w:spacing w:line="560" w:lineRule="exact" w:before="0" w:after="0"/>
        <w:ind w:left="420"/>
        <w:jc w:val="left"/>
      </w:pPr>
      <w:r>
        <w:rPr>
          <w:rFonts w:ascii="Courier New" w:hAnsi="Courier New" w:eastAsia="Courier New"/>
          <w:b w:val="0"/>
          <w:sz w:val="24"/>
        </w:rPr>
        <w:t xml:space="preserve">                SYS--&gt;&gt;新员工: 发送账号激活通知(含初始密码)</w:t>
      </w:r>
    </w:p>
    <w:p>
      <w:pPr>
        <w:spacing w:line="560" w:lineRule="exact" w:before="0" w:after="0"/>
        <w:ind w:left="420"/>
        <w:jc w:val="left"/>
      </w:pPr>
      <w:r>
        <w:rPr>
          <w:rFonts w:ascii="Courier New" w:hAnsi="Courier New" w:eastAsia="Courier New"/>
          <w:b w:val="0"/>
          <w:sz w:val="24"/>
        </w:rPr>
        <w:t xml:space="preserve">            end</w:t>
      </w:r>
    </w:p>
    <w:p>
      <w:pPr>
        <w:spacing w:line="560" w:lineRule="exact" w:before="0" w:after="0"/>
        <w:ind w:left="420"/>
        <w:jc w:val="left"/>
      </w:pPr>
      <w:r>
        <w:rPr>
          <w:rFonts w:ascii="Courier New" w:hAnsi="Courier New" w:eastAsia="Courier New"/>
          <w:b w:val="0"/>
          <w:sz w:val="24"/>
        </w:rPr>
        <w:t xml:space="preserve">        end</w:t>
      </w:r>
    </w:p>
    <w:p>
      <w:pPr>
        <w:spacing w:line="560" w:lineRule="exact" w:before="0" w:after="0"/>
        <w:ind w:left="420"/>
        <w:jc w:val="left"/>
      </w:pPr>
      <w:r>
        <w:rPr>
          <w:rFonts w:ascii="Courier New" w:hAnsi="Courier New" w:eastAsia="Courier New"/>
          <w:b w:val="0"/>
          <w:sz w:val="24"/>
        </w:rPr>
        <w:t xml:space="preserve">    end</w:t>
      </w:r>
    </w:p>
    <w:p>
      <w:pPr>
        <w:spacing w:line="560" w:lineRule="exact" w:before="0" w:after="120"/>
        <w:jc w:val="left"/>
      </w:pPr>
    </w:p>
    <w:p>
      <w:pPr>
        <w:spacing w:line="560" w:lineRule="exact" w:before="120" w:after="60"/>
        <w:jc w:val="left"/>
      </w:pPr>
      <w:r>
        <w:rPr>
          <w:rFonts w:ascii="Times New Roman" w:hAnsi="Times New Roman" w:eastAsia="仿宋_GB2312"/>
          <w:b/>
          <w:sz w:val="32"/>
        </w:rPr>
        <w:t>10.5.2 人员离场流程</w:t>
      </w:r>
    </w:p>
    <w:p>
      <w:pPr>
        <w:spacing w:line="560" w:lineRule="exact" w:before="0" w:after="0"/>
        <w:ind w:left="420"/>
        <w:jc w:val="left"/>
      </w:pPr>
      <w:r>
        <w:rPr>
          <w:rFonts w:ascii="Courier New" w:hAnsi="Courier New" w:eastAsia="Courier New"/>
          <w:b w:val="0"/>
          <w:sz w:val="24"/>
        </w:rPr>
        <w:t>sequenceDiagram</w:t>
      </w:r>
    </w:p>
    <w:p>
      <w:pPr>
        <w:spacing w:line="560" w:lineRule="exact" w:before="0" w:after="0"/>
        <w:ind w:left="420"/>
        <w:jc w:val="left"/>
      </w:pPr>
      <w:r>
        <w:rPr>
          <w:rFonts w:ascii="Courier New" w:hAnsi="Courier New" w:eastAsia="Courier New"/>
          <w:b w:val="0"/>
          <w:sz w:val="24"/>
        </w:rPr>
        <w:t xml:space="preserve">    participant USER as 离场人员/PM</w:t>
      </w:r>
    </w:p>
    <w:p>
      <w:pPr>
        <w:spacing w:line="560" w:lineRule="exact" w:before="0" w:after="0"/>
        <w:ind w:left="420"/>
        <w:jc w:val="left"/>
      </w:pPr>
      <w:r>
        <w:rPr>
          <w:rFonts w:ascii="Courier New" w:hAnsi="Courier New" w:eastAsia="Courier New"/>
          <w:b w:val="0"/>
          <w:sz w:val="24"/>
        </w:rPr>
        <w:t xml:space="preserve">    participant PM as 项目经理</w:t>
      </w:r>
    </w:p>
    <w:p>
      <w:pPr>
        <w:spacing w:line="560" w:lineRule="exact" w:before="0" w:after="0"/>
        <w:ind w:left="420"/>
        <w:jc w:val="left"/>
      </w:pPr>
      <w:r>
        <w:rPr>
          <w:rFonts w:ascii="Courier New" w:hAnsi="Courier New" w:eastAsia="Courier New"/>
          <w:b w:val="0"/>
          <w:sz w:val="24"/>
        </w:rPr>
        <w:t xml:space="preserve">    participant PMO as PMO</w:t>
      </w:r>
    </w:p>
    <w:p>
      <w:pPr>
        <w:spacing w:line="560" w:lineRule="exact" w:before="0" w:after="0"/>
        <w:ind w:left="420"/>
        <w:jc w:val="left"/>
      </w:pPr>
      <w:r>
        <w:rPr>
          <w:rFonts w:ascii="Courier New" w:hAnsi="Courier New" w:eastAsia="Courier New"/>
          <w:b w:val="0"/>
          <w:sz w:val="24"/>
        </w:rPr>
        <w:t xml:space="preserve">    participant DIR as 项目总监</w:t>
      </w:r>
    </w:p>
    <w:p>
      <w:pPr>
        <w:spacing w:line="560" w:lineRule="exact" w:before="0" w:after="0"/>
        <w:ind w:left="420"/>
        <w:jc w:val="left"/>
      </w:pPr>
      <w:r>
        <w:rPr>
          <w:rFonts w:ascii="Courier New" w:hAnsi="Courier New" w:eastAsia="Courier New"/>
          <w:b w:val="0"/>
          <w:sz w:val="24"/>
        </w:rPr>
        <w:t xml:space="preserve">    participant SYS as 系统</w:t>
      </w:r>
    </w:p>
    <w:p>
      <w:pPr>
        <w:spacing w:line="560" w:lineRule="exact" w:before="0" w:after="0"/>
        <w:ind w:left="420"/>
        <w:jc w:val="left"/>
      </w:pPr>
      <w:r>
        <w:rPr>
          <w:rFonts w:ascii="Courier New" w:hAnsi="Courier New" w:eastAsia="Courier New"/>
          <w:b w:val="0"/>
          <w:sz w:val="24"/>
        </w:rPr>
      </w:r>
    </w:p>
    <w:p>
      <w:pPr>
        <w:spacing w:line="560" w:lineRule="exact" w:before="0" w:after="0"/>
        <w:ind w:left="420"/>
        <w:jc w:val="left"/>
      </w:pPr>
      <w:r>
        <w:rPr>
          <w:rFonts w:ascii="Courier New" w:hAnsi="Courier New" w:eastAsia="Courier New"/>
          <w:b w:val="0"/>
          <w:sz w:val="24"/>
        </w:rPr>
        <w:t xml:space="preserve">    USER-&gt;&gt;SYS: 发起离场申请(本人或PM代操作)</w:t>
      </w:r>
    </w:p>
    <w:p>
      <w:pPr>
        <w:spacing w:line="560" w:lineRule="exact" w:before="0" w:after="0"/>
        <w:ind w:left="420"/>
        <w:jc w:val="left"/>
      </w:pPr>
      <w:r>
        <w:rPr>
          <w:rFonts w:ascii="Courier New" w:hAnsi="Courier New" w:eastAsia="Courier New"/>
          <w:b w:val="0"/>
          <w:sz w:val="24"/>
        </w:rPr>
        <w:t xml:space="preserve">    SYS-&gt;&gt;SYS: 校验是否有未完成任务/审批</w:t>
      </w:r>
    </w:p>
    <w:p>
      <w:pPr>
        <w:spacing w:line="560" w:lineRule="exact" w:before="0" w:after="0"/>
        <w:ind w:left="420"/>
        <w:jc w:val="left"/>
      </w:pPr>
      <w:r>
        <w:rPr>
          <w:rFonts w:ascii="Courier New" w:hAnsi="Courier New" w:eastAsia="Courier New"/>
          <w:b w:val="0"/>
          <w:sz w:val="24"/>
        </w:rPr>
        <w:t xml:space="preserve">    alt 有未完成事项</w:t>
      </w:r>
    </w:p>
    <w:p>
      <w:pPr>
        <w:spacing w:line="560" w:lineRule="exact" w:before="0" w:after="0"/>
        <w:ind w:left="420"/>
        <w:jc w:val="left"/>
      </w:pPr>
      <w:r>
        <w:rPr>
          <w:rFonts w:ascii="Courier New" w:hAnsi="Courier New" w:eastAsia="Courier New"/>
          <w:b w:val="0"/>
          <w:sz w:val="24"/>
        </w:rPr>
        <w:t xml:space="preserve">        SYS--&gt;&gt;USER: 阻止离场「请先完成交接」</w:t>
      </w:r>
    </w:p>
    <w:p>
      <w:pPr>
        <w:spacing w:line="560" w:lineRule="exact" w:before="0" w:after="0"/>
        <w:ind w:left="420"/>
        <w:jc w:val="left"/>
      </w:pPr>
      <w:r>
        <w:rPr>
          <w:rFonts w:ascii="Courier New" w:hAnsi="Courier New" w:eastAsia="Courier New"/>
          <w:b w:val="0"/>
          <w:sz w:val="24"/>
        </w:rPr>
        <w:t xml:space="preserve">    else 校验通过</w:t>
      </w:r>
    </w:p>
    <w:p>
      <w:pPr>
        <w:spacing w:line="560" w:lineRule="exact" w:before="0" w:after="0"/>
        <w:ind w:left="420"/>
        <w:jc w:val="left"/>
      </w:pPr>
      <w:r>
        <w:rPr>
          <w:rFonts w:ascii="Courier New" w:hAnsi="Courier New" w:eastAsia="Courier New"/>
          <w:b w:val="0"/>
          <w:sz w:val="24"/>
        </w:rPr>
        <w:t xml:space="preserve">        SYS-&gt;&gt;PM: 路由至PM审批</w:t>
      </w:r>
    </w:p>
    <w:p>
      <w:pPr>
        <w:spacing w:line="560" w:lineRule="exact" w:before="0" w:after="0"/>
        <w:ind w:left="420"/>
        <w:jc w:val="left"/>
      </w:pPr>
      <w:r>
        <w:rPr>
          <w:rFonts w:ascii="Courier New" w:hAnsi="Courier New" w:eastAsia="Courier New"/>
          <w:b w:val="0"/>
          <w:sz w:val="24"/>
        </w:rPr>
        <w:t xml:space="preserve">        PM-&gt;&gt;SYS: 逐项确认8项交接检查清单</w:t>
      </w:r>
    </w:p>
    <w:p>
      <w:pPr>
        <w:spacing w:line="560" w:lineRule="exact" w:before="0" w:after="0"/>
        <w:ind w:left="420"/>
        <w:jc w:val="left"/>
      </w:pPr>
      <w:r>
        <w:rPr>
          <w:rFonts w:ascii="Courier New" w:hAnsi="Courier New" w:eastAsia="Courier New"/>
          <w:b w:val="0"/>
          <w:sz w:val="24"/>
        </w:rPr>
        <w:t xml:space="preserve">        Note over PM,SYS: 代码归档/任务交接/客户对接/权限回收/资产归还/知识转移/工时结算/合作伙伴专项</w:t>
      </w:r>
    </w:p>
    <w:p>
      <w:pPr>
        <w:spacing w:line="560" w:lineRule="exact" w:before="0" w:after="0"/>
        <w:ind w:left="420"/>
        <w:jc w:val="left"/>
      </w:pPr>
      <w:r>
        <w:rPr>
          <w:rFonts w:ascii="Courier New" w:hAnsi="Courier New" w:eastAsia="Courier New"/>
          <w:b w:val="0"/>
          <w:sz w:val="24"/>
        </w:rPr>
        <w:t xml:space="preserve">        alt 检查项未通过</w:t>
      </w:r>
    </w:p>
    <w:p>
      <w:pPr>
        <w:spacing w:line="560" w:lineRule="exact" w:before="0" w:after="0"/>
        <w:ind w:left="420"/>
        <w:jc w:val="left"/>
      </w:pPr>
      <w:r>
        <w:rPr>
          <w:rFonts w:ascii="Courier New" w:hAnsi="Courier New" w:eastAsia="Courier New"/>
          <w:b w:val="0"/>
          <w:sz w:val="24"/>
        </w:rPr>
        <w:t xml:space="preserve">            PM--&gt;&gt;USER: 驳回，指出未完成项</w:t>
      </w:r>
    </w:p>
    <w:p>
      <w:pPr>
        <w:spacing w:line="560" w:lineRule="exact" w:before="0" w:after="0"/>
        <w:ind w:left="420"/>
        <w:jc w:val="left"/>
      </w:pPr>
      <w:r>
        <w:rPr>
          <w:rFonts w:ascii="Courier New" w:hAnsi="Courier New" w:eastAsia="Courier New"/>
          <w:b w:val="0"/>
          <w:sz w:val="24"/>
        </w:rPr>
        <w:t xml:space="preserve">        else PM通过</w:t>
      </w:r>
    </w:p>
    <w:p>
      <w:pPr>
        <w:spacing w:line="560" w:lineRule="exact" w:before="0" w:after="0"/>
        <w:ind w:left="420"/>
        <w:jc w:val="left"/>
      </w:pPr>
      <w:r>
        <w:rPr>
          <w:rFonts w:ascii="Courier New" w:hAnsi="Courier New" w:eastAsia="Courier New"/>
          <w:b w:val="0"/>
          <w:sz w:val="24"/>
        </w:rPr>
        <w:t xml:space="preserve">            SYS-&gt;&gt;PMO: 路由至PMO审批</w:t>
      </w:r>
    </w:p>
    <w:p>
      <w:pPr>
        <w:spacing w:line="560" w:lineRule="exact" w:before="0" w:after="0"/>
        <w:ind w:left="420"/>
        <w:jc w:val="left"/>
      </w:pPr>
      <w:r>
        <w:rPr>
          <w:rFonts w:ascii="Courier New" w:hAnsi="Courier New" w:eastAsia="Courier New"/>
          <w:b w:val="0"/>
          <w:sz w:val="24"/>
        </w:rPr>
        <w:t xml:space="preserve">            PMO-&gt;&gt;SYS: 审批</w:t>
      </w:r>
    </w:p>
    <w:p>
      <w:pPr>
        <w:spacing w:line="560" w:lineRule="exact" w:before="0" w:after="0"/>
        <w:ind w:left="420"/>
        <w:jc w:val="left"/>
      </w:pPr>
      <w:r>
        <w:rPr>
          <w:rFonts w:ascii="Courier New" w:hAnsi="Courier New" w:eastAsia="Courier New"/>
          <w:b w:val="0"/>
          <w:sz w:val="24"/>
        </w:rPr>
        <w:t xml:space="preserve">            alt PMO驳回</w:t>
      </w:r>
    </w:p>
    <w:p>
      <w:pPr>
        <w:spacing w:line="560" w:lineRule="exact" w:before="0" w:after="0"/>
        <w:ind w:left="420"/>
        <w:jc w:val="left"/>
      </w:pPr>
      <w:r>
        <w:rPr>
          <w:rFonts w:ascii="Courier New" w:hAnsi="Courier New" w:eastAsia="Courier New"/>
          <w:b w:val="0"/>
          <w:sz w:val="24"/>
        </w:rPr>
        <w:t xml:space="preserve">                PMO--&gt;&gt;PM: 驳回</w:t>
      </w:r>
    </w:p>
    <w:p>
      <w:pPr>
        <w:spacing w:line="560" w:lineRule="exact" w:before="0" w:after="0"/>
        <w:ind w:left="420"/>
        <w:jc w:val="left"/>
      </w:pPr>
      <w:r>
        <w:rPr>
          <w:rFonts w:ascii="Courier New" w:hAnsi="Courier New" w:eastAsia="Courier New"/>
          <w:b w:val="0"/>
          <w:sz w:val="24"/>
        </w:rPr>
        <w:t xml:space="preserve">            else PMO通过</w:t>
      </w:r>
    </w:p>
    <w:p>
      <w:pPr>
        <w:spacing w:line="560" w:lineRule="exact" w:before="0" w:after="0"/>
        <w:ind w:left="420"/>
        <w:jc w:val="left"/>
      </w:pPr>
      <w:r>
        <w:rPr>
          <w:rFonts w:ascii="Courier New" w:hAnsi="Courier New" w:eastAsia="Courier New"/>
          <w:b w:val="0"/>
          <w:sz w:val="24"/>
        </w:rPr>
        <w:t xml:space="preserve">                SYS-&gt;&gt;DIR: 路由至项目总监审批</w:t>
      </w:r>
    </w:p>
    <w:p>
      <w:pPr>
        <w:spacing w:line="560" w:lineRule="exact" w:before="0" w:after="0"/>
        <w:ind w:left="420"/>
        <w:jc w:val="left"/>
      </w:pPr>
      <w:r>
        <w:rPr>
          <w:rFonts w:ascii="Courier New" w:hAnsi="Courier New" w:eastAsia="Courier New"/>
          <w:b w:val="0"/>
          <w:sz w:val="24"/>
        </w:rPr>
        <w:t xml:space="preserve">                DIR-&gt;&gt;SYS: 审批</w:t>
      </w:r>
    </w:p>
    <w:p>
      <w:pPr>
        <w:spacing w:line="560" w:lineRule="exact" w:before="0" w:after="0"/>
        <w:ind w:left="420"/>
        <w:jc w:val="left"/>
      </w:pPr>
      <w:r>
        <w:rPr>
          <w:rFonts w:ascii="Courier New" w:hAnsi="Courier New" w:eastAsia="Courier New"/>
          <w:b w:val="0"/>
          <w:sz w:val="24"/>
        </w:rPr>
        <w:t xml:space="preserve">                alt 总监驳回</w:t>
      </w:r>
    </w:p>
    <w:p>
      <w:pPr>
        <w:spacing w:line="560" w:lineRule="exact" w:before="0" w:after="0"/>
        <w:ind w:left="420"/>
        <w:jc w:val="left"/>
      </w:pPr>
      <w:r>
        <w:rPr>
          <w:rFonts w:ascii="Courier New" w:hAnsi="Courier New" w:eastAsia="Courier New"/>
          <w:b w:val="0"/>
          <w:sz w:val="24"/>
        </w:rPr>
        <w:t xml:space="preserve">                    DIR--&gt;&gt;PMO: 驳回</w:t>
      </w:r>
    </w:p>
    <w:p>
      <w:pPr>
        <w:spacing w:line="560" w:lineRule="exact" w:before="0" w:after="0"/>
        <w:ind w:left="420"/>
        <w:jc w:val="left"/>
      </w:pPr>
      <w:r>
        <w:rPr>
          <w:rFonts w:ascii="Courier New" w:hAnsi="Courier New" w:eastAsia="Courier New"/>
          <w:b w:val="0"/>
          <w:sz w:val="24"/>
        </w:rPr>
        <w:t xml:space="preserve">                else 总监通过</w:t>
      </w:r>
    </w:p>
    <w:p>
      <w:pPr>
        <w:spacing w:line="560" w:lineRule="exact" w:before="0" w:after="0"/>
        <w:ind w:left="420"/>
        <w:jc w:val="left"/>
      </w:pPr>
      <w:r>
        <w:rPr>
          <w:rFonts w:ascii="Courier New" w:hAnsi="Courier New" w:eastAsia="Courier New"/>
          <w:b w:val="0"/>
          <w:sz w:val="24"/>
        </w:rPr>
        <w:t xml:space="preserve">                    SYS-&gt;&gt;SYS: 自动冻结账号+回收所有权限</w:t>
      </w:r>
    </w:p>
    <w:p>
      <w:pPr>
        <w:spacing w:line="560" w:lineRule="exact" w:before="0" w:after="0"/>
        <w:ind w:left="420"/>
        <w:jc w:val="left"/>
      </w:pPr>
      <w:r>
        <w:rPr>
          <w:rFonts w:ascii="Courier New" w:hAnsi="Courier New" w:eastAsia="Courier New"/>
          <w:b w:val="0"/>
          <w:sz w:val="24"/>
        </w:rPr>
        <w:t xml:space="preserve">                    SYS-&gt;&gt;SYS: 项目人员列表标记「已离场」</w:t>
      </w:r>
    </w:p>
    <w:p>
      <w:pPr>
        <w:spacing w:line="560" w:lineRule="exact" w:before="0" w:after="0"/>
        <w:ind w:left="420"/>
        <w:jc w:val="left"/>
      </w:pPr>
      <w:r>
        <w:rPr>
          <w:rFonts w:ascii="Courier New" w:hAnsi="Courier New" w:eastAsia="Courier New"/>
          <w:b w:val="0"/>
          <w:sz w:val="24"/>
        </w:rPr>
        <w:t xml:space="preserve">                    SYS--&gt;&gt;USER: 通知离场完成</w:t>
      </w:r>
    </w:p>
    <w:p>
      <w:pPr>
        <w:spacing w:line="560" w:lineRule="exact" w:before="0" w:after="0"/>
        <w:ind w:left="420"/>
        <w:jc w:val="left"/>
      </w:pPr>
      <w:r>
        <w:rPr>
          <w:rFonts w:ascii="Courier New" w:hAnsi="Courier New" w:eastAsia="Courier New"/>
          <w:b w:val="0"/>
          <w:sz w:val="24"/>
        </w:rPr>
        <w:t xml:space="preserve">                end</w:t>
      </w:r>
    </w:p>
    <w:p>
      <w:pPr>
        <w:spacing w:line="560" w:lineRule="exact" w:before="0" w:after="0"/>
        <w:ind w:left="420"/>
        <w:jc w:val="left"/>
      </w:pPr>
      <w:r>
        <w:rPr>
          <w:rFonts w:ascii="Courier New" w:hAnsi="Courier New" w:eastAsia="Courier New"/>
          <w:b w:val="0"/>
          <w:sz w:val="24"/>
        </w:rPr>
        <w:t xml:space="preserve">            end</w:t>
      </w:r>
    </w:p>
    <w:p>
      <w:pPr>
        <w:spacing w:line="560" w:lineRule="exact" w:before="0" w:after="0"/>
        <w:ind w:left="420"/>
        <w:jc w:val="left"/>
      </w:pPr>
      <w:r>
        <w:rPr>
          <w:rFonts w:ascii="Courier New" w:hAnsi="Courier New" w:eastAsia="Courier New"/>
          <w:b w:val="0"/>
          <w:sz w:val="24"/>
        </w:rPr>
        <w:t xml:space="preserve">        end</w:t>
      </w:r>
    </w:p>
    <w:p>
      <w:pPr>
        <w:spacing w:line="560" w:lineRule="exact" w:before="0" w:after="0"/>
        <w:ind w:left="420"/>
        <w:jc w:val="left"/>
      </w:pPr>
      <w:r>
        <w:rPr>
          <w:rFonts w:ascii="Courier New" w:hAnsi="Courier New" w:eastAsia="Courier New"/>
          <w:b w:val="0"/>
          <w:sz w:val="24"/>
        </w:rPr>
        <w:t xml:space="preserve">    end</w:t>
      </w:r>
    </w:p>
    <w:p>
      <w:pPr>
        <w:spacing w:line="560" w:lineRule="exact" w:before="0" w:after="120"/>
        <w:jc w:val="left"/>
      </w:pPr>
    </w:p>
    <w:p>
      <w:pPr>
        <w:spacing w:line="560" w:lineRule="exact" w:before="120" w:after="60"/>
        <w:jc w:val="left"/>
      </w:pPr>
      <w:r>
        <w:rPr>
          <w:rFonts w:ascii="Times New Roman" w:hAnsi="Times New Roman" w:eastAsia="仿宋_GB2312"/>
          <w:b/>
          <w:sz w:val="32"/>
        </w:rPr>
        <w:t>10.5.3 需求确认流程</w:t>
      </w:r>
    </w:p>
    <w:p>
      <w:pPr>
        <w:spacing w:line="560" w:lineRule="exact" w:before="0" w:after="0"/>
        <w:ind w:left="420"/>
        <w:jc w:val="left"/>
      </w:pPr>
      <w:r>
        <w:rPr>
          <w:rFonts w:ascii="Courier New" w:hAnsi="Courier New" w:eastAsia="Courier New"/>
          <w:b w:val="0"/>
          <w:sz w:val="24"/>
        </w:rPr>
        <w:t>sequenceDiagram</w:t>
      </w:r>
    </w:p>
    <w:p>
      <w:pPr>
        <w:spacing w:line="560" w:lineRule="exact" w:before="0" w:after="0"/>
        <w:ind w:left="420"/>
        <w:jc w:val="left"/>
      </w:pPr>
      <w:r>
        <w:rPr>
          <w:rFonts w:ascii="Courier New" w:hAnsi="Courier New" w:eastAsia="Courier New"/>
          <w:b w:val="0"/>
          <w:sz w:val="24"/>
        </w:rPr>
        <w:t xml:space="preserve">    participant PM as PM/BA</w:t>
      </w:r>
    </w:p>
    <w:p>
      <w:pPr>
        <w:spacing w:line="560" w:lineRule="exact" w:before="0" w:after="0"/>
        <w:ind w:left="420"/>
        <w:jc w:val="left"/>
      </w:pPr>
      <w:r>
        <w:rPr>
          <w:rFonts w:ascii="Courier New" w:hAnsi="Courier New" w:eastAsia="Courier New"/>
          <w:b w:val="0"/>
          <w:sz w:val="24"/>
        </w:rPr>
        <w:t xml:space="preserve">    participant SYS as 系统</w:t>
      </w:r>
    </w:p>
    <w:p>
      <w:pPr>
        <w:spacing w:line="560" w:lineRule="exact" w:before="0" w:after="0"/>
        <w:ind w:left="420"/>
        <w:jc w:val="left"/>
      </w:pPr>
      <w:r>
        <w:rPr>
          <w:rFonts w:ascii="Courier New" w:hAnsi="Courier New" w:eastAsia="Courier New"/>
          <w:b w:val="0"/>
          <w:sz w:val="24"/>
        </w:rPr>
        <w:t xml:space="preserve">    participant CUST as 客户</w:t>
      </w:r>
    </w:p>
    <w:p>
      <w:pPr>
        <w:spacing w:line="560" w:lineRule="exact" w:before="0" w:after="0"/>
        <w:ind w:left="420"/>
        <w:jc w:val="left"/>
      </w:pPr>
      <w:r>
        <w:rPr>
          <w:rFonts w:ascii="Courier New" w:hAnsi="Courier New" w:eastAsia="Courier New"/>
          <w:b w:val="0"/>
          <w:sz w:val="24"/>
        </w:rPr>
      </w:r>
    </w:p>
    <w:p>
      <w:pPr>
        <w:spacing w:line="560" w:lineRule="exact" w:before="0" w:after="0"/>
        <w:ind w:left="420"/>
        <w:jc w:val="left"/>
      </w:pPr>
      <w:r>
        <w:rPr>
          <w:rFonts w:ascii="Courier New" w:hAnsi="Courier New" w:eastAsia="Courier New"/>
          <w:b w:val="0"/>
          <w:sz w:val="24"/>
        </w:rPr>
        <w:t xml:space="preserve">    PM-&gt;&gt;SYS: 整理需求文档(基于模板)</w:t>
      </w:r>
    </w:p>
    <w:p>
      <w:pPr>
        <w:spacing w:line="560" w:lineRule="exact" w:before="0" w:after="0"/>
        <w:ind w:left="420"/>
        <w:jc w:val="left"/>
      </w:pPr>
      <w:r>
        <w:rPr>
          <w:rFonts w:ascii="Courier New" w:hAnsi="Courier New" w:eastAsia="Courier New"/>
          <w:b w:val="0"/>
          <w:sz w:val="24"/>
        </w:rPr>
        <w:t xml:space="preserve">    SYS-&gt;&gt;SYS: 生成需求确认单</w:t>
      </w:r>
    </w:p>
    <w:p>
      <w:pPr>
        <w:spacing w:line="560" w:lineRule="exact" w:before="0" w:after="0"/>
        <w:ind w:left="420"/>
        <w:jc w:val="left"/>
      </w:pPr>
      <w:r>
        <w:rPr>
          <w:rFonts w:ascii="Courier New" w:hAnsi="Courier New" w:eastAsia="Courier New"/>
          <w:b w:val="0"/>
          <w:sz w:val="24"/>
        </w:rPr>
        <w:t xml:space="preserve">    PM-&gt;&gt;CUST: 发起需求确认</w:t>
      </w:r>
    </w:p>
    <w:p>
      <w:pPr>
        <w:spacing w:line="560" w:lineRule="exact" w:before="0" w:after="0"/>
        <w:ind w:left="420"/>
        <w:jc w:val="left"/>
      </w:pPr>
      <w:r>
        <w:rPr>
          <w:rFonts w:ascii="Courier New" w:hAnsi="Courier New" w:eastAsia="Courier New"/>
          <w:b w:val="0"/>
          <w:sz w:val="24"/>
        </w:rPr>
        <w:t xml:space="preserve">    CUST-&gt;&gt;SYS: 查看需求确认单</w:t>
      </w:r>
    </w:p>
    <w:p>
      <w:pPr>
        <w:spacing w:line="560" w:lineRule="exact" w:before="0" w:after="0"/>
        <w:ind w:left="420"/>
        <w:jc w:val="left"/>
      </w:pPr>
      <w:r>
        <w:rPr>
          <w:rFonts w:ascii="Courier New" w:hAnsi="Courier New" w:eastAsia="Courier New"/>
          <w:b w:val="0"/>
          <w:sz w:val="24"/>
        </w:rPr>
        <w:t xml:space="preserve">    alt 客户驳回</w:t>
      </w:r>
    </w:p>
    <w:p>
      <w:pPr>
        <w:spacing w:line="560" w:lineRule="exact" w:before="0" w:after="0"/>
        <w:ind w:left="420"/>
        <w:jc w:val="left"/>
      </w:pPr>
      <w:r>
        <w:rPr>
          <w:rFonts w:ascii="Courier New" w:hAnsi="Courier New" w:eastAsia="Courier New"/>
          <w:b w:val="0"/>
          <w:sz w:val="24"/>
        </w:rPr>
        <w:t xml:space="preserve">        CUST-&gt;&gt;SYS: 填写驳回原因</w:t>
      </w:r>
    </w:p>
    <w:p>
      <w:pPr>
        <w:spacing w:line="560" w:lineRule="exact" w:before="0" w:after="0"/>
        <w:ind w:left="420"/>
        <w:jc w:val="left"/>
      </w:pPr>
      <w:r>
        <w:rPr>
          <w:rFonts w:ascii="Courier New" w:hAnsi="Courier New" w:eastAsia="Courier New"/>
          <w:b w:val="0"/>
          <w:sz w:val="24"/>
        </w:rPr>
        <w:t xml:space="preserve">        SYS--&gt;&gt;PM: 通知驳回</w:t>
      </w:r>
    </w:p>
    <w:p>
      <w:pPr>
        <w:spacing w:line="560" w:lineRule="exact" w:before="0" w:after="0"/>
        <w:ind w:left="420"/>
        <w:jc w:val="left"/>
      </w:pPr>
      <w:r>
        <w:rPr>
          <w:rFonts w:ascii="Courier New" w:hAnsi="Courier New" w:eastAsia="Courier New"/>
          <w:b w:val="0"/>
          <w:sz w:val="24"/>
        </w:rPr>
        <w:t xml:space="preserve">        PM-&gt;&gt;SYS: 选择: 修改后再次确认 / 关闭需求</w:t>
      </w:r>
    </w:p>
    <w:p>
      <w:pPr>
        <w:spacing w:line="560" w:lineRule="exact" w:before="0" w:after="0"/>
        <w:ind w:left="420"/>
        <w:jc w:val="left"/>
      </w:pPr>
      <w:r>
        <w:rPr>
          <w:rFonts w:ascii="Courier New" w:hAnsi="Courier New" w:eastAsia="Courier New"/>
          <w:b w:val="0"/>
          <w:sz w:val="24"/>
        </w:rPr>
        <w:t xml:space="preserve">        alt 再次确认</w:t>
      </w:r>
    </w:p>
    <w:p>
      <w:pPr>
        <w:spacing w:line="560" w:lineRule="exact" w:before="0" w:after="0"/>
        <w:ind w:left="420"/>
        <w:jc w:val="left"/>
      </w:pPr>
      <w:r>
        <w:rPr>
          <w:rFonts w:ascii="Courier New" w:hAnsi="Courier New" w:eastAsia="Courier New"/>
          <w:b w:val="0"/>
          <w:sz w:val="24"/>
        </w:rPr>
        <w:t xml:space="preserve">            PM-&gt;&gt;CUST: 重新发起(变更内容高亮对比)</w:t>
      </w:r>
    </w:p>
    <w:p>
      <w:pPr>
        <w:spacing w:line="560" w:lineRule="exact" w:before="0" w:after="0"/>
        <w:ind w:left="420"/>
        <w:jc w:val="left"/>
      </w:pPr>
      <w:r>
        <w:rPr>
          <w:rFonts w:ascii="Courier New" w:hAnsi="Courier New" w:eastAsia="Courier New"/>
          <w:b w:val="0"/>
          <w:sz w:val="24"/>
        </w:rPr>
        <w:t xml:space="preserve">        else 关闭需求</w:t>
      </w:r>
    </w:p>
    <w:p>
      <w:pPr>
        <w:spacing w:line="560" w:lineRule="exact" w:before="0" w:after="0"/>
        <w:ind w:left="420"/>
        <w:jc w:val="left"/>
      </w:pPr>
      <w:r>
        <w:rPr>
          <w:rFonts w:ascii="Courier New" w:hAnsi="Courier New" w:eastAsia="Courier New"/>
          <w:b w:val="0"/>
          <w:sz w:val="24"/>
        </w:rPr>
        <w:t xml:space="preserve">            SYS-&gt;&gt;SYS: 需求状态→已关闭</w:t>
      </w:r>
    </w:p>
    <w:p>
      <w:pPr>
        <w:spacing w:line="560" w:lineRule="exact" w:before="0" w:after="0"/>
        <w:ind w:left="420"/>
        <w:jc w:val="left"/>
      </w:pPr>
      <w:r>
        <w:rPr>
          <w:rFonts w:ascii="Courier New" w:hAnsi="Courier New" w:eastAsia="Courier New"/>
          <w:b w:val="0"/>
          <w:sz w:val="24"/>
        </w:rPr>
        <w:t xml:space="preserve">        end</w:t>
      </w:r>
    </w:p>
    <w:p>
      <w:pPr>
        <w:spacing w:line="560" w:lineRule="exact" w:before="0" w:after="0"/>
        <w:ind w:left="420"/>
        <w:jc w:val="left"/>
      </w:pPr>
      <w:r>
        <w:rPr>
          <w:rFonts w:ascii="Courier New" w:hAnsi="Courier New" w:eastAsia="Courier New"/>
          <w:b w:val="0"/>
          <w:sz w:val="24"/>
        </w:rPr>
        <w:t xml:space="preserve">    else 客户确认</w:t>
      </w:r>
    </w:p>
    <w:p>
      <w:pPr>
        <w:spacing w:line="560" w:lineRule="exact" w:before="0" w:after="0"/>
        <w:ind w:left="420"/>
        <w:jc w:val="left"/>
      </w:pPr>
      <w:r>
        <w:rPr>
          <w:rFonts w:ascii="Courier New" w:hAnsi="Courier New" w:eastAsia="Courier New"/>
          <w:b w:val="0"/>
          <w:sz w:val="24"/>
        </w:rPr>
        <w:t xml:space="preserve">        CUST-&gt;&gt;SYS: 确认通过</w:t>
      </w:r>
    </w:p>
    <w:p>
      <w:pPr>
        <w:spacing w:line="560" w:lineRule="exact" w:before="0" w:after="0"/>
        <w:ind w:left="420"/>
        <w:jc w:val="left"/>
      </w:pPr>
      <w:r>
        <w:rPr>
          <w:rFonts w:ascii="Courier New" w:hAnsi="Courier New" w:eastAsia="Courier New"/>
          <w:b w:val="0"/>
          <w:sz w:val="24"/>
        </w:rPr>
        <w:t xml:space="preserve">        SYS-&gt;&gt;SYS: 需求归档为正式需求(锁定)</w:t>
      </w:r>
    </w:p>
    <w:p>
      <w:pPr>
        <w:spacing w:line="560" w:lineRule="exact" w:before="0" w:after="0"/>
        <w:ind w:left="420"/>
        <w:jc w:val="left"/>
      </w:pPr>
      <w:r>
        <w:rPr>
          <w:rFonts w:ascii="Courier New" w:hAnsi="Courier New" w:eastAsia="Courier New"/>
          <w:b w:val="0"/>
          <w:sz w:val="24"/>
        </w:rPr>
        <w:t xml:space="preserve">        SYS--&gt;&gt;PM: 通知确认完成</w:t>
      </w:r>
    </w:p>
    <w:p>
      <w:pPr>
        <w:spacing w:line="560" w:lineRule="exact" w:before="0" w:after="0"/>
        <w:ind w:left="420"/>
        <w:jc w:val="left"/>
      </w:pPr>
      <w:r>
        <w:rPr>
          <w:rFonts w:ascii="Courier New" w:hAnsi="Courier New" w:eastAsia="Courier New"/>
          <w:b w:val="0"/>
          <w:sz w:val="24"/>
        </w:rPr>
        <w:t xml:space="preserve">        Note over SYS: 后续修改需走变更流程</w:t>
      </w:r>
    </w:p>
    <w:p>
      <w:pPr>
        <w:spacing w:line="560" w:lineRule="exact" w:before="0" w:after="0"/>
        <w:ind w:left="420"/>
        <w:jc w:val="left"/>
      </w:pPr>
      <w:r>
        <w:rPr>
          <w:rFonts w:ascii="Courier New" w:hAnsi="Courier New" w:eastAsia="Courier New"/>
          <w:b w:val="0"/>
          <w:sz w:val="24"/>
        </w:rPr>
        <w:t xml:space="preserve">    end</w:t>
      </w:r>
    </w:p>
    <w:p>
      <w:pPr>
        <w:spacing w:line="560" w:lineRule="exact" w:before="0" w:after="120"/>
        <w:jc w:val="left"/>
      </w:pPr>
    </w:p>
    <w:p>
      <w:pPr>
        <w:spacing w:line="560" w:lineRule="exact" w:before="120" w:after="60"/>
        <w:jc w:val="left"/>
      </w:pPr>
      <w:r>
        <w:rPr>
          <w:rFonts w:ascii="Times New Roman" w:hAnsi="Times New Roman" w:eastAsia="仿宋_GB2312"/>
          <w:b/>
          <w:sz w:val="32"/>
        </w:rPr>
        <w:t>10.5.4 发版审批流程</w:t>
      </w:r>
    </w:p>
    <w:p>
      <w:pPr>
        <w:spacing w:line="560" w:lineRule="exact" w:before="0" w:after="0"/>
        <w:ind w:left="420"/>
        <w:jc w:val="left"/>
      </w:pPr>
      <w:r>
        <w:rPr>
          <w:rFonts w:ascii="Courier New" w:hAnsi="Courier New" w:eastAsia="Courier New"/>
          <w:b w:val="0"/>
          <w:sz w:val="24"/>
        </w:rPr>
        <w:t>sequenceDiagram</w:t>
      </w:r>
    </w:p>
    <w:p>
      <w:pPr>
        <w:spacing w:line="560" w:lineRule="exact" w:before="0" w:after="0"/>
        <w:ind w:left="420"/>
        <w:jc w:val="left"/>
      </w:pPr>
      <w:r>
        <w:rPr>
          <w:rFonts w:ascii="Courier New" w:hAnsi="Courier New" w:eastAsia="Courier New"/>
          <w:b w:val="0"/>
          <w:sz w:val="24"/>
        </w:rPr>
        <w:t xml:space="preserve">    participant PM as 项目经理</w:t>
      </w:r>
    </w:p>
    <w:p>
      <w:pPr>
        <w:spacing w:line="560" w:lineRule="exact" w:before="0" w:after="0"/>
        <w:ind w:left="420"/>
        <w:jc w:val="left"/>
      </w:pPr>
      <w:r>
        <w:rPr>
          <w:rFonts w:ascii="Courier New" w:hAnsi="Courier New" w:eastAsia="Courier New"/>
          <w:b w:val="0"/>
          <w:sz w:val="24"/>
        </w:rPr>
        <w:t xml:space="preserve">    participant SYS as 系统</w:t>
      </w:r>
    </w:p>
    <w:p>
      <w:pPr>
        <w:spacing w:line="560" w:lineRule="exact" w:before="0" w:after="0"/>
        <w:ind w:left="420"/>
        <w:jc w:val="left"/>
      </w:pPr>
      <w:r>
        <w:rPr>
          <w:rFonts w:ascii="Courier New" w:hAnsi="Courier New" w:eastAsia="Courier New"/>
          <w:b w:val="0"/>
          <w:sz w:val="24"/>
        </w:rPr>
        <w:t xml:space="preserve">    participant CUST as 客户</w:t>
      </w:r>
    </w:p>
    <w:p>
      <w:pPr>
        <w:spacing w:line="560" w:lineRule="exact" w:before="0" w:after="0"/>
        <w:ind w:left="420"/>
        <w:jc w:val="left"/>
      </w:pPr>
      <w:r>
        <w:rPr>
          <w:rFonts w:ascii="Courier New" w:hAnsi="Courier New" w:eastAsia="Courier New"/>
          <w:b w:val="0"/>
          <w:sz w:val="24"/>
        </w:rPr>
        <w:t xml:space="preserve">    participant TEAM as 项目团队</w:t>
      </w:r>
    </w:p>
    <w:p>
      <w:pPr>
        <w:spacing w:line="560" w:lineRule="exact" w:before="0" w:after="0"/>
        <w:ind w:left="420"/>
        <w:jc w:val="left"/>
      </w:pPr>
      <w:r>
        <w:rPr>
          <w:rFonts w:ascii="Courier New" w:hAnsi="Courier New" w:eastAsia="Courier New"/>
          <w:b w:val="0"/>
          <w:sz w:val="24"/>
        </w:rPr>
      </w:r>
    </w:p>
    <w:p>
      <w:pPr>
        <w:spacing w:line="560" w:lineRule="exact" w:before="0" w:after="0"/>
        <w:ind w:left="420"/>
        <w:jc w:val="left"/>
      </w:pPr>
      <w:r>
        <w:rPr>
          <w:rFonts w:ascii="Courier New" w:hAnsi="Courier New" w:eastAsia="Courier New"/>
          <w:b w:val="0"/>
          <w:sz w:val="24"/>
        </w:rPr>
        <w:t xml:space="preserve">    PM-&gt;&gt;PM: 判断发版是否影响正常服务</w:t>
      </w:r>
    </w:p>
    <w:p>
      <w:pPr>
        <w:spacing w:line="560" w:lineRule="exact" w:before="0" w:after="0"/>
        <w:ind w:left="420"/>
        <w:jc w:val="left"/>
      </w:pPr>
      <w:r>
        <w:rPr>
          <w:rFonts w:ascii="Courier New" w:hAnsi="Courier New" w:eastAsia="Courier New"/>
          <w:b w:val="0"/>
          <w:sz w:val="24"/>
        </w:rPr>
        <w:t xml:space="preserve">    Note over PM: 涉及业务停服/数据迁移/外部联调等</w:t>
      </w:r>
    </w:p>
    <w:p>
      <w:pPr>
        <w:spacing w:line="560" w:lineRule="exact" w:before="0" w:after="0"/>
        <w:ind w:left="420"/>
        <w:jc w:val="left"/>
      </w:pPr>
      <w:r>
        <w:rPr>
          <w:rFonts w:ascii="Courier New" w:hAnsi="Courier New" w:eastAsia="Courier New"/>
          <w:b w:val="0"/>
          <w:sz w:val="24"/>
        </w:rPr>
        <w:t xml:space="preserve">    alt 不影响正常服务</w:t>
      </w:r>
    </w:p>
    <w:p>
      <w:pPr>
        <w:spacing w:line="560" w:lineRule="exact" w:before="0" w:after="0"/>
        <w:ind w:left="420"/>
        <w:jc w:val="left"/>
      </w:pPr>
      <w:r>
        <w:rPr>
          <w:rFonts w:ascii="Courier New" w:hAnsi="Courier New" w:eastAsia="Courier New"/>
          <w:b w:val="0"/>
          <w:sz w:val="24"/>
        </w:rPr>
        <w:t xml:space="preserve">        PM-&gt;&gt;TEAM: 正常执行发版(无需审批)</w:t>
      </w:r>
    </w:p>
    <w:p>
      <w:pPr>
        <w:spacing w:line="560" w:lineRule="exact" w:before="0" w:after="0"/>
        <w:ind w:left="420"/>
        <w:jc w:val="left"/>
      </w:pPr>
      <w:r>
        <w:rPr>
          <w:rFonts w:ascii="Courier New" w:hAnsi="Courier New" w:eastAsia="Courier New"/>
          <w:b w:val="0"/>
          <w:sz w:val="24"/>
        </w:rPr>
        <w:t xml:space="preserve">    else 可能影响正常服务</w:t>
      </w:r>
    </w:p>
    <w:p>
      <w:pPr>
        <w:spacing w:line="560" w:lineRule="exact" w:before="0" w:after="0"/>
        <w:ind w:left="420"/>
        <w:jc w:val="left"/>
      </w:pPr>
      <w:r>
        <w:rPr>
          <w:rFonts w:ascii="Courier New" w:hAnsi="Courier New" w:eastAsia="Courier New"/>
          <w:b w:val="0"/>
          <w:sz w:val="24"/>
        </w:rPr>
        <w:t xml:space="preserve">        PM-&gt;&gt;SYS: 发起发版申请</w:t>
      </w:r>
    </w:p>
    <w:p>
      <w:pPr>
        <w:spacing w:line="560" w:lineRule="exact" w:before="0" w:after="0"/>
        <w:ind w:left="420"/>
        <w:jc w:val="left"/>
      </w:pPr>
      <w:r>
        <w:rPr>
          <w:rFonts w:ascii="Courier New" w:hAnsi="Courier New" w:eastAsia="Courier New"/>
          <w:b w:val="0"/>
          <w:sz w:val="24"/>
        </w:rPr>
        <w:t xml:space="preserve">        Note over PM,SYS: 填写: 发版系统/版本号/时间窗口/影响范围/回滚方案</w:t>
      </w:r>
    </w:p>
    <w:p>
      <w:pPr>
        <w:spacing w:line="560" w:lineRule="exact" w:before="0" w:after="0"/>
        <w:ind w:left="420"/>
        <w:jc w:val="left"/>
      </w:pPr>
      <w:r>
        <w:rPr>
          <w:rFonts w:ascii="Courier New" w:hAnsi="Courier New" w:eastAsia="Courier New"/>
          <w:b w:val="0"/>
          <w:sz w:val="24"/>
        </w:rPr>
        <w:t xml:space="preserve">        SYS-&gt;&gt;CUST: 推送发版审批通知</w:t>
      </w:r>
    </w:p>
    <w:p>
      <w:pPr>
        <w:spacing w:line="560" w:lineRule="exact" w:before="0" w:after="0"/>
        <w:ind w:left="420"/>
        <w:jc w:val="left"/>
      </w:pPr>
      <w:r>
        <w:rPr>
          <w:rFonts w:ascii="Courier New" w:hAnsi="Courier New" w:eastAsia="Courier New"/>
          <w:b w:val="0"/>
          <w:sz w:val="24"/>
        </w:rPr>
        <w:t xml:space="preserve">        CUST-&gt;&gt;SYS: 查看发版申请详情</w:t>
      </w:r>
    </w:p>
    <w:p>
      <w:pPr>
        <w:spacing w:line="560" w:lineRule="exact" w:before="0" w:after="0"/>
        <w:ind w:left="420"/>
        <w:jc w:val="left"/>
      </w:pPr>
      <w:r>
        <w:rPr>
          <w:rFonts w:ascii="Courier New" w:hAnsi="Courier New" w:eastAsia="Courier New"/>
          <w:b w:val="0"/>
          <w:sz w:val="24"/>
        </w:rPr>
        <w:t xml:space="preserve">        alt 客户驳回</w:t>
      </w:r>
    </w:p>
    <w:p>
      <w:pPr>
        <w:spacing w:line="560" w:lineRule="exact" w:before="0" w:after="0"/>
        <w:ind w:left="420"/>
        <w:jc w:val="left"/>
      </w:pPr>
      <w:r>
        <w:rPr>
          <w:rFonts w:ascii="Courier New" w:hAnsi="Courier New" w:eastAsia="Courier New"/>
          <w:b w:val="0"/>
          <w:sz w:val="24"/>
        </w:rPr>
        <w:t xml:space="preserve">            CUST-&gt;&gt;SYS: 填写驳回原因</w:t>
      </w:r>
    </w:p>
    <w:p>
      <w:pPr>
        <w:spacing w:line="560" w:lineRule="exact" w:before="0" w:after="0"/>
        <w:ind w:left="420"/>
        <w:jc w:val="left"/>
      </w:pPr>
      <w:r>
        <w:rPr>
          <w:rFonts w:ascii="Courier New" w:hAnsi="Courier New" w:eastAsia="Courier New"/>
          <w:b w:val="0"/>
          <w:sz w:val="24"/>
        </w:rPr>
        <w:t xml:space="preserve">            SYS--&gt;&gt;PM: 通知驳回</w:t>
      </w:r>
    </w:p>
    <w:p>
      <w:pPr>
        <w:spacing w:line="560" w:lineRule="exact" w:before="0" w:after="0"/>
        <w:ind w:left="420"/>
        <w:jc w:val="left"/>
      </w:pPr>
      <w:r>
        <w:rPr>
          <w:rFonts w:ascii="Courier New" w:hAnsi="Courier New" w:eastAsia="Courier New"/>
          <w:b w:val="0"/>
          <w:sz w:val="24"/>
        </w:rPr>
        <w:t xml:space="preserve">            PM-&gt;&gt;SYS: 修改后重新提交</w:t>
      </w:r>
    </w:p>
    <w:p>
      <w:pPr>
        <w:spacing w:line="560" w:lineRule="exact" w:before="0" w:after="0"/>
        <w:ind w:left="420"/>
        <w:jc w:val="left"/>
      </w:pPr>
      <w:r>
        <w:rPr>
          <w:rFonts w:ascii="Courier New" w:hAnsi="Courier New" w:eastAsia="Courier New"/>
          <w:b w:val="0"/>
          <w:sz w:val="24"/>
        </w:rPr>
        <w:t xml:space="preserve">        else 客户通过</w:t>
      </w:r>
    </w:p>
    <w:p>
      <w:pPr>
        <w:spacing w:line="560" w:lineRule="exact" w:before="0" w:after="0"/>
        <w:ind w:left="420"/>
        <w:jc w:val="left"/>
      </w:pPr>
      <w:r>
        <w:rPr>
          <w:rFonts w:ascii="Courier New" w:hAnsi="Courier New" w:eastAsia="Courier New"/>
          <w:b w:val="0"/>
          <w:sz w:val="24"/>
        </w:rPr>
        <w:t xml:space="preserve">            CUST-&gt;&gt;SYS: 审批通过</w:t>
      </w:r>
    </w:p>
    <w:p>
      <w:pPr>
        <w:spacing w:line="560" w:lineRule="exact" w:before="0" w:after="0"/>
        <w:ind w:left="420"/>
        <w:jc w:val="left"/>
      </w:pPr>
      <w:r>
        <w:rPr>
          <w:rFonts w:ascii="Courier New" w:hAnsi="Courier New" w:eastAsia="Courier New"/>
          <w:b w:val="0"/>
          <w:sz w:val="24"/>
        </w:rPr>
        <w:t xml:space="preserve">            SYS-&gt;&gt;SYS: 记录审批结果</w:t>
      </w:r>
    </w:p>
    <w:p>
      <w:pPr>
        <w:spacing w:line="560" w:lineRule="exact" w:before="0" w:after="0"/>
        <w:ind w:left="420"/>
        <w:jc w:val="left"/>
      </w:pPr>
      <w:r>
        <w:rPr>
          <w:rFonts w:ascii="Courier New" w:hAnsi="Courier New" w:eastAsia="Courier New"/>
          <w:b w:val="0"/>
          <w:sz w:val="24"/>
        </w:rPr>
        <w:t xml:space="preserve">            SYS--&gt;&gt;PM: 通知审批通过</w:t>
      </w:r>
    </w:p>
    <w:p>
      <w:pPr>
        <w:spacing w:line="560" w:lineRule="exact" w:before="0" w:after="0"/>
        <w:ind w:left="420"/>
        <w:jc w:val="left"/>
      </w:pPr>
      <w:r>
        <w:rPr>
          <w:rFonts w:ascii="Courier New" w:hAnsi="Courier New" w:eastAsia="Courier New"/>
          <w:b w:val="0"/>
          <w:sz w:val="24"/>
        </w:rPr>
        <w:t xml:space="preserve">            SYS--&gt;&gt;TEAM: 通知项目团队按计划执行发版</w:t>
      </w:r>
    </w:p>
    <w:p>
      <w:pPr>
        <w:spacing w:line="560" w:lineRule="exact" w:before="0" w:after="0"/>
        <w:ind w:left="420"/>
        <w:jc w:val="left"/>
      </w:pPr>
      <w:r>
        <w:rPr>
          <w:rFonts w:ascii="Courier New" w:hAnsi="Courier New" w:eastAsia="Courier New"/>
          <w:b w:val="0"/>
          <w:sz w:val="24"/>
        </w:rPr>
        <w:t xml:space="preserve">        end</w:t>
      </w:r>
    </w:p>
    <w:p>
      <w:pPr>
        <w:spacing w:line="560" w:lineRule="exact" w:before="0" w:after="0"/>
        <w:ind w:left="420"/>
        <w:jc w:val="left"/>
      </w:pPr>
      <w:r>
        <w:rPr>
          <w:rFonts w:ascii="Courier New" w:hAnsi="Courier New" w:eastAsia="Courier New"/>
          <w:b w:val="0"/>
          <w:sz w:val="24"/>
        </w:rPr>
        <w:t xml:space="preserve">    end</w:t>
      </w:r>
    </w:p>
    <w:p>
      <w:pPr>
        <w:spacing w:line="560" w:lineRule="exact" w:before="0" w:after="120"/>
        <w:jc w:val="left"/>
      </w:pPr>
    </w:p>
    <w:p>
      <w:pPr>
        <w:spacing w:line="560" w:lineRule="exact" w:before="0" w:after="0"/>
        <w:jc w:val="left"/>
      </w:pPr>
      <w:r>
        <w:t>————————————————————————————————————————</w:t>
      </w:r>
    </w:p>
    <w:p>
      <w:pPr>
        <w:spacing w:line="560" w:lineRule="exact" w:before="240" w:after="120"/>
        <w:jc w:val="left"/>
      </w:pPr>
      <w:r>
        <w:rPr>
          <w:rFonts w:ascii="Times New Roman" w:hAnsi="Times New Roman" w:eastAsia="楷体_GB2312"/>
          <w:b/>
          <w:sz w:val="32"/>
        </w:rPr>
        <w:t>10.6 数据模型ER图</w:t>
      </w:r>
    </w:p>
    <w:p>
      <w:pPr>
        <w:spacing w:line="560" w:lineRule="exact" w:before="0" w:after="0"/>
        <w:ind w:left="420"/>
        <w:jc w:val="left"/>
      </w:pPr>
      <w:r>
        <w:rPr>
          <w:rFonts w:ascii="Courier New" w:hAnsi="Courier New" w:eastAsia="Courier New"/>
          <w:b w:val="0"/>
          <w:sz w:val="24"/>
        </w:rPr>
        <w:t>erDiagram</w:t>
      </w:r>
    </w:p>
    <w:p>
      <w:pPr>
        <w:spacing w:line="560" w:lineRule="exact" w:before="0" w:after="0"/>
        <w:ind w:left="420"/>
        <w:jc w:val="left"/>
      </w:pPr>
      <w:r>
        <w:rPr>
          <w:rFonts w:ascii="Courier New" w:hAnsi="Courier New" w:eastAsia="Courier New"/>
          <w:b w:val="0"/>
          <w:sz w:val="24"/>
        </w:rPr>
        <w:t xml:space="preserve">    sys_user {</w:t>
      </w:r>
    </w:p>
    <w:p>
      <w:pPr>
        <w:spacing w:line="560" w:lineRule="exact" w:before="0" w:after="0"/>
        <w:ind w:left="420"/>
        <w:jc w:val="left"/>
      </w:pPr>
      <w:r>
        <w:rPr>
          <w:rFonts w:ascii="Courier New" w:hAnsi="Courier New" w:eastAsia="Courier New"/>
          <w:b w:val="0"/>
          <w:sz w:val="24"/>
        </w:rPr>
        <w:t xml:space="preserve">        bigint id PK "主键"</w:t>
      </w:r>
    </w:p>
    <w:p>
      <w:pPr>
        <w:spacing w:line="560" w:lineRule="exact" w:before="0" w:after="0"/>
        <w:ind w:left="420"/>
        <w:jc w:val="left"/>
      </w:pPr>
      <w:r>
        <w:rPr>
          <w:rFonts w:ascii="Courier New" w:hAnsi="Courier New" w:eastAsia="Courier New"/>
          <w:b w:val="0"/>
          <w:sz w:val="24"/>
        </w:rPr>
        <w:t xml:space="preserve">        varchar username UK "用户名"</w:t>
      </w:r>
    </w:p>
    <w:p>
      <w:pPr>
        <w:spacing w:line="560" w:lineRule="exact" w:before="0" w:after="0"/>
        <w:ind w:left="420"/>
        <w:jc w:val="left"/>
      </w:pPr>
      <w:r>
        <w:rPr>
          <w:rFonts w:ascii="Courier New" w:hAnsi="Courier New" w:eastAsia="Courier New"/>
          <w:b w:val="0"/>
          <w:sz w:val="24"/>
        </w:rPr>
        <w:t xml:space="preserve">        varchar real_name "真实姓名"</w:t>
      </w:r>
    </w:p>
    <w:p>
      <w:pPr>
        <w:spacing w:line="560" w:lineRule="exact" w:before="0" w:after="0"/>
        <w:ind w:left="420"/>
        <w:jc w:val="left"/>
      </w:pPr>
      <w:r>
        <w:rPr>
          <w:rFonts w:ascii="Courier New" w:hAnsi="Courier New" w:eastAsia="Courier New"/>
          <w:b w:val="0"/>
          <w:sz w:val="24"/>
        </w:rPr>
        <w:t xml:space="preserve">        varchar mobile "手机号(加密)"</w:t>
      </w:r>
    </w:p>
    <w:p>
      <w:pPr>
        <w:spacing w:line="560" w:lineRule="exact" w:before="0" w:after="0"/>
        <w:ind w:left="420"/>
        <w:jc w:val="left"/>
      </w:pPr>
      <w:r>
        <w:rPr>
          <w:rFonts w:ascii="Courier New" w:hAnsi="Courier New" w:eastAsia="Courier New"/>
          <w:b w:val="0"/>
          <w:sz w:val="24"/>
        </w:rPr>
        <w:t xml:space="preserve">        varchar email "邮箱(加密)"</w:t>
      </w:r>
    </w:p>
    <w:p>
      <w:pPr>
        <w:spacing w:line="560" w:lineRule="exact" w:before="0" w:after="0"/>
        <w:ind w:left="420"/>
        <w:jc w:val="left"/>
      </w:pPr>
      <w:r>
        <w:rPr>
          <w:rFonts w:ascii="Courier New" w:hAnsi="Courier New" w:eastAsia="Courier New"/>
          <w:b w:val="0"/>
          <w:sz w:val="24"/>
        </w:rPr>
        <w:t xml:space="preserve">        varchar user_type "INTERNAL/PARTNER/CUSTOMER"</w:t>
      </w:r>
    </w:p>
    <w:p>
      <w:pPr>
        <w:spacing w:line="560" w:lineRule="exact" w:before="0" w:after="0"/>
        <w:ind w:left="420"/>
        <w:jc w:val="left"/>
      </w:pPr>
      <w:r>
        <w:rPr>
          <w:rFonts w:ascii="Courier New" w:hAnsi="Courier New" w:eastAsia="Courier New"/>
          <w:b w:val="0"/>
          <w:sz w:val="24"/>
        </w:rPr>
        <w:t xml:space="preserve">        varchar status "ENABLED/DISABLED/LOCKED"</w:t>
      </w:r>
    </w:p>
    <w:p>
      <w:pPr>
        <w:spacing w:line="560" w:lineRule="exact" w:before="0" w:after="0"/>
        <w:ind w:left="420"/>
        <w:jc w:val="left"/>
      </w:pPr>
      <w:r>
        <w:rPr>
          <w:rFonts w:ascii="Courier New" w:hAnsi="Courier New" w:eastAsia="Courier New"/>
          <w:b w:val="0"/>
          <w:sz w:val="24"/>
        </w:rPr>
        <w:t xml:space="preserve">        bigint company_id FK "归属公司"</w:t>
      </w:r>
    </w:p>
    <w:p>
      <w:pPr>
        <w:spacing w:line="560" w:lineRule="exact" w:before="0" w:after="0"/>
        <w:ind w:left="420"/>
        <w:jc w:val="left"/>
      </w:pPr>
      <w:r>
        <w:rPr>
          <w:rFonts w:ascii="Courier New" w:hAnsi="Courier New" w:eastAsia="Courier New"/>
          <w:b w:val="0"/>
          <w:sz w:val="24"/>
        </w:rPr>
        <w:t xml:space="preserve">        datetime deleted_at "软删除"</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t xml:space="preserve">    sys_role {</w:t>
      </w:r>
    </w:p>
    <w:p>
      <w:pPr>
        <w:spacing w:line="560" w:lineRule="exact" w:before="0" w:after="0"/>
        <w:ind w:left="420"/>
        <w:jc w:val="left"/>
      </w:pPr>
      <w:r>
        <w:rPr>
          <w:rFonts w:ascii="Courier New" w:hAnsi="Courier New" w:eastAsia="Courier New"/>
          <w:b w:val="0"/>
          <w:sz w:val="24"/>
        </w:rPr>
        <w:t xml:space="preserve">        bigint id PK</w:t>
      </w:r>
    </w:p>
    <w:p>
      <w:pPr>
        <w:spacing w:line="560" w:lineRule="exact" w:before="0" w:after="0"/>
        <w:ind w:left="420"/>
        <w:jc w:val="left"/>
      </w:pPr>
      <w:r>
        <w:rPr>
          <w:rFonts w:ascii="Courier New" w:hAnsi="Courier New" w:eastAsia="Courier New"/>
          <w:b w:val="0"/>
          <w:sz w:val="24"/>
        </w:rPr>
        <w:t xml:space="preserve">        varchar role_code UK "DIR/PMO/PM/PPM/..."</w:t>
      </w:r>
    </w:p>
    <w:p>
      <w:pPr>
        <w:spacing w:line="560" w:lineRule="exact" w:before="0" w:after="0"/>
        <w:ind w:left="420"/>
        <w:jc w:val="left"/>
      </w:pPr>
      <w:r>
        <w:rPr>
          <w:rFonts w:ascii="Courier New" w:hAnsi="Courier New" w:eastAsia="Courier New"/>
          <w:b w:val="0"/>
          <w:sz w:val="24"/>
        </w:rPr>
        <w:t xml:space="preserve">        varchar role_name "角色名称"</w:t>
      </w:r>
    </w:p>
    <w:p>
      <w:pPr>
        <w:spacing w:line="560" w:lineRule="exact" w:before="0" w:after="0"/>
        <w:ind w:left="420"/>
        <w:jc w:val="left"/>
      </w:pPr>
      <w:r>
        <w:rPr>
          <w:rFonts w:ascii="Courier New" w:hAnsi="Courier New" w:eastAsia="Courier New"/>
          <w:b w:val="0"/>
          <w:sz w:val="24"/>
        </w:rPr>
        <w:t xml:space="preserve">        jsonb permissions "权限矩阵JSON"</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t xml:space="preserve">    sys_user_role {</w:t>
      </w:r>
    </w:p>
    <w:p>
      <w:pPr>
        <w:spacing w:line="560" w:lineRule="exact" w:before="0" w:after="0"/>
        <w:ind w:left="420"/>
        <w:jc w:val="left"/>
      </w:pPr>
      <w:r>
        <w:rPr>
          <w:rFonts w:ascii="Courier New" w:hAnsi="Courier New" w:eastAsia="Courier New"/>
          <w:b w:val="0"/>
          <w:sz w:val="24"/>
        </w:rPr>
        <w:t xml:space="preserve">        bigint id PK</w:t>
      </w:r>
    </w:p>
    <w:p>
      <w:pPr>
        <w:spacing w:line="560" w:lineRule="exact" w:before="0" w:after="0"/>
        <w:ind w:left="420"/>
        <w:jc w:val="left"/>
      </w:pPr>
      <w:r>
        <w:rPr>
          <w:rFonts w:ascii="Courier New" w:hAnsi="Courier New" w:eastAsia="Courier New"/>
          <w:b w:val="0"/>
          <w:sz w:val="24"/>
        </w:rPr>
        <w:t xml:space="preserve">        bigint user_id FK</w:t>
      </w:r>
    </w:p>
    <w:p>
      <w:pPr>
        <w:spacing w:line="560" w:lineRule="exact" w:before="0" w:after="0"/>
        <w:ind w:left="420"/>
        <w:jc w:val="left"/>
      </w:pPr>
      <w:r>
        <w:rPr>
          <w:rFonts w:ascii="Courier New" w:hAnsi="Courier New" w:eastAsia="Courier New"/>
          <w:b w:val="0"/>
          <w:sz w:val="24"/>
        </w:rPr>
        <w:t xml:space="preserve">        bigint role_id FK</w:t>
      </w:r>
    </w:p>
    <w:p>
      <w:pPr>
        <w:spacing w:line="560" w:lineRule="exact" w:before="0" w:after="0"/>
        <w:ind w:left="420"/>
        <w:jc w:val="left"/>
      </w:pPr>
      <w:r>
        <w:rPr>
          <w:rFonts w:ascii="Courier New" w:hAnsi="Courier New" w:eastAsia="Courier New"/>
          <w:b w:val="0"/>
          <w:sz w:val="24"/>
        </w:rPr>
        <w:t xml:space="preserve">        bigint tenant_id FK "项目ID"</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t xml:space="preserve">    sys_company {</w:t>
      </w:r>
    </w:p>
    <w:p>
      <w:pPr>
        <w:spacing w:line="560" w:lineRule="exact" w:before="0" w:after="0"/>
        <w:ind w:left="420"/>
        <w:jc w:val="left"/>
      </w:pPr>
      <w:r>
        <w:rPr>
          <w:rFonts w:ascii="Courier New" w:hAnsi="Courier New" w:eastAsia="Courier New"/>
          <w:b w:val="0"/>
          <w:sz w:val="24"/>
        </w:rPr>
        <w:t xml:space="preserve">        bigint id PK</w:t>
      </w:r>
    </w:p>
    <w:p>
      <w:pPr>
        <w:spacing w:line="560" w:lineRule="exact" w:before="0" w:after="0"/>
        <w:ind w:left="420"/>
        <w:jc w:val="left"/>
      </w:pPr>
      <w:r>
        <w:rPr>
          <w:rFonts w:ascii="Courier New" w:hAnsi="Courier New" w:eastAsia="Courier New"/>
          <w:b w:val="0"/>
          <w:sz w:val="24"/>
        </w:rPr>
        <w:t xml:space="preserve">        varchar company_name "公司名称"</w:t>
      </w:r>
    </w:p>
    <w:p>
      <w:pPr>
        <w:spacing w:line="560" w:lineRule="exact" w:before="0" w:after="0"/>
        <w:ind w:left="420"/>
        <w:jc w:val="left"/>
      </w:pPr>
      <w:r>
        <w:rPr>
          <w:rFonts w:ascii="Courier New" w:hAnsi="Courier New" w:eastAsia="Courier New"/>
          <w:b w:val="0"/>
          <w:sz w:val="24"/>
        </w:rPr>
        <w:t xml:space="preserve">        varchar credit_code UK "信用代码"</w:t>
      </w:r>
    </w:p>
    <w:p>
      <w:pPr>
        <w:spacing w:line="560" w:lineRule="exact" w:before="0" w:after="0"/>
        <w:ind w:left="420"/>
        <w:jc w:val="left"/>
      </w:pPr>
      <w:r>
        <w:rPr>
          <w:rFonts w:ascii="Courier New" w:hAnsi="Courier New" w:eastAsia="Courier New"/>
          <w:b w:val="0"/>
          <w:sz w:val="24"/>
        </w:rPr>
        <w:t xml:space="preserve">        varchar company_type "INTERNAL/PARTNER"</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t xml:space="preserve">    sys_project {</w:t>
      </w:r>
    </w:p>
    <w:p>
      <w:pPr>
        <w:spacing w:line="560" w:lineRule="exact" w:before="0" w:after="0"/>
        <w:ind w:left="420"/>
        <w:jc w:val="left"/>
      </w:pPr>
      <w:r>
        <w:rPr>
          <w:rFonts w:ascii="Courier New" w:hAnsi="Courier New" w:eastAsia="Courier New"/>
          <w:b w:val="0"/>
          <w:sz w:val="24"/>
        </w:rPr>
        <w:t xml:space="preserve">        bigint id PK "也是tenant_id"</w:t>
      </w:r>
    </w:p>
    <w:p>
      <w:pPr>
        <w:spacing w:line="560" w:lineRule="exact" w:before="0" w:after="0"/>
        <w:ind w:left="420"/>
        <w:jc w:val="left"/>
      </w:pPr>
      <w:r>
        <w:rPr>
          <w:rFonts w:ascii="Courier New" w:hAnsi="Courier New" w:eastAsia="Courier New"/>
          <w:b w:val="0"/>
          <w:sz w:val="24"/>
        </w:rPr>
        <w:t xml:space="preserve">        varchar project_name "项目名称"</w:t>
      </w:r>
    </w:p>
    <w:p>
      <w:pPr>
        <w:spacing w:line="560" w:lineRule="exact" w:before="0" w:after="0"/>
        <w:ind w:left="420"/>
        <w:jc w:val="left"/>
      </w:pPr>
      <w:r>
        <w:rPr>
          <w:rFonts w:ascii="Courier New" w:hAnsi="Courier New" w:eastAsia="Courier New"/>
          <w:b w:val="0"/>
          <w:sz w:val="24"/>
        </w:rPr>
        <w:t xml:space="preserve">        varchar project_status "PLANNING/EXECUTING/ACCEPTED/CLOSED"</w:t>
      </w:r>
    </w:p>
    <w:p>
      <w:pPr>
        <w:spacing w:line="560" w:lineRule="exact" w:before="0" w:after="0"/>
        <w:ind w:left="420"/>
        <w:jc w:val="left"/>
      </w:pPr>
      <w:r>
        <w:rPr>
          <w:rFonts w:ascii="Courier New" w:hAnsi="Courier New" w:eastAsia="Courier New"/>
          <w:b w:val="0"/>
          <w:sz w:val="24"/>
        </w:rPr>
        <w:t xml:space="preserve">        bigint pm_user_id FK "项目经理"</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t xml:space="preserve">    sys_system {</w:t>
      </w:r>
    </w:p>
    <w:p>
      <w:pPr>
        <w:spacing w:line="560" w:lineRule="exact" w:before="0" w:after="0"/>
        <w:ind w:left="420"/>
        <w:jc w:val="left"/>
      </w:pPr>
      <w:r>
        <w:rPr>
          <w:rFonts w:ascii="Courier New" w:hAnsi="Courier New" w:eastAsia="Courier New"/>
          <w:b w:val="0"/>
          <w:sz w:val="24"/>
        </w:rPr>
        <w:t xml:space="preserve">        bigint id PK</w:t>
      </w:r>
    </w:p>
    <w:p>
      <w:pPr>
        <w:spacing w:line="560" w:lineRule="exact" w:before="0" w:after="0"/>
        <w:ind w:left="420"/>
        <w:jc w:val="left"/>
      </w:pPr>
      <w:r>
        <w:rPr>
          <w:rFonts w:ascii="Courier New" w:hAnsi="Courier New" w:eastAsia="Courier New"/>
          <w:b w:val="0"/>
          <w:sz w:val="24"/>
        </w:rPr>
        <w:t xml:space="preserve">        varchar system_name "系统名称"</w:t>
      </w:r>
    </w:p>
    <w:p>
      <w:pPr>
        <w:spacing w:line="560" w:lineRule="exact" w:before="0" w:after="0"/>
        <w:ind w:left="420"/>
        <w:jc w:val="left"/>
      </w:pPr>
      <w:r>
        <w:rPr>
          <w:rFonts w:ascii="Courier New" w:hAnsi="Courier New" w:eastAsia="Courier New"/>
          <w:b w:val="0"/>
          <w:sz w:val="24"/>
        </w:rPr>
        <w:t xml:space="preserve">        bigint tenant_id FK</w:t>
      </w:r>
    </w:p>
    <w:p>
      <w:pPr>
        <w:spacing w:line="560" w:lineRule="exact" w:before="0" w:after="0"/>
        <w:ind w:left="420"/>
        <w:jc w:val="left"/>
      </w:pPr>
      <w:r>
        <w:rPr>
          <w:rFonts w:ascii="Courier New" w:hAnsi="Courier New" w:eastAsia="Courier New"/>
          <w:b w:val="0"/>
          <w:sz w:val="24"/>
        </w:rPr>
        <w:t xml:space="preserve">        bigint parent_id FK "父系统(子系统)"</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t xml:space="preserve">    prj_task {</w:t>
      </w:r>
    </w:p>
    <w:p>
      <w:pPr>
        <w:spacing w:line="560" w:lineRule="exact" w:before="0" w:after="0"/>
        <w:ind w:left="420"/>
        <w:jc w:val="left"/>
      </w:pPr>
      <w:r>
        <w:rPr>
          <w:rFonts w:ascii="Courier New" w:hAnsi="Courier New" w:eastAsia="Courier New"/>
          <w:b w:val="0"/>
          <w:sz w:val="24"/>
        </w:rPr>
        <w:t xml:space="preserve">        bigint id PK</w:t>
      </w:r>
    </w:p>
    <w:p>
      <w:pPr>
        <w:spacing w:line="560" w:lineRule="exact" w:before="0" w:after="0"/>
        <w:ind w:left="420"/>
        <w:jc w:val="left"/>
      </w:pPr>
      <w:r>
        <w:rPr>
          <w:rFonts w:ascii="Courier New" w:hAnsi="Courier New" w:eastAsia="Courier New"/>
          <w:b w:val="0"/>
          <w:sz w:val="24"/>
        </w:rPr>
        <w:t xml:space="preserve">        varchar task_name "任务名称"</w:t>
      </w:r>
    </w:p>
    <w:p>
      <w:pPr>
        <w:spacing w:line="560" w:lineRule="exact" w:before="0" w:after="0"/>
        <w:ind w:left="420"/>
        <w:jc w:val="left"/>
      </w:pPr>
      <w:r>
        <w:rPr>
          <w:rFonts w:ascii="Courier New" w:hAnsi="Courier New" w:eastAsia="Courier New"/>
          <w:b w:val="0"/>
          <w:sz w:val="24"/>
        </w:rPr>
        <w:t xml:space="preserve">        varchar priority "HIGH/MEDIUM/LOW"</w:t>
      </w:r>
    </w:p>
    <w:p>
      <w:pPr>
        <w:spacing w:line="560" w:lineRule="exact" w:before="0" w:after="0"/>
        <w:ind w:left="420"/>
        <w:jc w:val="left"/>
      </w:pPr>
      <w:r>
        <w:rPr>
          <w:rFonts w:ascii="Courier New" w:hAnsi="Courier New" w:eastAsia="Courier New"/>
          <w:b w:val="0"/>
          <w:sz w:val="24"/>
        </w:rPr>
        <w:t xml:space="preserve">        varchar status "TODO/IN_PROGRESS/DONE/CLOSED"</w:t>
      </w:r>
    </w:p>
    <w:p>
      <w:pPr>
        <w:spacing w:line="560" w:lineRule="exact" w:before="0" w:after="0"/>
        <w:ind w:left="420"/>
        <w:jc w:val="left"/>
      </w:pPr>
      <w:r>
        <w:rPr>
          <w:rFonts w:ascii="Courier New" w:hAnsi="Courier New" w:eastAsia="Courier New"/>
          <w:b w:val="0"/>
          <w:sz w:val="24"/>
        </w:rPr>
        <w:t xml:space="preserve">        bigint tenant_id FK</w:t>
      </w:r>
    </w:p>
    <w:p>
      <w:pPr>
        <w:spacing w:line="560" w:lineRule="exact" w:before="0" w:after="0"/>
        <w:ind w:left="420"/>
        <w:jc w:val="left"/>
      </w:pPr>
      <w:r>
        <w:rPr>
          <w:rFonts w:ascii="Courier New" w:hAnsi="Courier New" w:eastAsia="Courier New"/>
          <w:b w:val="0"/>
          <w:sz w:val="24"/>
        </w:rPr>
        <w:t xml:space="preserve">        bigint system_id FK</w:t>
      </w:r>
    </w:p>
    <w:p>
      <w:pPr>
        <w:spacing w:line="560" w:lineRule="exact" w:before="0" w:after="0"/>
        <w:ind w:left="420"/>
        <w:jc w:val="left"/>
      </w:pPr>
      <w:r>
        <w:rPr>
          <w:rFonts w:ascii="Courier New" w:hAnsi="Courier New" w:eastAsia="Courier New"/>
          <w:b w:val="0"/>
          <w:sz w:val="24"/>
        </w:rPr>
        <w:t xml:space="preserve">        bigint parent_task_id FK "父任务"</w:t>
      </w:r>
    </w:p>
    <w:p>
      <w:pPr>
        <w:spacing w:line="560" w:lineRule="exact" w:before="0" w:after="0"/>
        <w:ind w:left="420"/>
        <w:jc w:val="left"/>
      </w:pPr>
      <w:r>
        <w:rPr>
          <w:rFonts w:ascii="Courier New" w:hAnsi="Courier New" w:eastAsia="Courier New"/>
          <w:b w:val="0"/>
          <w:sz w:val="24"/>
        </w:rPr>
        <w:t xml:space="preserve">        bigint assignee_id FK "负责人"</w:t>
      </w:r>
    </w:p>
    <w:p>
      <w:pPr>
        <w:spacing w:line="560" w:lineRule="exact" w:before="0" w:after="0"/>
        <w:ind w:left="420"/>
        <w:jc w:val="left"/>
      </w:pPr>
      <w:r>
        <w:rPr>
          <w:rFonts w:ascii="Courier New" w:hAnsi="Courier New" w:eastAsia="Courier New"/>
          <w:b w:val="0"/>
          <w:sz w:val="24"/>
        </w:rPr>
        <w:t xml:space="preserve">        jsonb depends_on "前置依赖"</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t xml:space="preserve">    prj_milestone {</w:t>
      </w:r>
    </w:p>
    <w:p>
      <w:pPr>
        <w:spacing w:line="560" w:lineRule="exact" w:before="0" w:after="0"/>
        <w:ind w:left="420"/>
        <w:jc w:val="left"/>
      </w:pPr>
      <w:r>
        <w:rPr>
          <w:rFonts w:ascii="Courier New" w:hAnsi="Courier New" w:eastAsia="Courier New"/>
          <w:b w:val="0"/>
          <w:sz w:val="24"/>
        </w:rPr>
        <w:t xml:space="preserve">        bigint id PK</w:t>
      </w:r>
    </w:p>
    <w:p>
      <w:pPr>
        <w:spacing w:line="560" w:lineRule="exact" w:before="0" w:after="0"/>
        <w:ind w:left="420"/>
        <w:jc w:val="left"/>
      </w:pPr>
      <w:r>
        <w:rPr>
          <w:rFonts w:ascii="Courier New" w:hAnsi="Courier New" w:eastAsia="Courier New"/>
          <w:b w:val="0"/>
          <w:sz w:val="24"/>
        </w:rPr>
        <w:t xml:space="preserve">        varchar milestone_name</w:t>
      </w:r>
    </w:p>
    <w:p>
      <w:pPr>
        <w:spacing w:line="560" w:lineRule="exact" w:before="0" w:after="0"/>
        <w:ind w:left="420"/>
        <w:jc w:val="left"/>
      </w:pPr>
      <w:r>
        <w:rPr>
          <w:rFonts w:ascii="Courier New" w:hAnsi="Courier New" w:eastAsia="Courier New"/>
          <w:b w:val="0"/>
          <w:sz w:val="24"/>
        </w:rPr>
        <w:t xml:space="preserve">        date plan_date</w:t>
      </w:r>
    </w:p>
    <w:p>
      <w:pPr>
        <w:spacing w:line="560" w:lineRule="exact" w:before="0" w:after="0"/>
        <w:ind w:left="420"/>
        <w:jc w:val="left"/>
      </w:pPr>
      <w:r>
        <w:rPr>
          <w:rFonts w:ascii="Courier New" w:hAnsi="Courier New" w:eastAsia="Courier New"/>
          <w:b w:val="0"/>
          <w:sz w:val="24"/>
        </w:rPr>
        <w:t xml:space="preserve">        date actual_date</w:t>
      </w:r>
    </w:p>
    <w:p>
      <w:pPr>
        <w:spacing w:line="560" w:lineRule="exact" w:before="0" w:after="0"/>
        <w:ind w:left="420"/>
        <w:jc w:val="left"/>
      </w:pPr>
      <w:r>
        <w:rPr>
          <w:rFonts w:ascii="Courier New" w:hAnsi="Courier New" w:eastAsia="Courier New"/>
          <w:b w:val="0"/>
          <w:sz w:val="24"/>
        </w:rPr>
        <w:t xml:space="preserve">        bigint tenant_id FK</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t xml:space="preserve">    prj_risk {</w:t>
      </w:r>
    </w:p>
    <w:p>
      <w:pPr>
        <w:spacing w:line="560" w:lineRule="exact" w:before="0" w:after="0"/>
        <w:ind w:left="420"/>
        <w:jc w:val="left"/>
      </w:pPr>
      <w:r>
        <w:rPr>
          <w:rFonts w:ascii="Courier New" w:hAnsi="Courier New" w:eastAsia="Courier New"/>
          <w:b w:val="0"/>
          <w:sz w:val="24"/>
        </w:rPr>
        <w:t xml:space="preserve">        bigint id PK</w:t>
      </w:r>
    </w:p>
    <w:p>
      <w:pPr>
        <w:spacing w:line="560" w:lineRule="exact" w:before="0" w:after="0"/>
        <w:ind w:left="420"/>
        <w:jc w:val="left"/>
      </w:pPr>
      <w:r>
        <w:rPr>
          <w:rFonts w:ascii="Courier New" w:hAnsi="Courier New" w:eastAsia="Courier New"/>
          <w:b w:val="0"/>
          <w:sz w:val="24"/>
        </w:rPr>
        <w:t xml:space="preserve">        varchar record_type "RISK/ISSUE/CHANGE"</w:t>
      </w:r>
    </w:p>
    <w:p>
      <w:pPr>
        <w:spacing w:line="560" w:lineRule="exact" w:before="0" w:after="0"/>
        <w:ind w:left="420"/>
        <w:jc w:val="left"/>
      </w:pPr>
      <w:r>
        <w:rPr>
          <w:rFonts w:ascii="Courier New" w:hAnsi="Courier New" w:eastAsia="Courier New"/>
          <w:b w:val="0"/>
          <w:sz w:val="24"/>
        </w:rPr>
        <w:t xml:space="preserve">        varchar severity "HIGH/MEDIUM/LOW"</w:t>
      </w:r>
    </w:p>
    <w:p>
      <w:pPr>
        <w:spacing w:line="560" w:lineRule="exact" w:before="0" w:after="0"/>
        <w:ind w:left="420"/>
        <w:jc w:val="left"/>
      </w:pPr>
      <w:r>
        <w:rPr>
          <w:rFonts w:ascii="Courier New" w:hAnsi="Courier New" w:eastAsia="Courier New"/>
          <w:b w:val="0"/>
          <w:sz w:val="24"/>
        </w:rPr>
        <w:t xml:space="preserve">        bigint tenant_id FK</w:t>
      </w:r>
    </w:p>
    <w:p>
      <w:pPr>
        <w:spacing w:line="560" w:lineRule="exact" w:before="0" w:after="0"/>
        <w:ind w:left="420"/>
        <w:jc w:val="left"/>
      </w:pPr>
      <w:r>
        <w:rPr>
          <w:rFonts w:ascii="Courier New" w:hAnsi="Courier New" w:eastAsia="Courier New"/>
          <w:b w:val="0"/>
          <w:sz w:val="24"/>
        </w:rPr>
        <w:t xml:space="preserve">        bigint source_risk_id FK "风险转问题"</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t xml:space="preserve">    prj_requirement {</w:t>
      </w:r>
    </w:p>
    <w:p>
      <w:pPr>
        <w:spacing w:line="560" w:lineRule="exact" w:before="0" w:after="0"/>
        <w:ind w:left="420"/>
        <w:jc w:val="left"/>
      </w:pPr>
      <w:r>
        <w:rPr>
          <w:rFonts w:ascii="Courier New" w:hAnsi="Courier New" w:eastAsia="Courier New"/>
          <w:b w:val="0"/>
          <w:sz w:val="24"/>
        </w:rPr>
        <w:t xml:space="preserve">        bigint id PK</w:t>
      </w:r>
    </w:p>
    <w:p>
      <w:pPr>
        <w:spacing w:line="560" w:lineRule="exact" w:before="0" w:after="0"/>
        <w:ind w:left="420"/>
        <w:jc w:val="left"/>
      </w:pPr>
      <w:r>
        <w:rPr>
          <w:rFonts w:ascii="Courier New" w:hAnsi="Courier New" w:eastAsia="Courier New"/>
          <w:b w:val="0"/>
          <w:sz w:val="24"/>
        </w:rPr>
        <w:t xml:space="preserve">        varchar req_title</w:t>
      </w:r>
    </w:p>
    <w:p>
      <w:pPr>
        <w:spacing w:line="560" w:lineRule="exact" w:before="0" w:after="0"/>
        <w:ind w:left="420"/>
        <w:jc w:val="left"/>
      </w:pPr>
      <w:r>
        <w:rPr>
          <w:rFonts w:ascii="Courier New" w:hAnsi="Courier New" w:eastAsia="Courier New"/>
          <w:b w:val="0"/>
          <w:sz w:val="24"/>
        </w:rPr>
        <w:t xml:space="preserve">        varchar status "DRAFT/SUBMITTED/APPROVED/REJECTED"</w:t>
      </w:r>
    </w:p>
    <w:p>
      <w:pPr>
        <w:spacing w:line="560" w:lineRule="exact" w:before="0" w:after="0"/>
        <w:ind w:left="420"/>
        <w:jc w:val="left"/>
      </w:pPr>
      <w:r>
        <w:rPr>
          <w:rFonts w:ascii="Courier New" w:hAnsi="Courier New" w:eastAsia="Courier New"/>
          <w:b w:val="0"/>
          <w:sz w:val="24"/>
        </w:rPr>
        <w:t xml:space="preserve">        bigint tenant_id FK</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t xml:space="preserve">    prj_release {</w:t>
      </w:r>
    </w:p>
    <w:p>
      <w:pPr>
        <w:spacing w:line="560" w:lineRule="exact" w:before="0" w:after="0"/>
        <w:ind w:left="420"/>
        <w:jc w:val="left"/>
      </w:pPr>
      <w:r>
        <w:rPr>
          <w:rFonts w:ascii="Courier New" w:hAnsi="Courier New" w:eastAsia="Courier New"/>
          <w:b w:val="0"/>
          <w:sz w:val="24"/>
        </w:rPr>
        <w:t xml:space="preserve">        bigint id PK</w:t>
      </w:r>
    </w:p>
    <w:p>
      <w:pPr>
        <w:spacing w:line="560" w:lineRule="exact" w:before="0" w:after="0"/>
        <w:ind w:left="420"/>
        <w:jc w:val="left"/>
      </w:pPr>
      <w:r>
        <w:rPr>
          <w:rFonts w:ascii="Courier New" w:hAnsi="Courier New" w:eastAsia="Courier New"/>
          <w:b w:val="0"/>
          <w:sz w:val="24"/>
        </w:rPr>
        <w:t xml:space="preserve">        varchar version_no</w:t>
      </w:r>
    </w:p>
    <w:p>
      <w:pPr>
        <w:spacing w:line="560" w:lineRule="exact" w:before="0" w:after="0"/>
        <w:ind w:left="420"/>
        <w:jc w:val="left"/>
      </w:pPr>
      <w:r>
        <w:rPr>
          <w:rFonts w:ascii="Courier New" w:hAnsi="Courier New" w:eastAsia="Courier New"/>
          <w:b w:val="0"/>
          <w:sz w:val="24"/>
        </w:rPr>
        <w:t xml:space="preserve">        datetime release_window_start</w:t>
      </w:r>
    </w:p>
    <w:p>
      <w:pPr>
        <w:spacing w:line="560" w:lineRule="exact" w:before="0" w:after="0"/>
        <w:ind w:left="420"/>
        <w:jc w:val="left"/>
      </w:pPr>
      <w:r>
        <w:rPr>
          <w:rFonts w:ascii="Courier New" w:hAnsi="Courier New" w:eastAsia="Courier New"/>
          <w:b w:val="0"/>
          <w:sz w:val="24"/>
        </w:rPr>
        <w:t xml:space="preserve">        text rollback_plan</w:t>
      </w:r>
    </w:p>
    <w:p>
      <w:pPr>
        <w:spacing w:line="560" w:lineRule="exact" w:before="0" w:after="0"/>
        <w:ind w:left="420"/>
        <w:jc w:val="left"/>
      </w:pPr>
      <w:r>
        <w:rPr>
          <w:rFonts w:ascii="Courier New" w:hAnsi="Courier New" w:eastAsia="Courier New"/>
          <w:b w:val="0"/>
          <w:sz w:val="24"/>
        </w:rPr>
        <w:t xml:space="preserve">        bigint tenant_id FK</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t xml:space="preserve">    hr_work_hour {</w:t>
      </w:r>
    </w:p>
    <w:p>
      <w:pPr>
        <w:spacing w:line="560" w:lineRule="exact" w:before="0" w:after="0"/>
        <w:ind w:left="420"/>
        <w:jc w:val="left"/>
      </w:pPr>
      <w:r>
        <w:rPr>
          <w:rFonts w:ascii="Courier New" w:hAnsi="Courier New" w:eastAsia="Courier New"/>
          <w:b w:val="0"/>
          <w:sz w:val="24"/>
        </w:rPr>
        <w:t xml:space="preserve">        bigint id PK</w:t>
      </w:r>
    </w:p>
    <w:p>
      <w:pPr>
        <w:spacing w:line="560" w:lineRule="exact" w:before="0" w:after="0"/>
        <w:ind w:left="420"/>
        <w:jc w:val="left"/>
      </w:pPr>
      <w:r>
        <w:rPr>
          <w:rFonts w:ascii="Courier New" w:hAnsi="Courier New" w:eastAsia="Courier New"/>
          <w:b w:val="0"/>
          <w:sz w:val="24"/>
        </w:rPr>
        <w:t xml:space="preserve">        date work_date</w:t>
      </w:r>
    </w:p>
    <w:p>
      <w:pPr>
        <w:spacing w:line="560" w:lineRule="exact" w:before="0" w:after="0"/>
        <w:ind w:left="420"/>
        <w:jc w:val="left"/>
      </w:pPr>
      <w:r>
        <w:rPr>
          <w:rFonts w:ascii="Courier New" w:hAnsi="Courier New" w:eastAsia="Courier New"/>
          <w:b w:val="0"/>
          <w:sz w:val="24"/>
        </w:rPr>
        <w:t xml:space="preserve">        decimal hours</w:t>
      </w:r>
    </w:p>
    <w:p>
      <w:pPr>
        <w:spacing w:line="560" w:lineRule="exact" w:before="0" w:after="0"/>
        <w:ind w:left="420"/>
        <w:jc w:val="left"/>
      </w:pPr>
      <w:r>
        <w:rPr>
          <w:rFonts w:ascii="Courier New" w:hAnsi="Courier New" w:eastAsia="Courier New"/>
          <w:b w:val="0"/>
          <w:sz w:val="24"/>
        </w:rPr>
        <w:t xml:space="preserve">        bigint tenant_id FK</w:t>
      </w:r>
    </w:p>
    <w:p>
      <w:pPr>
        <w:spacing w:line="560" w:lineRule="exact" w:before="0" w:after="0"/>
        <w:ind w:left="420"/>
        <w:jc w:val="left"/>
      </w:pPr>
      <w:r>
        <w:rPr>
          <w:rFonts w:ascii="Courier New" w:hAnsi="Courier New" w:eastAsia="Courier New"/>
          <w:b w:val="0"/>
          <w:sz w:val="24"/>
        </w:rPr>
        <w:t xml:space="preserve">        bigint user_id FK</w:t>
      </w:r>
    </w:p>
    <w:p>
      <w:pPr>
        <w:spacing w:line="560" w:lineRule="exact" w:before="0" w:after="0"/>
        <w:ind w:left="420"/>
        <w:jc w:val="left"/>
      </w:pPr>
      <w:r>
        <w:rPr>
          <w:rFonts w:ascii="Courier New" w:hAnsi="Courier New" w:eastAsia="Courier New"/>
          <w:b w:val="0"/>
          <w:sz w:val="24"/>
        </w:rPr>
        <w:t xml:space="preserve">        bigint task_id FK</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t xml:space="preserve">    hr_weekly_report {</w:t>
      </w:r>
    </w:p>
    <w:p>
      <w:pPr>
        <w:spacing w:line="560" w:lineRule="exact" w:before="0" w:after="0"/>
        <w:ind w:left="420"/>
        <w:jc w:val="left"/>
      </w:pPr>
      <w:r>
        <w:rPr>
          <w:rFonts w:ascii="Courier New" w:hAnsi="Courier New" w:eastAsia="Courier New"/>
          <w:b w:val="0"/>
          <w:sz w:val="24"/>
        </w:rPr>
        <w:t xml:space="preserve">        bigint id PK</w:t>
      </w:r>
    </w:p>
    <w:p>
      <w:pPr>
        <w:spacing w:line="560" w:lineRule="exact" w:before="0" w:after="0"/>
        <w:ind w:left="420"/>
        <w:jc w:val="left"/>
      </w:pPr>
      <w:r>
        <w:rPr>
          <w:rFonts w:ascii="Courier New" w:hAnsi="Courier New" w:eastAsia="Courier New"/>
          <w:b w:val="0"/>
          <w:sz w:val="24"/>
        </w:rPr>
        <w:t xml:space="preserve">        varchar report_type "PERSONAL/PROJECT/CUSTOMER"</w:t>
      </w:r>
    </w:p>
    <w:p>
      <w:pPr>
        <w:spacing w:line="560" w:lineRule="exact" w:before="0" w:after="0"/>
        <w:ind w:left="420"/>
        <w:jc w:val="left"/>
      </w:pPr>
      <w:r>
        <w:rPr>
          <w:rFonts w:ascii="Courier New" w:hAnsi="Courier New" w:eastAsia="Courier New"/>
          <w:b w:val="0"/>
          <w:sz w:val="24"/>
        </w:rPr>
        <w:t xml:space="preserve">        bigint tenant_id FK</w:t>
      </w:r>
    </w:p>
    <w:p>
      <w:pPr>
        <w:spacing w:line="560" w:lineRule="exact" w:before="0" w:after="0"/>
        <w:ind w:left="420"/>
        <w:jc w:val="left"/>
      </w:pPr>
      <w:r>
        <w:rPr>
          <w:rFonts w:ascii="Courier New" w:hAnsi="Courier New" w:eastAsia="Courier New"/>
          <w:b w:val="0"/>
          <w:sz w:val="24"/>
        </w:rPr>
        <w:t xml:space="preserve">        bigint author_id FK</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t xml:space="preserve">    kpi_indicator {</w:t>
      </w:r>
    </w:p>
    <w:p>
      <w:pPr>
        <w:spacing w:line="560" w:lineRule="exact" w:before="0" w:after="0"/>
        <w:ind w:left="420"/>
        <w:jc w:val="left"/>
      </w:pPr>
      <w:r>
        <w:rPr>
          <w:rFonts w:ascii="Courier New" w:hAnsi="Courier New" w:eastAsia="Courier New"/>
          <w:b w:val="0"/>
          <w:sz w:val="24"/>
        </w:rPr>
        <w:t xml:space="preserve">        bigint id PK</w:t>
      </w:r>
    </w:p>
    <w:p>
      <w:pPr>
        <w:spacing w:line="560" w:lineRule="exact" w:before="0" w:after="0"/>
        <w:ind w:left="420"/>
        <w:jc w:val="left"/>
      </w:pPr>
      <w:r>
        <w:rPr>
          <w:rFonts w:ascii="Courier New" w:hAnsi="Courier New" w:eastAsia="Courier New"/>
          <w:b w:val="0"/>
          <w:sz w:val="24"/>
        </w:rPr>
        <w:t xml:space="preserve">        varchar dimension "A/B/C"</w:t>
      </w:r>
    </w:p>
    <w:p>
      <w:pPr>
        <w:spacing w:line="560" w:lineRule="exact" w:before="0" w:after="0"/>
        <w:ind w:left="420"/>
        <w:jc w:val="left"/>
      </w:pPr>
      <w:r>
        <w:rPr>
          <w:rFonts w:ascii="Courier New" w:hAnsi="Courier New" w:eastAsia="Courier New"/>
          <w:b w:val="0"/>
          <w:sz w:val="24"/>
        </w:rPr>
        <w:t xml:space="preserve">        varchar data_source "AUTO/MANUAL"</w:t>
      </w:r>
    </w:p>
    <w:p>
      <w:pPr>
        <w:spacing w:line="560" w:lineRule="exact" w:before="0" w:after="0"/>
        <w:ind w:left="420"/>
        <w:jc w:val="left"/>
      </w:pPr>
      <w:r>
        <w:rPr>
          <w:rFonts w:ascii="Courier New" w:hAnsi="Courier New" w:eastAsia="Courier New"/>
          <w:b w:val="0"/>
          <w:sz w:val="24"/>
        </w:rPr>
        <w:t xml:space="preserve">        decimal target_value</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t xml:space="preserve">    kpi_snapshot {</w:t>
      </w:r>
    </w:p>
    <w:p>
      <w:pPr>
        <w:spacing w:line="560" w:lineRule="exact" w:before="0" w:after="0"/>
        <w:ind w:left="420"/>
        <w:jc w:val="left"/>
      </w:pPr>
      <w:r>
        <w:rPr>
          <w:rFonts w:ascii="Courier New" w:hAnsi="Courier New" w:eastAsia="Courier New"/>
          <w:b w:val="0"/>
          <w:sz w:val="24"/>
        </w:rPr>
        <w:t xml:space="preserve">        bigint id PK</w:t>
      </w:r>
    </w:p>
    <w:p>
      <w:pPr>
        <w:spacing w:line="560" w:lineRule="exact" w:before="0" w:after="0"/>
        <w:ind w:left="420"/>
        <w:jc w:val="left"/>
      </w:pPr>
      <w:r>
        <w:rPr>
          <w:rFonts w:ascii="Courier New" w:hAnsi="Courier New" w:eastAsia="Courier New"/>
          <w:b w:val="0"/>
          <w:sz w:val="24"/>
        </w:rPr>
        <w:t xml:space="preserve">        bigint indicator_id FK</w:t>
      </w:r>
    </w:p>
    <w:p>
      <w:pPr>
        <w:spacing w:line="560" w:lineRule="exact" w:before="0" w:after="0"/>
        <w:ind w:left="420"/>
        <w:jc w:val="left"/>
      </w:pPr>
      <w:r>
        <w:rPr>
          <w:rFonts w:ascii="Courier New" w:hAnsi="Courier New" w:eastAsia="Courier New"/>
          <w:b w:val="0"/>
          <w:sz w:val="24"/>
        </w:rPr>
        <w:t xml:space="preserve">        bigint tenant_id FK</w:t>
      </w:r>
    </w:p>
    <w:p>
      <w:pPr>
        <w:spacing w:line="560" w:lineRule="exact" w:before="0" w:after="0"/>
        <w:ind w:left="420"/>
        <w:jc w:val="left"/>
      </w:pPr>
      <w:r>
        <w:rPr>
          <w:rFonts w:ascii="Courier New" w:hAnsi="Courier New" w:eastAsia="Courier New"/>
          <w:b w:val="0"/>
          <w:sz w:val="24"/>
        </w:rPr>
        <w:t xml:space="preserve">        decimal actual_value</w:t>
      </w:r>
    </w:p>
    <w:p>
      <w:pPr>
        <w:spacing w:line="560" w:lineRule="exact" w:before="0" w:after="0"/>
        <w:ind w:left="420"/>
        <w:jc w:val="left"/>
      </w:pPr>
      <w:r>
        <w:rPr>
          <w:rFonts w:ascii="Courier New" w:hAnsi="Courier New" w:eastAsia="Courier New"/>
          <w:b w:val="0"/>
          <w:sz w:val="24"/>
        </w:rPr>
        <w:t xml:space="preserve">        varchar period_value "2026-06"</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t xml:space="preserve">    am_asset {</w:t>
      </w:r>
    </w:p>
    <w:p>
      <w:pPr>
        <w:spacing w:line="560" w:lineRule="exact" w:before="0" w:after="0"/>
        <w:ind w:left="420"/>
        <w:jc w:val="left"/>
      </w:pPr>
      <w:r>
        <w:rPr>
          <w:rFonts w:ascii="Courier New" w:hAnsi="Courier New" w:eastAsia="Courier New"/>
          <w:b w:val="0"/>
          <w:sz w:val="24"/>
        </w:rPr>
        <w:t xml:space="preserve">        bigint id PK</w:t>
      </w:r>
    </w:p>
    <w:p>
      <w:pPr>
        <w:spacing w:line="560" w:lineRule="exact" w:before="0" w:after="0"/>
        <w:ind w:left="420"/>
        <w:jc w:val="left"/>
      </w:pPr>
      <w:r>
        <w:rPr>
          <w:rFonts w:ascii="Courier New" w:hAnsi="Courier New" w:eastAsia="Courier New"/>
          <w:b w:val="0"/>
          <w:sz w:val="24"/>
        </w:rPr>
        <w:t xml:space="preserve">        varchar asset_category "SOFTWARE/DEPLOY/DATA/KNOWLEDGE"</w:t>
      </w:r>
    </w:p>
    <w:p>
      <w:pPr>
        <w:spacing w:line="560" w:lineRule="exact" w:before="0" w:after="0"/>
        <w:ind w:left="420"/>
        <w:jc w:val="left"/>
      </w:pPr>
      <w:r>
        <w:rPr>
          <w:rFonts w:ascii="Courier New" w:hAnsi="Courier New" w:eastAsia="Courier New"/>
          <w:b w:val="0"/>
          <w:sz w:val="24"/>
        </w:rPr>
        <w:t xml:space="preserve">        jsonb specific_fields "子类专属字段"</w:t>
      </w:r>
    </w:p>
    <w:p>
      <w:pPr>
        <w:spacing w:line="560" w:lineRule="exact" w:before="0" w:after="0"/>
        <w:ind w:left="420"/>
        <w:jc w:val="left"/>
      </w:pPr>
      <w:r>
        <w:rPr>
          <w:rFonts w:ascii="Courier New" w:hAnsi="Courier New" w:eastAsia="Courier New"/>
          <w:b w:val="0"/>
          <w:sz w:val="24"/>
        </w:rPr>
        <w:t xml:space="preserve">        varchar status "IN_USE/MAINTENANCE/OFFLINE/SCRAPPED"</w:t>
      </w:r>
    </w:p>
    <w:p>
      <w:pPr>
        <w:spacing w:line="560" w:lineRule="exact" w:before="0" w:after="0"/>
        <w:ind w:left="420"/>
        <w:jc w:val="left"/>
      </w:pPr>
      <w:r>
        <w:rPr>
          <w:rFonts w:ascii="Courier New" w:hAnsi="Courier New" w:eastAsia="Courier New"/>
          <w:b w:val="0"/>
          <w:sz w:val="24"/>
        </w:rPr>
        <w:t xml:space="preserve">        bigint tenant_id FK</w:t>
      </w:r>
    </w:p>
    <w:p>
      <w:pPr>
        <w:spacing w:line="560" w:lineRule="exact" w:before="0" w:after="0"/>
        <w:ind w:left="420"/>
        <w:jc w:val="left"/>
      </w:pPr>
      <w:r>
        <w:rPr>
          <w:rFonts w:ascii="Courier New" w:hAnsi="Courier New" w:eastAsia="Courier New"/>
          <w:b w:val="0"/>
          <w:sz w:val="24"/>
        </w:rPr>
        <w:t xml:space="preserve">        bigint system_id FK</w:t>
      </w:r>
    </w:p>
    <w:p>
      <w:pPr>
        <w:spacing w:line="560" w:lineRule="exact" w:before="0" w:after="0"/>
        <w:ind w:left="420"/>
        <w:jc w:val="left"/>
      </w:pPr>
      <w:r>
        <w:rPr>
          <w:rFonts w:ascii="Courier New" w:hAnsi="Courier New" w:eastAsia="Courier New"/>
          <w:b w:val="0"/>
          <w:sz w:val="24"/>
        </w:rPr>
        <w:t xml:space="preserve">        bigint owner_id FK</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t xml:space="preserve">    wf_process_instance {</w:t>
      </w:r>
    </w:p>
    <w:p>
      <w:pPr>
        <w:spacing w:line="560" w:lineRule="exact" w:before="0" w:after="0"/>
        <w:ind w:left="420"/>
        <w:jc w:val="left"/>
      </w:pPr>
      <w:r>
        <w:rPr>
          <w:rFonts w:ascii="Courier New" w:hAnsi="Courier New" w:eastAsia="Courier New"/>
          <w:b w:val="0"/>
          <w:sz w:val="24"/>
        </w:rPr>
        <w:t xml:space="preserve">        bigint id PK</w:t>
      </w:r>
    </w:p>
    <w:p>
      <w:pPr>
        <w:spacing w:line="560" w:lineRule="exact" w:before="0" w:after="0"/>
        <w:ind w:left="420"/>
        <w:jc w:val="left"/>
      </w:pPr>
      <w:r>
        <w:rPr>
          <w:rFonts w:ascii="Courier New" w:hAnsi="Courier New" w:eastAsia="Courier New"/>
          <w:b w:val="0"/>
          <w:sz w:val="24"/>
        </w:rPr>
        <w:t xml:space="preserve">        varchar business_type "ONBOARDING/REQUIREMENT/RELEASE..."</w:t>
      </w:r>
    </w:p>
    <w:p>
      <w:pPr>
        <w:spacing w:line="560" w:lineRule="exact" w:before="0" w:after="0"/>
        <w:ind w:left="420"/>
        <w:jc w:val="left"/>
      </w:pPr>
      <w:r>
        <w:rPr>
          <w:rFonts w:ascii="Courier New" w:hAnsi="Courier New" w:eastAsia="Courier New"/>
          <w:b w:val="0"/>
          <w:sz w:val="24"/>
        </w:rPr>
        <w:t xml:space="preserve">        bigint business_id "业务单据ID"</w:t>
      </w:r>
    </w:p>
    <w:p>
      <w:pPr>
        <w:spacing w:line="560" w:lineRule="exact" w:before="0" w:after="0"/>
        <w:ind w:left="420"/>
        <w:jc w:val="left"/>
      </w:pPr>
      <w:r>
        <w:rPr>
          <w:rFonts w:ascii="Courier New" w:hAnsi="Courier New" w:eastAsia="Courier New"/>
          <w:b w:val="0"/>
          <w:sz w:val="24"/>
        </w:rPr>
        <w:t xml:space="preserve">        varchar status "RUNNING/APPROVED/REJECTED"</w:t>
      </w:r>
    </w:p>
    <w:p>
      <w:pPr>
        <w:spacing w:line="560" w:lineRule="exact" w:before="0" w:after="0"/>
        <w:ind w:left="420"/>
        <w:jc w:val="left"/>
      </w:pPr>
      <w:r>
        <w:rPr>
          <w:rFonts w:ascii="Courier New" w:hAnsi="Courier New" w:eastAsia="Courier New"/>
          <w:b w:val="0"/>
          <w:sz w:val="24"/>
        </w:rPr>
        <w:t xml:space="preserve">        bigint initiator_id FK</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t xml:space="preserve">    wf_task_instance {</w:t>
      </w:r>
    </w:p>
    <w:p>
      <w:pPr>
        <w:spacing w:line="560" w:lineRule="exact" w:before="0" w:after="0"/>
        <w:ind w:left="420"/>
        <w:jc w:val="left"/>
      </w:pPr>
      <w:r>
        <w:rPr>
          <w:rFonts w:ascii="Courier New" w:hAnsi="Courier New" w:eastAsia="Courier New"/>
          <w:b w:val="0"/>
          <w:sz w:val="24"/>
        </w:rPr>
        <w:t xml:space="preserve">        bigint id PK</w:t>
      </w:r>
    </w:p>
    <w:p>
      <w:pPr>
        <w:spacing w:line="560" w:lineRule="exact" w:before="0" w:after="0"/>
        <w:ind w:left="420"/>
        <w:jc w:val="left"/>
      </w:pPr>
      <w:r>
        <w:rPr>
          <w:rFonts w:ascii="Courier New" w:hAnsi="Courier New" w:eastAsia="Courier New"/>
          <w:b w:val="0"/>
          <w:sz w:val="24"/>
        </w:rPr>
        <w:t xml:space="preserve">        bigint process_instance_id FK</w:t>
      </w:r>
    </w:p>
    <w:p>
      <w:pPr>
        <w:spacing w:line="560" w:lineRule="exact" w:before="0" w:after="0"/>
        <w:ind w:left="420"/>
        <w:jc w:val="left"/>
      </w:pPr>
      <w:r>
        <w:rPr>
          <w:rFonts w:ascii="Courier New" w:hAnsi="Courier New" w:eastAsia="Courier New"/>
          <w:b w:val="0"/>
          <w:sz w:val="24"/>
        </w:rPr>
        <w:t xml:space="preserve">        bigint assignee_id FK</w:t>
      </w:r>
    </w:p>
    <w:p>
      <w:pPr>
        <w:spacing w:line="560" w:lineRule="exact" w:before="0" w:after="0"/>
        <w:ind w:left="420"/>
        <w:jc w:val="left"/>
      </w:pPr>
      <w:r>
        <w:rPr>
          <w:rFonts w:ascii="Courier New" w:hAnsi="Courier New" w:eastAsia="Courier New"/>
          <w:b w:val="0"/>
          <w:sz w:val="24"/>
        </w:rPr>
        <w:t xml:space="preserve">        varchar action "APPROVE/REJECT/TRANSFER"</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t xml:space="preserve">    sys_notification {</w:t>
      </w:r>
    </w:p>
    <w:p>
      <w:pPr>
        <w:spacing w:line="560" w:lineRule="exact" w:before="0" w:after="0"/>
        <w:ind w:left="420"/>
        <w:jc w:val="left"/>
      </w:pPr>
      <w:r>
        <w:rPr>
          <w:rFonts w:ascii="Courier New" w:hAnsi="Courier New" w:eastAsia="Courier New"/>
          <w:b w:val="0"/>
          <w:sz w:val="24"/>
        </w:rPr>
        <w:t xml:space="preserve">        bigint id PK</w:t>
      </w:r>
    </w:p>
    <w:p>
      <w:pPr>
        <w:spacing w:line="560" w:lineRule="exact" w:before="0" w:after="0"/>
        <w:ind w:left="420"/>
        <w:jc w:val="left"/>
      </w:pPr>
      <w:r>
        <w:rPr>
          <w:rFonts w:ascii="Courier New" w:hAnsi="Courier New" w:eastAsia="Courier New"/>
          <w:b w:val="0"/>
          <w:sz w:val="24"/>
        </w:rPr>
        <w:t xml:space="preserve">        varchar notify_type</w:t>
      </w:r>
    </w:p>
    <w:p>
      <w:pPr>
        <w:spacing w:line="560" w:lineRule="exact" w:before="0" w:after="0"/>
        <w:ind w:left="420"/>
        <w:jc w:val="left"/>
      </w:pPr>
      <w:r>
        <w:rPr>
          <w:rFonts w:ascii="Courier New" w:hAnsi="Courier New" w:eastAsia="Courier New"/>
          <w:b w:val="0"/>
          <w:sz w:val="24"/>
        </w:rPr>
        <w:t xml:space="preserve">        varchar priority</w:t>
      </w:r>
    </w:p>
    <w:p>
      <w:pPr>
        <w:spacing w:line="560" w:lineRule="exact" w:before="0" w:after="0"/>
        <w:ind w:left="420"/>
        <w:jc w:val="left"/>
      </w:pPr>
      <w:r>
        <w:rPr>
          <w:rFonts w:ascii="Courier New" w:hAnsi="Courier New" w:eastAsia="Courier New"/>
          <w:b w:val="0"/>
          <w:sz w:val="24"/>
        </w:rPr>
        <w:t xml:space="preserve">        bigint recipient_id FK</w:t>
      </w:r>
    </w:p>
    <w:p>
      <w:pPr>
        <w:spacing w:line="560" w:lineRule="exact" w:before="0" w:after="0"/>
        <w:ind w:left="420"/>
        <w:jc w:val="left"/>
      </w:pPr>
      <w:r>
        <w:rPr>
          <w:rFonts w:ascii="Courier New" w:hAnsi="Courier New" w:eastAsia="Courier New"/>
          <w:b w:val="0"/>
          <w:sz w:val="24"/>
        </w:rPr>
        <w:t xml:space="preserve">        boolean is_read</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t xml:space="preserve">    sys_audit_log {</w:t>
      </w:r>
    </w:p>
    <w:p>
      <w:pPr>
        <w:spacing w:line="560" w:lineRule="exact" w:before="0" w:after="0"/>
        <w:ind w:left="420"/>
        <w:jc w:val="left"/>
      </w:pPr>
      <w:r>
        <w:rPr>
          <w:rFonts w:ascii="Courier New" w:hAnsi="Courier New" w:eastAsia="Courier New"/>
          <w:b w:val="0"/>
          <w:sz w:val="24"/>
        </w:rPr>
        <w:t xml:space="preserve">        bigint id PK</w:t>
      </w:r>
    </w:p>
    <w:p>
      <w:pPr>
        <w:spacing w:line="560" w:lineRule="exact" w:before="0" w:after="0"/>
        <w:ind w:left="420"/>
        <w:jc w:val="left"/>
      </w:pPr>
      <w:r>
        <w:rPr>
          <w:rFonts w:ascii="Courier New" w:hAnsi="Courier New" w:eastAsia="Courier New"/>
          <w:b w:val="0"/>
          <w:sz w:val="24"/>
        </w:rPr>
        <w:t xml:space="preserve">        varchar log_type</w:t>
      </w:r>
    </w:p>
    <w:p>
      <w:pPr>
        <w:spacing w:line="560" w:lineRule="exact" w:before="0" w:after="0"/>
        <w:ind w:left="420"/>
        <w:jc w:val="left"/>
      </w:pPr>
      <w:r>
        <w:rPr>
          <w:rFonts w:ascii="Courier New" w:hAnsi="Courier New" w:eastAsia="Courier New"/>
          <w:b w:val="0"/>
          <w:sz w:val="24"/>
        </w:rPr>
        <w:t xml:space="preserve">        bigint user_id</w:t>
      </w:r>
    </w:p>
    <w:p>
      <w:pPr>
        <w:spacing w:line="560" w:lineRule="exact" w:before="0" w:after="0"/>
        <w:ind w:left="420"/>
        <w:jc w:val="left"/>
      </w:pPr>
      <w:r>
        <w:rPr>
          <w:rFonts w:ascii="Courier New" w:hAnsi="Courier New" w:eastAsia="Courier New"/>
          <w:b w:val="0"/>
          <w:sz w:val="24"/>
        </w:rPr>
        <w:t xml:space="preserve">        varchar action</w:t>
      </w:r>
    </w:p>
    <w:p>
      <w:pPr>
        <w:spacing w:line="560" w:lineRule="exact" w:before="0" w:after="0"/>
        <w:ind w:left="420"/>
        <w:jc w:val="left"/>
      </w:pPr>
      <w:r>
        <w:rPr>
          <w:rFonts w:ascii="Courier New" w:hAnsi="Courier New" w:eastAsia="Courier New"/>
          <w:b w:val="0"/>
          <w:sz w:val="24"/>
        </w:rPr>
        <w:t xml:space="preserve">        text before_value</w:t>
      </w:r>
    </w:p>
    <w:p>
      <w:pPr>
        <w:spacing w:line="560" w:lineRule="exact" w:before="0" w:after="0"/>
        <w:ind w:left="420"/>
        <w:jc w:val="left"/>
      </w:pPr>
      <w:r>
        <w:rPr>
          <w:rFonts w:ascii="Courier New" w:hAnsi="Courier New" w:eastAsia="Courier New"/>
          <w:b w:val="0"/>
          <w:sz w:val="24"/>
        </w:rPr>
        <w:t xml:space="preserve">        text after_value</w:t>
      </w:r>
    </w:p>
    <w:p>
      <w:pPr>
        <w:spacing w:line="560" w:lineRule="exact" w:before="0" w:after="0"/>
        <w:ind w:left="420"/>
        <w:jc w:val="left"/>
      </w:pPr>
      <w:r>
        <w:rPr>
          <w:rFonts w:ascii="Courier New" w:hAnsi="Courier New" w:eastAsia="Courier New"/>
          <w:b w:val="0"/>
          <w:sz w:val="24"/>
        </w:rPr>
        <w:t xml:space="preserve">    }</w:t>
      </w:r>
    </w:p>
    <w:p>
      <w:pPr>
        <w:spacing w:line="560" w:lineRule="exact" w:before="0" w:after="0"/>
        <w:ind w:left="420"/>
        <w:jc w:val="left"/>
      </w:pPr>
      <w:r>
        <w:rPr>
          <w:rFonts w:ascii="Courier New" w:hAnsi="Courier New" w:eastAsia="Courier New"/>
          <w:b w:val="0"/>
          <w:sz w:val="24"/>
        </w:rPr>
      </w:r>
    </w:p>
    <w:p>
      <w:pPr>
        <w:spacing w:line="560" w:lineRule="exact" w:before="0" w:after="0"/>
        <w:ind w:left="420"/>
        <w:jc w:val="left"/>
      </w:pPr>
      <w:r>
        <w:rPr>
          <w:rFonts w:ascii="Courier New" w:hAnsi="Courier New" w:eastAsia="Courier New"/>
          <w:b w:val="0"/>
          <w:sz w:val="24"/>
        </w:rPr>
        <w:t xml:space="preserve">    sys_user ||--o{ sys_user_role : "拥有"</w:t>
      </w:r>
    </w:p>
    <w:p>
      <w:pPr>
        <w:spacing w:line="560" w:lineRule="exact" w:before="0" w:after="0"/>
        <w:ind w:left="420"/>
        <w:jc w:val="left"/>
      </w:pPr>
      <w:r>
        <w:rPr>
          <w:rFonts w:ascii="Courier New" w:hAnsi="Courier New" w:eastAsia="Courier New"/>
          <w:b w:val="0"/>
          <w:sz w:val="24"/>
        </w:rPr>
        <w:t xml:space="preserve">    sys_role ||--o{ sys_user_role : "被分配"</w:t>
      </w:r>
    </w:p>
    <w:p>
      <w:pPr>
        <w:spacing w:line="560" w:lineRule="exact" w:before="0" w:after="0"/>
        <w:ind w:left="420"/>
        <w:jc w:val="left"/>
      </w:pPr>
      <w:r>
        <w:rPr>
          <w:rFonts w:ascii="Courier New" w:hAnsi="Courier New" w:eastAsia="Courier New"/>
          <w:b w:val="0"/>
          <w:sz w:val="24"/>
        </w:rPr>
        <w:t xml:space="preserve">    sys_user_role }o--|| sys_project : "在项目中"</w:t>
      </w:r>
    </w:p>
    <w:p>
      <w:pPr>
        <w:spacing w:line="560" w:lineRule="exact" w:before="0" w:after="0"/>
        <w:ind w:left="420"/>
        <w:jc w:val="left"/>
      </w:pPr>
      <w:r>
        <w:rPr>
          <w:rFonts w:ascii="Courier New" w:hAnsi="Courier New" w:eastAsia="Courier New"/>
          <w:b w:val="0"/>
          <w:sz w:val="24"/>
        </w:rPr>
        <w:t xml:space="preserve">    sys_user }o--|| sys_company : "归属"</w:t>
      </w:r>
    </w:p>
    <w:p>
      <w:pPr>
        <w:spacing w:line="560" w:lineRule="exact" w:before="0" w:after="0"/>
        <w:ind w:left="420"/>
        <w:jc w:val="left"/>
      </w:pPr>
      <w:r>
        <w:rPr>
          <w:rFonts w:ascii="Courier New" w:hAnsi="Courier New" w:eastAsia="Courier New"/>
          <w:b w:val="0"/>
          <w:sz w:val="24"/>
        </w:rPr>
        <w:t xml:space="preserve">    sys_project ||--o{ sys_system : "包含"</w:t>
      </w:r>
    </w:p>
    <w:p>
      <w:pPr>
        <w:spacing w:line="560" w:lineRule="exact" w:before="0" w:after="0"/>
        <w:ind w:left="420"/>
        <w:jc w:val="left"/>
      </w:pPr>
      <w:r>
        <w:rPr>
          <w:rFonts w:ascii="Courier New" w:hAnsi="Courier New" w:eastAsia="Courier New"/>
          <w:b w:val="0"/>
          <w:sz w:val="24"/>
        </w:rPr>
        <w:t xml:space="preserve">    sys_system ||--o{ sys_system : "子系统"</w:t>
      </w:r>
    </w:p>
    <w:p>
      <w:pPr>
        <w:spacing w:line="560" w:lineRule="exact" w:before="0" w:after="0"/>
        <w:ind w:left="420"/>
        <w:jc w:val="left"/>
      </w:pPr>
      <w:r>
        <w:rPr>
          <w:rFonts w:ascii="Courier New" w:hAnsi="Courier New" w:eastAsia="Courier New"/>
          <w:b w:val="0"/>
          <w:sz w:val="24"/>
        </w:rPr>
        <w:t xml:space="preserve">    sys_project ||--o{ prj_task : "项目任务"</w:t>
      </w:r>
    </w:p>
    <w:p>
      <w:pPr>
        <w:spacing w:line="560" w:lineRule="exact" w:before="0" w:after="0"/>
        <w:ind w:left="420"/>
        <w:jc w:val="left"/>
      </w:pPr>
      <w:r>
        <w:rPr>
          <w:rFonts w:ascii="Courier New" w:hAnsi="Courier New" w:eastAsia="Courier New"/>
          <w:b w:val="0"/>
          <w:sz w:val="24"/>
        </w:rPr>
        <w:t xml:space="preserve">    prj_task ||--o{ prj_task : "父子任务"</w:t>
      </w:r>
    </w:p>
    <w:p>
      <w:pPr>
        <w:spacing w:line="560" w:lineRule="exact" w:before="0" w:after="0"/>
        <w:ind w:left="420"/>
        <w:jc w:val="left"/>
      </w:pPr>
      <w:r>
        <w:rPr>
          <w:rFonts w:ascii="Courier New" w:hAnsi="Courier New" w:eastAsia="Courier New"/>
          <w:b w:val="0"/>
          <w:sz w:val="24"/>
        </w:rPr>
        <w:t xml:space="preserve">    sys_project ||--o{ prj_milestone : "里程碑"</w:t>
      </w:r>
    </w:p>
    <w:p>
      <w:pPr>
        <w:spacing w:line="560" w:lineRule="exact" w:before="0" w:after="0"/>
        <w:ind w:left="420"/>
        <w:jc w:val="left"/>
      </w:pPr>
      <w:r>
        <w:rPr>
          <w:rFonts w:ascii="Courier New" w:hAnsi="Courier New" w:eastAsia="Courier New"/>
          <w:b w:val="0"/>
          <w:sz w:val="24"/>
        </w:rPr>
        <w:t xml:space="preserve">    sys_project ||--o{ prj_risk : "风险台账"</w:t>
      </w:r>
    </w:p>
    <w:p>
      <w:pPr>
        <w:spacing w:line="560" w:lineRule="exact" w:before="0" w:after="0"/>
        <w:ind w:left="420"/>
        <w:jc w:val="left"/>
      </w:pPr>
      <w:r>
        <w:rPr>
          <w:rFonts w:ascii="Courier New" w:hAnsi="Courier New" w:eastAsia="Courier New"/>
          <w:b w:val="0"/>
          <w:sz w:val="24"/>
        </w:rPr>
        <w:t xml:space="preserve">    prj_risk ||--o| prj_risk : "流转"</w:t>
      </w:r>
    </w:p>
    <w:p>
      <w:pPr>
        <w:spacing w:line="560" w:lineRule="exact" w:before="0" w:after="0"/>
        <w:ind w:left="420"/>
        <w:jc w:val="left"/>
      </w:pPr>
      <w:r>
        <w:rPr>
          <w:rFonts w:ascii="Courier New" w:hAnsi="Courier New" w:eastAsia="Courier New"/>
          <w:b w:val="0"/>
          <w:sz w:val="24"/>
        </w:rPr>
        <w:t xml:space="preserve">    sys_project ||--o{ prj_requirement : "需求"</w:t>
      </w:r>
    </w:p>
    <w:p>
      <w:pPr>
        <w:spacing w:line="560" w:lineRule="exact" w:before="0" w:after="0"/>
        <w:ind w:left="420"/>
        <w:jc w:val="left"/>
      </w:pPr>
      <w:r>
        <w:rPr>
          <w:rFonts w:ascii="Courier New" w:hAnsi="Courier New" w:eastAsia="Courier New"/>
          <w:b w:val="0"/>
          <w:sz w:val="24"/>
        </w:rPr>
        <w:t xml:space="preserve">    sys_project ||--o{ prj_release : "发版"</w:t>
      </w:r>
    </w:p>
    <w:p>
      <w:pPr>
        <w:spacing w:line="560" w:lineRule="exact" w:before="0" w:after="0"/>
        <w:ind w:left="420"/>
        <w:jc w:val="left"/>
      </w:pPr>
      <w:r>
        <w:rPr>
          <w:rFonts w:ascii="Courier New" w:hAnsi="Courier New" w:eastAsia="Courier New"/>
          <w:b w:val="0"/>
          <w:sz w:val="24"/>
        </w:rPr>
        <w:t xml:space="preserve">    sys_project ||--o{ hr_work_hour : "工时"</w:t>
      </w:r>
    </w:p>
    <w:p>
      <w:pPr>
        <w:spacing w:line="560" w:lineRule="exact" w:before="0" w:after="0"/>
        <w:ind w:left="420"/>
        <w:jc w:val="left"/>
      </w:pPr>
      <w:r>
        <w:rPr>
          <w:rFonts w:ascii="Courier New" w:hAnsi="Courier New" w:eastAsia="Courier New"/>
          <w:b w:val="0"/>
          <w:sz w:val="24"/>
        </w:rPr>
        <w:t xml:space="preserve">    hr_work_hour }o--|| prj_task : "关联任务"</w:t>
      </w:r>
    </w:p>
    <w:p>
      <w:pPr>
        <w:spacing w:line="560" w:lineRule="exact" w:before="0" w:after="0"/>
        <w:ind w:left="420"/>
        <w:jc w:val="left"/>
      </w:pPr>
      <w:r>
        <w:rPr>
          <w:rFonts w:ascii="Courier New" w:hAnsi="Courier New" w:eastAsia="Courier New"/>
          <w:b w:val="0"/>
          <w:sz w:val="24"/>
        </w:rPr>
        <w:t xml:space="preserve">    sys_project ||--o{ hr_weekly_report : "周报"</w:t>
      </w:r>
    </w:p>
    <w:p>
      <w:pPr>
        <w:spacing w:line="560" w:lineRule="exact" w:before="0" w:after="0"/>
        <w:ind w:left="420"/>
        <w:jc w:val="left"/>
      </w:pPr>
      <w:r>
        <w:rPr>
          <w:rFonts w:ascii="Courier New" w:hAnsi="Courier New" w:eastAsia="Courier New"/>
          <w:b w:val="0"/>
          <w:sz w:val="24"/>
        </w:rPr>
        <w:t xml:space="preserve">    kpi_indicator ||--o{ kpi_snapshot : "快照"</w:t>
      </w:r>
    </w:p>
    <w:p>
      <w:pPr>
        <w:spacing w:line="560" w:lineRule="exact" w:before="0" w:after="0"/>
        <w:ind w:left="420"/>
        <w:jc w:val="left"/>
      </w:pPr>
      <w:r>
        <w:rPr>
          <w:rFonts w:ascii="Courier New" w:hAnsi="Courier New" w:eastAsia="Courier New"/>
          <w:b w:val="0"/>
          <w:sz w:val="24"/>
        </w:rPr>
        <w:t xml:space="preserve">    sys_project ||--o{ kpi_snapshot : "指标数据"</w:t>
      </w:r>
    </w:p>
    <w:p>
      <w:pPr>
        <w:spacing w:line="560" w:lineRule="exact" w:before="0" w:after="0"/>
        <w:ind w:left="420"/>
        <w:jc w:val="left"/>
      </w:pPr>
      <w:r>
        <w:rPr>
          <w:rFonts w:ascii="Courier New" w:hAnsi="Courier New" w:eastAsia="Courier New"/>
          <w:b w:val="0"/>
          <w:sz w:val="24"/>
        </w:rPr>
        <w:t xml:space="preserve">    sys_project ||--o{ am_asset : "资产"</w:t>
      </w:r>
    </w:p>
    <w:p>
      <w:pPr>
        <w:spacing w:line="560" w:lineRule="exact" w:before="0" w:after="0"/>
        <w:ind w:left="420"/>
        <w:jc w:val="left"/>
      </w:pPr>
      <w:r>
        <w:rPr>
          <w:rFonts w:ascii="Courier New" w:hAnsi="Courier New" w:eastAsia="Courier New"/>
          <w:b w:val="0"/>
          <w:sz w:val="24"/>
        </w:rPr>
        <w:t xml:space="preserve">    sys_system ||--o{ am_asset : "系统资产"</w:t>
      </w:r>
    </w:p>
    <w:p>
      <w:pPr>
        <w:spacing w:line="560" w:lineRule="exact" w:before="0" w:after="0"/>
        <w:ind w:left="420"/>
        <w:jc w:val="left"/>
      </w:pPr>
      <w:r>
        <w:rPr>
          <w:rFonts w:ascii="Courier New" w:hAnsi="Courier New" w:eastAsia="Courier New"/>
          <w:b w:val="0"/>
          <w:sz w:val="24"/>
        </w:rPr>
        <w:t xml:space="preserve">    sys_project ||--o{ wf_process_instance : "审批"</w:t>
      </w:r>
    </w:p>
    <w:p>
      <w:pPr>
        <w:spacing w:line="560" w:lineRule="exact" w:before="0" w:after="0"/>
        <w:ind w:left="420"/>
        <w:jc w:val="left"/>
      </w:pPr>
      <w:r>
        <w:rPr>
          <w:rFonts w:ascii="Courier New" w:hAnsi="Courier New" w:eastAsia="Courier New"/>
          <w:b w:val="0"/>
          <w:sz w:val="24"/>
        </w:rPr>
        <w:t xml:space="preserve">    wf_process_instance ||--o{ wf_task_instance : "节点"</w:t>
      </w:r>
    </w:p>
    <w:p>
      <w:pPr>
        <w:spacing w:line="560" w:lineRule="exact" w:before="0" w:after="0"/>
        <w:ind w:left="420"/>
        <w:jc w:val="left"/>
      </w:pPr>
      <w:r>
        <w:rPr>
          <w:rFonts w:ascii="Courier New" w:hAnsi="Courier New" w:eastAsia="Courier New"/>
          <w:b w:val="0"/>
          <w:sz w:val="24"/>
        </w:rPr>
        <w:t xml:space="preserve">    sys_user ||--o{ sys_notification : "通知"</w:t>
      </w:r>
    </w:p>
    <w:p>
      <w:pPr>
        <w:spacing w:line="560" w:lineRule="exact" w:before="0" w:after="0"/>
        <w:ind w:left="420"/>
        <w:jc w:val="left"/>
      </w:pPr>
      <w:r>
        <w:rPr>
          <w:rFonts w:ascii="Courier New" w:hAnsi="Courier New" w:eastAsia="Courier New"/>
          <w:b w:val="0"/>
          <w:sz w:val="24"/>
        </w:rPr>
        <w:t xml:space="preserve">    sys_user ||--o{ sys_audit_log : "审计"</w:t>
      </w:r>
    </w:p>
    <w:p>
      <w:pPr>
        <w:spacing w:line="560" w:lineRule="exact" w:before="0" w:after="120"/>
        <w:jc w:val="left"/>
      </w:pPr>
    </w:p>
    <w:p>
      <w:pPr>
        <w:spacing w:line="560" w:lineRule="exact" w:before="0" w:after="0"/>
        <w:jc w:val="left"/>
      </w:pPr>
      <w:r>
        <w:t>————————————————————————————————————————</w:t>
      </w:r>
    </w:p>
    <w:p>
      <w:pPr>
        <w:spacing w:line="560" w:lineRule="exact" w:before="240" w:after="120"/>
        <w:jc w:val="left"/>
      </w:pPr>
      <w:r>
        <w:rPr>
          <w:rFonts w:ascii="Times New Roman" w:hAnsi="Times New Roman" w:eastAsia="楷体_GB2312"/>
          <w:b/>
          <w:sz w:val="32"/>
        </w:rPr>
        <w:t>10.7 测试用例清单</w:t>
      </w:r>
    </w:p>
    <w:p>
      <w:pPr>
        <w:spacing w:line="560" w:lineRule="exact" w:before="120" w:after="60"/>
        <w:jc w:val="left"/>
      </w:pPr>
      <w:r>
        <w:rPr>
          <w:rFonts w:ascii="Times New Roman" w:hAnsi="Times New Roman" w:eastAsia="仿宋_GB2312"/>
          <w:b/>
          <w:sz w:val="32"/>
        </w:rPr>
        <w:t>10.7.1 账户与认证</w:t>
      </w:r>
    </w:p>
    <w:tbl>
      <w:tblPr>
        <w:tblStyle w:val="TableGrid"/>
        <w:tblW w:type="auto" w:w="0"/>
        <w:jc w:val="center"/>
        <w:tblLook w:firstColumn="1" w:firstRow="1" w:lastColumn="0" w:lastRow="0" w:noHBand="0" w:noVBand="1" w:val="04A0"/>
      </w:tblPr>
      <w:tblGrid>
        <w:gridCol w:w="1311"/>
        <w:gridCol w:w="1311"/>
        <w:gridCol w:w="1311"/>
        <w:gridCol w:w="1311"/>
        <w:gridCol w:w="1311"/>
        <w:gridCol w:w="1311"/>
        <w:gridCol w:w="1311"/>
      </w:tblGrid>
      <w:tr>
        <w:tc>
          <w:tcPr>
            <w:tcW w:type="dxa" w:w="1311"/>
          </w:tcPr>
          <w:p>
            <w:pPr>
              <w:spacing w:line="480" w:lineRule="exact" w:before="0" w:after="0"/>
              <w:jc w:val="left"/>
            </w:pPr>
            <w:r>
              <w:rPr>
                <w:b/>
              </w:rPr>
            </w:r>
            <w:r>
              <w:rPr>
                <w:rFonts w:ascii="Times New Roman" w:hAnsi="Times New Roman" w:eastAsia="仿宋_GB2312"/>
                <w:b/>
                <w:sz w:val="32"/>
              </w:rPr>
              <w:t>ID</w:t>
            </w:r>
          </w:p>
        </w:tc>
        <w:tc>
          <w:tcPr>
            <w:tcW w:type="dxa" w:w="1311"/>
          </w:tcPr>
          <w:p>
            <w:pPr>
              <w:spacing w:line="480" w:lineRule="exact" w:before="0" w:after="0"/>
              <w:jc w:val="left"/>
            </w:pPr>
            <w:r>
              <w:rPr>
                <w:b/>
              </w:rPr>
            </w:r>
            <w:r>
              <w:rPr>
                <w:rFonts w:ascii="Times New Roman" w:hAnsi="Times New Roman" w:eastAsia="仿宋_GB2312"/>
                <w:b/>
                <w:sz w:val="32"/>
              </w:rPr>
              <w:t>模块</w:t>
            </w:r>
          </w:p>
        </w:tc>
        <w:tc>
          <w:tcPr>
            <w:tcW w:type="dxa" w:w="1311"/>
          </w:tcPr>
          <w:p>
            <w:pPr>
              <w:spacing w:line="480" w:lineRule="exact" w:before="0" w:after="0"/>
              <w:jc w:val="left"/>
            </w:pPr>
            <w:r>
              <w:rPr>
                <w:b/>
              </w:rPr>
            </w:r>
            <w:r>
              <w:rPr>
                <w:rFonts w:ascii="Times New Roman" w:hAnsi="Times New Roman" w:eastAsia="仿宋_GB2312"/>
                <w:b/>
                <w:sz w:val="32"/>
              </w:rPr>
              <w:t>测试点</w:t>
            </w:r>
          </w:p>
        </w:tc>
        <w:tc>
          <w:tcPr>
            <w:tcW w:type="dxa" w:w="1311"/>
          </w:tcPr>
          <w:p>
            <w:pPr>
              <w:spacing w:line="480" w:lineRule="exact" w:before="0" w:after="0"/>
              <w:jc w:val="left"/>
            </w:pPr>
            <w:r>
              <w:rPr>
                <w:b/>
              </w:rPr>
            </w:r>
            <w:r>
              <w:rPr>
                <w:rFonts w:ascii="Times New Roman" w:hAnsi="Times New Roman" w:eastAsia="仿宋_GB2312"/>
                <w:b/>
                <w:sz w:val="32"/>
              </w:rPr>
              <w:t>前置条件</w:t>
            </w:r>
          </w:p>
        </w:tc>
        <w:tc>
          <w:tcPr>
            <w:tcW w:type="dxa" w:w="1311"/>
          </w:tcPr>
          <w:p>
            <w:pPr>
              <w:spacing w:line="480" w:lineRule="exact" w:before="0" w:after="0"/>
              <w:jc w:val="left"/>
            </w:pPr>
            <w:r>
              <w:rPr>
                <w:b/>
              </w:rPr>
            </w:r>
            <w:r>
              <w:rPr>
                <w:rFonts w:ascii="Times New Roman" w:hAnsi="Times New Roman" w:eastAsia="仿宋_GB2312"/>
                <w:b/>
                <w:sz w:val="32"/>
              </w:rPr>
              <w:t>测试步骤</w:t>
            </w:r>
          </w:p>
        </w:tc>
        <w:tc>
          <w:tcPr>
            <w:tcW w:type="dxa" w:w="1311"/>
          </w:tcPr>
          <w:p>
            <w:pPr>
              <w:spacing w:line="480" w:lineRule="exact" w:before="0" w:after="0"/>
              <w:jc w:val="left"/>
            </w:pPr>
            <w:r>
              <w:rPr>
                <w:b/>
              </w:rPr>
            </w:r>
            <w:r>
              <w:rPr>
                <w:rFonts w:ascii="Times New Roman" w:hAnsi="Times New Roman" w:eastAsia="仿宋_GB2312"/>
                <w:b/>
                <w:sz w:val="32"/>
              </w:rPr>
              <w:t>预期结果</w:t>
            </w:r>
          </w:p>
        </w:tc>
        <w:tc>
          <w:tcPr>
            <w:tcW w:type="dxa" w:w="1311"/>
          </w:tcPr>
          <w:p>
            <w:pPr>
              <w:spacing w:line="480" w:lineRule="exact" w:before="0" w:after="0"/>
              <w:jc w:val="left"/>
            </w:pPr>
            <w:r>
              <w:rPr>
                <w:b/>
              </w:rPr>
            </w:r>
            <w:r>
              <w:rPr>
                <w:rFonts w:ascii="Times New Roman" w:hAnsi="Times New Roman" w:eastAsia="仿宋_GB2312"/>
                <w:b/>
                <w:sz w:val="32"/>
              </w:rPr>
              <w:t>优先级</w:t>
            </w:r>
          </w:p>
        </w:tc>
      </w:tr>
      <w:tr>
        <w:tc>
          <w:tcPr>
            <w:tcW w:type="dxa" w:w="1311"/>
          </w:tcPr>
          <w:p>
            <w:pPr>
              <w:spacing w:line="480" w:lineRule="exact" w:before="0" w:after="0"/>
              <w:jc w:val="left"/>
            </w:pPr>
            <w:r/>
            <w:r>
              <w:rPr>
                <w:rFonts w:ascii="Times New Roman" w:hAnsi="Times New Roman" w:eastAsia="仿宋_GB2312"/>
                <w:b w:val="0"/>
                <w:sz w:val="32"/>
              </w:rPr>
              <w:t>TC-AC-01</w:t>
            </w:r>
          </w:p>
        </w:tc>
        <w:tc>
          <w:tcPr>
            <w:tcW w:type="dxa" w:w="1311"/>
          </w:tcPr>
          <w:p>
            <w:pPr>
              <w:spacing w:line="480" w:lineRule="exact" w:before="0" w:after="0"/>
              <w:jc w:val="left"/>
            </w:pPr>
            <w:r/>
            <w:r>
              <w:rPr>
                <w:rFonts w:ascii="Times New Roman" w:hAnsi="Times New Roman" w:eastAsia="仿宋_GB2312"/>
                <w:b w:val="0"/>
                <w:sz w:val="32"/>
              </w:rPr>
              <w:t>登录</w:t>
            </w:r>
          </w:p>
        </w:tc>
        <w:tc>
          <w:tcPr>
            <w:tcW w:type="dxa" w:w="1311"/>
          </w:tcPr>
          <w:p>
            <w:pPr>
              <w:spacing w:line="480" w:lineRule="exact" w:before="0" w:after="0"/>
              <w:jc w:val="left"/>
            </w:pPr>
            <w:r/>
            <w:r>
              <w:rPr>
                <w:rFonts w:ascii="Times New Roman" w:hAnsi="Times New Roman" w:eastAsia="仿宋_GB2312"/>
                <w:b w:val="0"/>
                <w:sz w:val="32"/>
              </w:rPr>
              <w:t>正常登录</w:t>
            </w:r>
          </w:p>
        </w:tc>
        <w:tc>
          <w:tcPr>
            <w:tcW w:type="dxa" w:w="1311"/>
          </w:tcPr>
          <w:p>
            <w:pPr>
              <w:spacing w:line="480" w:lineRule="exact" w:before="0" w:after="0"/>
              <w:jc w:val="left"/>
            </w:pPr>
            <w:r/>
            <w:r>
              <w:rPr>
                <w:rFonts w:ascii="Times New Roman" w:hAnsi="Times New Roman" w:eastAsia="仿宋_GB2312"/>
                <w:b w:val="0"/>
                <w:sz w:val="32"/>
              </w:rPr>
              <w:t>已有有效账号</w:t>
            </w:r>
          </w:p>
        </w:tc>
        <w:tc>
          <w:tcPr>
            <w:tcW w:type="dxa" w:w="1311"/>
          </w:tcPr>
          <w:p>
            <w:pPr>
              <w:spacing w:line="480" w:lineRule="exact" w:before="0" w:after="0"/>
              <w:jc w:val="left"/>
            </w:pPr>
            <w:r/>
            <w:r>
              <w:rPr>
                <w:rFonts w:ascii="Times New Roman" w:hAnsi="Times New Roman" w:eastAsia="仿宋_GB2312"/>
                <w:b w:val="0"/>
                <w:sz w:val="32"/>
              </w:rPr>
              <w:t>输入正确账号密码+验证码→点击登录</w:t>
            </w:r>
          </w:p>
        </w:tc>
        <w:tc>
          <w:tcPr>
            <w:tcW w:type="dxa" w:w="1311"/>
          </w:tcPr>
          <w:p>
            <w:pPr>
              <w:spacing w:line="480" w:lineRule="exact" w:before="0" w:after="0"/>
              <w:jc w:val="left"/>
            </w:pPr>
            <w:r/>
            <w:r>
              <w:rPr>
                <w:rFonts w:ascii="Times New Roman" w:hAnsi="Times New Roman" w:eastAsia="仿宋_GB2312"/>
                <w:b w:val="0"/>
                <w:sz w:val="32"/>
              </w:rPr>
              <w:t>登录成功，跳转首页，顶部显示用户名和组织</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TC-AC-02</w:t>
            </w:r>
          </w:p>
        </w:tc>
        <w:tc>
          <w:tcPr>
            <w:tcW w:type="dxa" w:w="1311"/>
          </w:tcPr>
          <w:p>
            <w:pPr>
              <w:spacing w:line="480" w:lineRule="exact" w:before="0" w:after="0"/>
              <w:jc w:val="left"/>
            </w:pPr>
            <w:r/>
            <w:r>
              <w:rPr>
                <w:rFonts w:ascii="Times New Roman" w:hAnsi="Times New Roman" w:eastAsia="仿宋_GB2312"/>
                <w:b w:val="0"/>
                <w:sz w:val="32"/>
              </w:rPr>
              <w:t>登录</w:t>
            </w:r>
          </w:p>
        </w:tc>
        <w:tc>
          <w:tcPr>
            <w:tcW w:type="dxa" w:w="1311"/>
          </w:tcPr>
          <w:p>
            <w:pPr>
              <w:spacing w:line="480" w:lineRule="exact" w:before="0" w:after="0"/>
              <w:jc w:val="left"/>
            </w:pPr>
            <w:r/>
            <w:r>
              <w:rPr>
                <w:rFonts w:ascii="Times New Roman" w:hAnsi="Times New Roman" w:eastAsia="仿宋_GB2312"/>
                <w:b w:val="0"/>
                <w:sz w:val="32"/>
              </w:rPr>
              <w:t>密码错误</w:t>
            </w:r>
          </w:p>
        </w:tc>
        <w:tc>
          <w:tcPr>
            <w:tcW w:type="dxa" w:w="1311"/>
          </w:tcPr>
          <w:p>
            <w:pPr>
              <w:spacing w:line="480" w:lineRule="exact" w:before="0" w:after="0"/>
              <w:jc w:val="left"/>
            </w:pPr>
            <w:r/>
            <w:r>
              <w:rPr>
                <w:rFonts w:ascii="Times New Roman" w:hAnsi="Times New Roman" w:eastAsia="仿宋_GB2312"/>
                <w:b w:val="0"/>
                <w:sz w:val="32"/>
              </w:rPr>
              <w:t>已有有效账号</w:t>
            </w:r>
          </w:p>
        </w:tc>
        <w:tc>
          <w:tcPr>
            <w:tcW w:type="dxa" w:w="1311"/>
          </w:tcPr>
          <w:p>
            <w:pPr>
              <w:spacing w:line="480" w:lineRule="exact" w:before="0" w:after="0"/>
              <w:jc w:val="left"/>
            </w:pPr>
            <w:r/>
            <w:r>
              <w:rPr>
                <w:rFonts w:ascii="Times New Roman" w:hAnsi="Times New Roman" w:eastAsia="仿宋_GB2312"/>
                <w:b w:val="0"/>
                <w:sz w:val="32"/>
              </w:rPr>
              <w:t>输入正确账号+错误密码→点击登录</w:t>
            </w:r>
          </w:p>
        </w:tc>
        <w:tc>
          <w:tcPr>
            <w:tcW w:type="dxa" w:w="1311"/>
          </w:tcPr>
          <w:p>
            <w:pPr>
              <w:spacing w:line="480" w:lineRule="exact" w:before="0" w:after="0"/>
              <w:jc w:val="left"/>
            </w:pPr>
            <w:r/>
            <w:r>
              <w:rPr>
                <w:rFonts w:ascii="Times New Roman" w:hAnsi="Times New Roman" w:eastAsia="仿宋_GB2312"/>
                <w:b w:val="0"/>
                <w:sz w:val="32"/>
              </w:rPr>
              <w:t>提示「账号或密码错误」，登录失败计数+1</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TC-AC-03</w:t>
            </w:r>
          </w:p>
        </w:tc>
        <w:tc>
          <w:tcPr>
            <w:tcW w:type="dxa" w:w="1311"/>
          </w:tcPr>
          <w:p>
            <w:pPr>
              <w:spacing w:line="480" w:lineRule="exact" w:before="0" w:after="0"/>
              <w:jc w:val="left"/>
            </w:pPr>
            <w:r/>
            <w:r>
              <w:rPr>
                <w:rFonts w:ascii="Times New Roman" w:hAnsi="Times New Roman" w:eastAsia="仿宋_GB2312"/>
                <w:b w:val="0"/>
                <w:sz w:val="32"/>
              </w:rPr>
              <w:t>登录</w:t>
            </w:r>
          </w:p>
        </w:tc>
        <w:tc>
          <w:tcPr>
            <w:tcW w:type="dxa" w:w="1311"/>
          </w:tcPr>
          <w:p>
            <w:pPr>
              <w:spacing w:line="480" w:lineRule="exact" w:before="0" w:after="0"/>
              <w:jc w:val="left"/>
            </w:pPr>
            <w:r/>
            <w:r>
              <w:rPr>
                <w:rFonts w:ascii="Times New Roman" w:hAnsi="Times New Roman" w:eastAsia="仿宋_GB2312"/>
                <w:b w:val="0"/>
                <w:sz w:val="32"/>
              </w:rPr>
              <w:t>连续失败锁定</w:t>
            </w:r>
          </w:p>
        </w:tc>
        <w:tc>
          <w:tcPr>
            <w:tcW w:type="dxa" w:w="1311"/>
          </w:tcPr>
          <w:p>
            <w:pPr>
              <w:spacing w:line="480" w:lineRule="exact" w:before="0" w:after="0"/>
              <w:jc w:val="left"/>
            </w:pPr>
            <w:r/>
            <w:r>
              <w:rPr>
                <w:rFonts w:ascii="Times New Roman" w:hAnsi="Times New Roman" w:eastAsia="仿宋_GB2312"/>
                <w:b w:val="0"/>
                <w:sz w:val="32"/>
              </w:rPr>
              <w:t>账号正常</w:t>
            </w:r>
          </w:p>
        </w:tc>
        <w:tc>
          <w:tcPr>
            <w:tcW w:type="dxa" w:w="1311"/>
          </w:tcPr>
          <w:p>
            <w:pPr>
              <w:spacing w:line="480" w:lineRule="exact" w:before="0" w:after="0"/>
              <w:jc w:val="left"/>
            </w:pPr>
            <w:r/>
            <w:r>
              <w:rPr>
                <w:rFonts w:ascii="Times New Roman" w:hAnsi="Times New Roman" w:eastAsia="仿宋_GB2312"/>
                <w:b w:val="0"/>
                <w:sz w:val="32"/>
              </w:rPr>
              <w:t>连续5次输入错误密码</w:t>
            </w:r>
          </w:p>
        </w:tc>
        <w:tc>
          <w:tcPr>
            <w:tcW w:type="dxa" w:w="1311"/>
          </w:tcPr>
          <w:p>
            <w:pPr>
              <w:spacing w:line="480" w:lineRule="exact" w:before="0" w:after="0"/>
              <w:jc w:val="left"/>
            </w:pPr>
            <w:r/>
            <w:r>
              <w:rPr>
                <w:rFonts w:ascii="Times New Roman" w:hAnsi="Times New Roman" w:eastAsia="仿宋_GB2312"/>
                <w:b w:val="0"/>
                <w:sz w:val="32"/>
              </w:rPr>
              <w:t>第5次后锁定30分钟，提示「账号已锁定」</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TC-AC-04</w:t>
            </w:r>
          </w:p>
        </w:tc>
        <w:tc>
          <w:tcPr>
            <w:tcW w:type="dxa" w:w="1311"/>
          </w:tcPr>
          <w:p>
            <w:pPr>
              <w:spacing w:line="480" w:lineRule="exact" w:before="0" w:after="0"/>
              <w:jc w:val="left"/>
            </w:pPr>
            <w:r/>
            <w:r>
              <w:rPr>
                <w:rFonts w:ascii="Times New Roman" w:hAnsi="Times New Roman" w:eastAsia="仿宋_GB2312"/>
                <w:b w:val="0"/>
                <w:sz w:val="32"/>
              </w:rPr>
              <w:t>登录</w:t>
            </w:r>
          </w:p>
        </w:tc>
        <w:tc>
          <w:tcPr>
            <w:tcW w:type="dxa" w:w="1311"/>
          </w:tcPr>
          <w:p>
            <w:pPr>
              <w:spacing w:line="480" w:lineRule="exact" w:before="0" w:after="0"/>
              <w:jc w:val="left"/>
            </w:pPr>
            <w:r/>
            <w:r>
              <w:rPr>
                <w:rFonts w:ascii="Times New Roman" w:hAnsi="Times New Roman" w:eastAsia="仿宋_GB2312"/>
                <w:b w:val="0"/>
                <w:sz w:val="32"/>
              </w:rPr>
              <w:t>停用账号</w:t>
            </w:r>
          </w:p>
        </w:tc>
        <w:tc>
          <w:tcPr>
            <w:tcW w:type="dxa" w:w="1311"/>
          </w:tcPr>
          <w:p>
            <w:pPr>
              <w:spacing w:line="480" w:lineRule="exact" w:before="0" w:after="0"/>
              <w:jc w:val="left"/>
            </w:pPr>
            <w:r/>
            <w:r>
              <w:rPr>
                <w:rFonts w:ascii="Times New Roman" w:hAnsi="Times New Roman" w:eastAsia="仿宋_GB2312"/>
                <w:b w:val="0"/>
                <w:sz w:val="32"/>
              </w:rPr>
              <w:t>账号已停用</w:t>
            </w:r>
          </w:p>
        </w:tc>
        <w:tc>
          <w:tcPr>
            <w:tcW w:type="dxa" w:w="1311"/>
          </w:tcPr>
          <w:p>
            <w:pPr>
              <w:spacing w:line="480" w:lineRule="exact" w:before="0" w:after="0"/>
              <w:jc w:val="left"/>
            </w:pPr>
            <w:r/>
            <w:r>
              <w:rPr>
                <w:rFonts w:ascii="Times New Roman" w:hAnsi="Times New Roman" w:eastAsia="仿宋_GB2312"/>
                <w:b w:val="0"/>
                <w:sz w:val="32"/>
              </w:rPr>
              <w:t>使用停用账号登录</w:t>
            </w:r>
          </w:p>
        </w:tc>
        <w:tc>
          <w:tcPr>
            <w:tcW w:type="dxa" w:w="1311"/>
          </w:tcPr>
          <w:p>
            <w:pPr>
              <w:spacing w:line="480" w:lineRule="exact" w:before="0" w:after="0"/>
              <w:jc w:val="left"/>
            </w:pPr>
            <w:r/>
            <w:r>
              <w:rPr>
                <w:rFonts w:ascii="Times New Roman" w:hAnsi="Times New Roman" w:eastAsia="仿宋_GB2312"/>
                <w:b w:val="0"/>
                <w:sz w:val="32"/>
              </w:rPr>
              <w:t>提示「账号已停用，请联系管理员」</w:t>
            </w:r>
          </w:p>
        </w:tc>
        <w:tc>
          <w:tcPr>
            <w:tcW w:type="dxa" w:w="1311"/>
          </w:tcPr>
          <w:p>
            <w:pPr>
              <w:spacing w:line="480" w:lineRule="exact" w:before="0" w:after="0"/>
              <w:jc w:val="left"/>
            </w:pPr>
            <w:r/>
            <w:r>
              <w:rPr>
                <w:rFonts w:ascii="Times New Roman" w:hAnsi="Times New Roman" w:eastAsia="仿宋_GB2312"/>
                <w:b w:val="0"/>
                <w:sz w:val="32"/>
              </w:rPr>
              <w:t>P1</w:t>
            </w:r>
          </w:p>
        </w:tc>
      </w:tr>
      <w:tr>
        <w:tc>
          <w:tcPr>
            <w:tcW w:type="dxa" w:w="1311"/>
          </w:tcPr>
          <w:p>
            <w:pPr>
              <w:spacing w:line="480" w:lineRule="exact" w:before="0" w:after="0"/>
              <w:jc w:val="left"/>
            </w:pPr>
            <w:r/>
            <w:r>
              <w:rPr>
                <w:rFonts w:ascii="Times New Roman" w:hAnsi="Times New Roman" w:eastAsia="仿宋_GB2312"/>
                <w:b w:val="0"/>
                <w:sz w:val="32"/>
              </w:rPr>
              <w:t>TC-AC-05</w:t>
            </w:r>
          </w:p>
        </w:tc>
        <w:tc>
          <w:tcPr>
            <w:tcW w:type="dxa" w:w="1311"/>
          </w:tcPr>
          <w:p>
            <w:pPr>
              <w:spacing w:line="480" w:lineRule="exact" w:before="0" w:after="0"/>
              <w:jc w:val="left"/>
            </w:pPr>
            <w:r/>
            <w:r>
              <w:rPr>
                <w:rFonts w:ascii="Times New Roman" w:hAnsi="Times New Roman" w:eastAsia="仿宋_GB2312"/>
                <w:b w:val="0"/>
                <w:sz w:val="32"/>
              </w:rPr>
              <w:t>密码重置</w:t>
            </w:r>
          </w:p>
        </w:tc>
        <w:tc>
          <w:tcPr>
            <w:tcW w:type="dxa" w:w="1311"/>
          </w:tcPr>
          <w:p>
            <w:pPr>
              <w:spacing w:line="480" w:lineRule="exact" w:before="0" w:after="0"/>
              <w:jc w:val="left"/>
            </w:pPr>
            <w:r/>
            <w:r>
              <w:rPr>
                <w:rFonts w:ascii="Times New Roman" w:hAnsi="Times New Roman" w:eastAsia="仿宋_GB2312"/>
                <w:b w:val="0"/>
                <w:sz w:val="32"/>
              </w:rPr>
              <w:t>自助重置</w:t>
            </w:r>
          </w:p>
        </w:tc>
        <w:tc>
          <w:tcPr>
            <w:tcW w:type="dxa" w:w="1311"/>
          </w:tcPr>
          <w:p>
            <w:pPr>
              <w:spacing w:line="480" w:lineRule="exact" w:before="0" w:after="0"/>
              <w:jc w:val="left"/>
            </w:pPr>
            <w:r/>
            <w:r>
              <w:rPr>
                <w:rFonts w:ascii="Times New Roman" w:hAnsi="Times New Roman" w:eastAsia="仿宋_GB2312"/>
                <w:b w:val="0"/>
                <w:sz w:val="32"/>
              </w:rPr>
              <w:t>已绑定手机号</w:t>
            </w:r>
          </w:p>
        </w:tc>
        <w:tc>
          <w:tcPr>
            <w:tcW w:type="dxa" w:w="1311"/>
          </w:tcPr>
          <w:p>
            <w:pPr>
              <w:spacing w:line="480" w:lineRule="exact" w:before="0" w:after="0"/>
              <w:jc w:val="left"/>
            </w:pPr>
            <w:r/>
            <w:r>
              <w:rPr>
                <w:rFonts w:ascii="Times New Roman" w:hAnsi="Times New Roman" w:eastAsia="仿宋_GB2312"/>
                <w:b w:val="0"/>
                <w:sz w:val="32"/>
              </w:rPr>
              <w:t>忘记密码→输入手机号→验证码→获取新密码</w:t>
            </w:r>
          </w:p>
        </w:tc>
        <w:tc>
          <w:tcPr>
            <w:tcW w:type="dxa" w:w="1311"/>
          </w:tcPr>
          <w:p>
            <w:pPr>
              <w:spacing w:line="480" w:lineRule="exact" w:before="0" w:after="0"/>
              <w:jc w:val="left"/>
            </w:pPr>
            <w:r/>
            <w:r>
              <w:rPr>
                <w:rFonts w:ascii="Times New Roman" w:hAnsi="Times New Roman" w:eastAsia="仿宋_GB2312"/>
                <w:b w:val="0"/>
                <w:sz w:val="32"/>
              </w:rPr>
              <w:t>页面显示新密码+复制按钮，强制登出</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TC-AC-06</w:t>
            </w:r>
          </w:p>
        </w:tc>
        <w:tc>
          <w:tcPr>
            <w:tcW w:type="dxa" w:w="1311"/>
          </w:tcPr>
          <w:p>
            <w:pPr>
              <w:spacing w:line="480" w:lineRule="exact" w:before="0" w:after="0"/>
              <w:jc w:val="left"/>
            </w:pPr>
            <w:r/>
            <w:r>
              <w:rPr>
                <w:rFonts w:ascii="Times New Roman" w:hAnsi="Times New Roman" w:eastAsia="仿宋_GB2312"/>
                <w:b w:val="0"/>
                <w:sz w:val="32"/>
              </w:rPr>
              <w:t>密码重置</w:t>
            </w:r>
          </w:p>
        </w:tc>
        <w:tc>
          <w:tcPr>
            <w:tcW w:type="dxa" w:w="1311"/>
          </w:tcPr>
          <w:p>
            <w:pPr>
              <w:spacing w:line="480" w:lineRule="exact" w:before="0" w:after="0"/>
              <w:jc w:val="left"/>
            </w:pPr>
            <w:r/>
            <w:r>
              <w:rPr>
                <w:rFonts w:ascii="Times New Roman" w:hAnsi="Times New Roman" w:eastAsia="仿宋_GB2312"/>
                <w:b w:val="0"/>
                <w:sz w:val="32"/>
              </w:rPr>
              <w:t>新密码登录</w:t>
            </w:r>
          </w:p>
        </w:tc>
        <w:tc>
          <w:tcPr>
            <w:tcW w:type="dxa" w:w="1311"/>
          </w:tcPr>
          <w:p>
            <w:pPr>
              <w:spacing w:line="480" w:lineRule="exact" w:before="0" w:after="0"/>
              <w:jc w:val="left"/>
            </w:pPr>
            <w:r/>
            <w:r>
              <w:rPr>
                <w:rFonts w:ascii="Times New Roman" w:hAnsi="Times New Roman" w:eastAsia="仿宋_GB2312"/>
                <w:b w:val="0"/>
                <w:sz w:val="32"/>
              </w:rPr>
              <w:t>刚完成重置</w:t>
            </w:r>
          </w:p>
        </w:tc>
        <w:tc>
          <w:tcPr>
            <w:tcW w:type="dxa" w:w="1311"/>
          </w:tcPr>
          <w:p>
            <w:pPr>
              <w:spacing w:line="480" w:lineRule="exact" w:before="0" w:after="0"/>
              <w:jc w:val="left"/>
            </w:pPr>
            <w:r/>
            <w:r>
              <w:rPr>
                <w:rFonts w:ascii="Times New Roman" w:hAnsi="Times New Roman" w:eastAsia="仿宋_GB2312"/>
                <w:b w:val="0"/>
                <w:sz w:val="32"/>
              </w:rPr>
              <w:t>使用重置密码登录</w:t>
            </w:r>
          </w:p>
        </w:tc>
        <w:tc>
          <w:tcPr>
            <w:tcW w:type="dxa" w:w="1311"/>
          </w:tcPr>
          <w:p>
            <w:pPr>
              <w:spacing w:line="480" w:lineRule="exact" w:before="0" w:after="0"/>
              <w:jc w:val="left"/>
            </w:pPr>
            <w:r/>
            <w:r>
              <w:rPr>
                <w:rFonts w:ascii="Times New Roman" w:hAnsi="Times New Roman" w:eastAsia="仿宋_GB2312"/>
                <w:b w:val="0"/>
                <w:sz w:val="32"/>
              </w:rPr>
              <w:t>强制跳转密码修改页，新密码不可与重置密码相同</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TC-AC-07</w:t>
            </w:r>
          </w:p>
        </w:tc>
        <w:tc>
          <w:tcPr>
            <w:tcW w:type="dxa" w:w="1311"/>
          </w:tcPr>
          <w:p>
            <w:pPr>
              <w:spacing w:line="480" w:lineRule="exact" w:before="0" w:after="0"/>
              <w:jc w:val="left"/>
            </w:pPr>
            <w:r/>
            <w:r>
              <w:rPr>
                <w:rFonts w:ascii="Times New Roman" w:hAnsi="Times New Roman" w:eastAsia="仿宋_GB2312"/>
                <w:b w:val="0"/>
                <w:sz w:val="32"/>
              </w:rPr>
              <w:t>密码重置</w:t>
            </w:r>
          </w:p>
        </w:tc>
        <w:tc>
          <w:tcPr>
            <w:tcW w:type="dxa" w:w="1311"/>
          </w:tcPr>
          <w:p>
            <w:pPr>
              <w:spacing w:line="480" w:lineRule="exact" w:before="0" w:after="0"/>
              <w:jc w:val="left"/>
            </w:pPr>
            <w:r/>
            <w:r>
              <w:rPr>
                <w:rFonts w:ascii="Times New Roman" w:hAnsi="Times New Roman" w:eastAsia="仿宋_GB2312"/>
                <w:b w:val="0"/>
                <w:sz w:val="32"/>
              </w:rPr>
              <w:t>24小时过期</w:t>
            </w:r>
          </w:p>
        </w:tc>
        <w:tc>
          <w:tcPr>
            <w:tcW w:type="dxa" w:w="1311"/>
          </w:tcPr>
          <w:p>
            <w:pPr>
              <w:spacing w:line="480" w:lineRule="exact" w:before="0" w:after="0"/>
              <w:jc w:val="left"/>
            </w:pPr>
            <w:r/>
            <w:r>
              <w:rPr>
                <w:rFonts w:ascii="Times New Roman" w:hAnsi="Times New Roman" w:eastAsia="仿宋_GB2312"/>
                <w:b w:val="0"/>
                <w:sz w:val="32"/>
              </w:rPr>
              <w:t>重置后24小时未登录</w:t>
            </w:r>
          </w:p>
        </w:tc>
        <w:tc>
          <w:tcPr>
            <w:tcW w:type="dxa" w:w="1311"/>
          </w:tcPr>
          <w:p>
            <w:pPr>
              <w:spacing w:line="480" w:lineRule="exact" w:before="0" w:after="0"/>
              <w:jc w:val="left"/>
            </w:pPr>
            <w:r/>
            <w:r>
              <w:rPr>
                <w:rFonts w:ascii="Times New Roman" w:hAnsi="Times New Roman" w:eastAsia="仿宋_GB2312"/>
                <w:b w:val="0"/>
                <w:sz w:val="32"/>
              </w:rPr>
              <w:t>使用重置密码登录</w:t>
            </w:r>
          </w:p>
        </w:tc>
        <w:tc>
          <w:tcPr>
            <w:tcW w:type="dxa" w:w="1311"/>
          </w:tcPr>
          <w:p>
            <w:pPr>
              <w:spacing w:line="480" w:lineRule="exact" w:before="0" w:after="0"/>
              <w:jc w:val="left"/>
            </w:pPr>
            <w:r/>
            <w:r>
              <w:rPr>
                <w:rFonts w:ascii="Times New Roman" w:hAnsi="Times New Roman" w:eastAsia="仿宋_GB2312"/>
                <w:b w:val="0"/>
                <w:sz w:val="32"/>
              </w:rPr>
              <w:t>提示密码已失效，需重新重置</w:t>
            </w:r>
          </w:p>
        </w:tc>
        <w:tc>
          <w:tcPr>
            <w:tcW w:type="dxa" w:w="1311"/>
          </w:tcPr>
          <w:p>
            <w:pPr>
              <w:spacing w:line="480" w:lineRule="exact" w:before="0" w:after="0"/>
              <w:jc w:val="left"/>
            </w:pPr>
            <w:r/>
            <w:r>
              <w:rPr>
                <w:rFonts w:ascii="Times New Roman" w:hAnsi="Times New Roman" w:eastAsia="仿宋_GB2312"/>
                <w:b w:val="0"/>
                <w:sz w:val="32"/>
              </w:rPr>
              <w:t>P1</w:t>
            </w:r>
          </w:p>
        </w:tc>
      </w:tr>
      <w:tr>
        <w:tc>
          <w:tcPr>
            <w:tcW w:type="dxa" w:w="1311"/>
          </w:tcPr>
          <w:p>
            <w:pPr>
              <w:spacing w:line="480" w:lineRule="exact" w:before="0" w:after="0"/>
              <w:jc w:val="left"/>
            </w:pPr>
            <w:r/>
            <w:r>
              <w:rPr>
                <w:rFonts w:ascii="Times New Roman" w:hAnsi="Times New Roman" w:eastAsia="仿宋_GB2312"/>
                <w:b w:val="0"/>
                <w:sz w:val="32"/>
              </w:rPr>
              <w:t>TC-AC-08</w:t>
            </w:r>
          </w:p>
        </w:tc>
        <w:tc>
          <w:tcPr>
            <w:tcW w:type="dxa" w:w="1311"/>
          </w:tcPr>
          <w:p>
            <w:pPr>
              <w:spacing w:line="480" w:lineRule="exact" w:before="0" w:after="0"/>
              <w:jc w:val="left"/>
            </w:pPr>
            <w:r/>
            <w:r>
              <w:rPr>
                <w:rFonts w:ascii="Times New Roman" w:hAnsi="Times New Roman" w:eastAsia="仿宋_GB2312"/>
                <w:b w:val="0"/>
                <w:sz w:val="32"/>
              </w:rPr>
              <w:t>密码重置</w:t>
            </w:r>
          </w:p>
        </w:tc>
        <w:tc>
          <w:tcPr>
            <w:tcW w:type="dxa" w:w="1311"/>
          </w:tcPr>
          <w:p>
            <w:pPr>
              <w:spacing w:line="480" w:lineRule="exact" w:before="0" w:after="0"/>
              <w:jc w:val="left"/>
            </w:pPr>
            <w:r/>
            <w:r>
              <w:rPr>
                <w:rFonts w:ascii="Times New Roman" w:hAnsi="Times New Roman" w:eastAsia="仿宋_GB2312"/>
                <w:b w:val="0"/>
                <w:sz w:val="32"/>
              </w:rPr>
              <w:t>日限制3次</w:t>
            </w:r>
          </w:p>
        </w:tc>
        <w:tc>
          <w:tcPr>
            <w:tcW w:type="dxa" w:w="1311"/>
          </w:tcPr>
          <w:p>
            <w:pPr>
              <w:spacing w:line="480" w:lineRule="exact" w:before="0" w:after="0"/>
              <w:jc w:val="left"/>
            </w:pPr>
            <w:r/>
            <w:r>
              <w:rPr>
                <w:rFonts w:ascii="Times New Roman" w:hAnsi="Times New Roman" w:eastAsia="仿宋_GB2312"/>
                <w:b w:val="0"/>
                <w:sz w:val="32"/>
              </w:rPr>
              <w:t>当日已重置3次</w:t>
            </w:r>
          </w:p>
        </w:tc>
        <w:tc>
          <w:tcPr>
            <w:tcW w:type="dxa" w:w="1311"/>
          </w:tcPr>
          <w:p>
            <w:pPr>
              <w:spacing w:line="480" w:lineRule="exact" w:before="0" w:after="0"/>
              <w:jc w:val="left"/>
            </w:pPr>
            <w:r/>
            <w:r>
              <w:rPr>
                <w:rFonts w:ascii="Times New Roman" w:hAnsi="Times New Roman" w:eastAsia="仿宋_GB2312"/>
                <w:b w:val="0"/>
                <w:sz w:val="32"/>
              </w:rPr>
              <w:t>再次发起重置</w:t>
            </w:r>
          </w:p>
        </w:tc>
        <w:tc>
          <w:tcPr>
            <w:tcW w:type="dxa" w:w="1311"/>
          </w:tcPr>
          <w:p>
            <w:pPr>
              <w:spacing w:line="480" w:lineRule="exact" w:before="0" w:after="0"/>
              <w:jc w:val="left"/>
            </w:pPr>
            <w:r/>
            <w:r>
              <w:rPr>
                <w:rFonts w:ascii="Times New Roman" w:hAnsi="Times New Roman" w:eastAsia="仿宋_GB2312"/>
                <w:b w:val="0"/>
                <w:sz w:val="32"/>
              </w:rPr>
              <w:t>提示「今日重置次数已达上限，请明日再试」</w:t>
            </w:r>
          </w:p>
        </w:tc>
        <w:tc>
          <w:tcPr>
            <w:tcW w:type="dxa" w:w="1311"/>
          </w:tcPr>
          <w:p>
            <w:pPr>
              <w:spacing w:line="480" w:lineRule="exact" w:before="0" w:after="0"/>
              <w:jc w:val="left"/>
            </w:pPr>
            <w:r/>
            <w:r>
              <w:rPr>
                <w:rFonts w:ascii="Times New Roman" w:hAnsi="Times New Roman" w:eastAsia="仿宋_GB2312"/>
                <w:b w:val="0"/>
                <w:sz w:val="32"/>
              </w:rPr>
              <w:t>P1</w:t>
            </w:r>
          </w:p>
        </w:tc>
      </w:tr>
      <w:tr>
        <w:tc>
          <w:tcPr>
            <w:tcW w:type="dxa" w:w="1311"/>
          </w:tcPr>
          <w:p>
            <w:pPr>
              <w:spacing w:line="480" w:lineRule="exact" w:before="0" w:after="0"/>
              <w:jc w:val="left"/>
            </w:pPr>
            <w:r/>
            <w:r>
              <w:rPr>
                <w:rFonts w:ascii="Times New Roman" w:hAnsi="Times New Roman" w:eastAsia="仿宋_GB2312"/>
                <w:b w:val="0"/>
                <w:sz w:val="32"/>
              </w:rPr>
              <w:t>TC-AC-09</w:t>
            </w:r>
          </w:p>
        </w:tc>
        <w:tc>
          <w:tcPr>
            <w:tcW w:type="dxa" w:w="1311"/>
          </w:tcPr>
          <w:p>
            <w:pPr>
              <w:spacing w:line="480" w:lineRule="exact" w:before="0" w:after="0"/>
              <w:jc w:val="left"/>
            </w:pPr>
            <w:r/>
            <w:r>
              <w:rPr>
                <w:rFonts w:ascii="Times New Roman" w:hAnsi="Times New Roman" w:eastAsia="仿宋_GB2312"/>
                <w:b w:val="0"/>
                <w:sz w:val="32"/>
              </w:rPr>
              <w:t>会话超时</w:t>
            </w:r>
          </w:p>
        </w:tc>
        <w:tc>
          <w:tcPr>
            <w:tcW w:type="dxa" w:w="1311"/>
          </w:tcPr>
          <w:p>
            <w:pPr>
              <w:spacing w:line="480" w:lineRule="exact" w:before="0" w:after="0"/>
              <w:jc w:val="left"/>
            </w:pPr>
            <w:r/>
            <w:r>
              <w:rPr>
                <w:rFonts w:ascii="Times New Roman" w:hAnsi="Times New Roman" w:eastAsia="仿宋_GB2312"/>
                <w:b w:val="0"/>
                <w:sz w:val="32"/>
              </w:rPr>
              <w:t>30分钟无操作</w:t>
            </w:r>
          </w:p>
        </w:tc>
        <w:tc>
          <w:tcPr>
            <w:tcW w:type="dxa" w:w="1311"/>
          </w:tcPr>
          <w:p>
            <w:pPr>
              <w:spacing w:line="480" w:lineRule="exact" w:before="0" w:after="0"/>
              <w:jc w:val="left"/>
            </w:pPr>
            <w:r/>
            <w:r>
              <w:rPr>
                <w:rFonts w:ascii="Times New Roman" w:hAnsi="Times New Roman" w:eastAsia="仿宋_GB2312"/>
                <w:b w:val="0"/>
                <w:sz w:val="32"/>
              </w:rPr>
              <w:t>已登录</w:t>
            </w:r>
          </w:p>
        </w:tc>
        <w:tc>
          <w:tcPr>
            <w:tcW w:type="dxa" w:w="1311"/>
          </w:tcPr>
          <w:p>
            <w:pPr>
              <w:spacing w:line="480" w:lineRule="exact" w:before="0" w:after="0"/>
              <w:jc w:val="left"/>
            </w:pPr>
            <w:r/>
            <w:r>
              <w:rPr>
                <w:rFonts w:ascii="Times New Roman" w:hAnsi="Times New Roman" w:eastAsia="仿宋_GB2312"/>
                <w:b w:val="0"/>
                <w:sz w:val="32"/>
              </w:rPr>
              <w:t>30分钟不操作后刷新页面</w:t>
            </w:r>
          </w:p>
        </w:tc>
        <w:tc>
          <w:tcPr>
            <w:tcW w:type="dxa" w:w="1311"/>
          </w:tcPr>
          <w:p>
            <w:pPr>
              <w:spacing w:line="480" w:lineRule="exact" w:before="0" w:after="0"/>
              <w:jc w:val="left"/>
            </w:pPr>
            <w:r/>
            <w:r>
              <w:rPr>
                <w:rFonts w:ascii="Times New Roman" w:hAnsi="Times New Roman" w:eastAsia="仿宋_GB2312"/>
                <w:b w:val="0"/>
                <w:sz w:val="32"/>
              </w:rPr>
              <w:t>自动登出，提示「会话已过期，请重新登录」</w:t>
            </w:r>
          </w:p>
        </w:tc>
        <w:tc>
          <w:tcPr>
            <w:tcW w:type="dxa" w:w="1311"/>
          </w:tcPr>
          <w:p>
            <w:pPr>
              <w:spacing w:line="480" w:lineRule="exact" w:before="0" w:after="0"/>
              <w:jc w:val="left"/>
            </w:pPr>
            <w:r/>
            <w:r>
              <w:rPr>
                <w:rFonts w:ascii="Times New Roman" w:hAnsi="Times New Roman" w:eastAsia="仿宋_GB2312"/>
                <w:b w:val="0"/>
                <w:sz w:val="32"/>
              </w:rPr>
              <w:t>P1</w:t>
            </w:r>
          </w:p>
        </w:tc>
      </w:tr>
      <w:tr>
        <w:tc>
          <w:tcPr>
            <w:tcW w:type="dxa" w:w="1311"/>
          </w:tcPr>
          <w:p>
            <w:pPr>
              <w:spacing w:line="480" w:lineRule="exact" w:before="0" w:after="0"/>
              <w:jc w:val="left"/>
            </w:pPr>
            <w:r/>
            <w:r>
              <w:rPr>
                <w:rFonts w:ascii="Times New Roman" w:hAnsi="Times New Roman" w:eastAsia="仿宋_GB2312"/>
                <w:b w:val="0"/>
                <w:sz w:val="32"/>
              </w:rPr>
              <w:t>TC-AC-10</w:t>
            </w:r>
          </w:p>
        </w:tc>
        <w:tc>
          <w:tcPr>
            <w:tcW w:type="dxa" w:w="1311"/>
          </w:tcPr>
          <w:p>
            <w:pPr>
              <w:spacing w:line="480" w:lineRule="exact" w:before="0" w:after="0"/>
              <w:jc w:val="left"/>
            </w:pPr>
            <w:r/>
            <w:r>
              <w:rPr>
                <w:rFonts w:ascii="Times New Roman" w:hAnsi="Times New Roman" w:eastAsia="仿宋_GB2312"/>
                <w:b w:val="0"/>
                <w:sz w:val="32"/>
              </w:rPr>
              <w:t>首次登录</w:t>
            </w:r>
          </w:p>
        </w:tc>
        <w:tc>
          <w:tcPr>
            <w:tcW w:type="dxa" w:w="1311"/>
          </w:tcPr>
          <w:p>
            <w:pPr>
              <w:spacing w:line="480" w:lineRule="exact" w:before="0" w:after="0"/>
              <w:jc w:val="left"/>
            </w:pPr>
            <w:r/>
            <w:r>
              <w:rPr>
                <w:rFonts w:ascii="Times New Roman" w:hAnsi="Times New Roman" w:eastAsia="仿宋_GB2312"/>
                <w:b w:val="0"/>
                <w:sz w:val="32"/>
              </w:rPr>
              <w:t>首次登录引导</w:t>
            </w:r>
          </w:p>
        </w:tc>
        <w:tc>
          <w:tcPr>
            <w:tcW w:type="dxa" w:w="1311"/>
          </w:tcPr>
          <w:p>
            <w:pPr>
              <w:spacing w:line="480" w:lineRule="exact" w:before="0" w:after="0"/>
              <w:jc w:val="left"/>
            </w:pPr>
            <w:r/>
            <w:r>
              <w:rPr>
                <w:rFonts w:ascii="Times New Roman" w:hAnsi="Times New Roman" w:eastAsia="仿宋_GB2312"/>
                <w:b w:val="0"/>
                <w:sz w:val="32"/>
              </w:rPr>
              <w:t>管理员新创建的账号</w:t>
            </w:r>
          </w:p>
        </w:tc>
        <w:tc>
          <w:tcPr>
            <w:tcW w:type="dxa" w:w="1311"/>
          </w:tcPr>
          <w:p>
            <w:pPr>
              <w:spacing w:line="480" w:lineRule="exact" w:before="0" w:after="0"/>
              <w:jc w:val="left"/>
            </w:pPr>
            <w:r/>
            <w:r>
              <w:rPr>
                <w:rFonts w:ascii="Times New Roman" w:hAnsi="Times New Roman" w:eastAsia="仿宋_GB2312"/>
                <w:b w:val="0"/>
                <w:sz w:val="32"/>
              </w:rPr>
              <w:t>使用初始密码登录</w:t>
            </w:r>
          </w:p>
        </w:tc>
        <w:tc>
          <w:tcPr>
            <w:tcW w:type="dxa" w:w="1311"/>
          </w:tcPr>
          <w:p>
            <w:pPr>
              <w:spacing w:line="480" w:lineRule="exact" w:before="0" w:after="0"/>
              <w:jc w:val="left"/>
            </w:pPr>
            <w:r/>
            <w:r>
              <w:rPr>
                <w:rFonts w:ascii="Times New Roman" w:hAnsi="Times New Roman" w:eastAsia="仿宋_GB2312"/>
                <w:b w:val="0"/>
                <w:sz w:val="32"/>
              </w:rPr>
              <w:t>强制跳转密码修改+完善个人信息页面</w:t>
            </w:r>
          </w:p>
        </w:tc>
        <w:tc>
          <w:tcPr>
            <w:tcW w:type="dxa" w:w="1311"/>
          </w:tcPr>
          <w:p>
            <w:pPr>
              <w:spacing w:line="480" w:lineRule="exact" w:before="0" w:after="0"/>
              <w:jc w:val="left"/>
            </w:pPr>
            <w:r/>
            <w:r>
              <w:rPr>
                <w:rFonts w:ascii="Times New Roman" w:hAnsi="Times New Roman" w:eastAsia="仿宋_GB2312"/>
                <w:b w:val="0"/>
                <w:sz w:val="32"/>
              </w:rPr>
              <w:t>P0</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10.7.2 用户管理</w:t>
      </w:r>
    </w:p>
    <w:tbl>
      <w:tblPr>
        <w:tblStyle w:val="TableGrid"/>
        <w:tblW w:type="auto" w:w="0"/>
        <w:jc w:val="center"/>
        <w:tblLook w:firstColumn="1" w:firstRow="1" w:lastColumn="0" w:lastRow="0" w:noHBand="0" w:noVBand="1" w:val="04A0"/>
      </w:tblPr>
      <w:tblGrid>
        <w:gridCol w:w="1311"/>
        <w:gridCol w:w="1311"/>
        <w:gridCol w:w="1311"/>
        <w:gridCol w:w="1311"/>
        <w:gridCol w:w="1311"/>
        <w:gridCol w:w="1311"/>
        <w:gridCol w:w="1311"/>
      </w:tblGrid>
      <w:tr>
        <w:tc>
          <w:tcPr>
            <w:tcW w:type="dxa" w:w="1311"/>
          </w:tcPr>
          <w:p>
            <w:pPr>
              <w:spacing w:line="480" w:lineRule="exact" w:before="0" w:after="0"/>
              <w:jc w:val="left"/>
            </w:pPr>
            <w:r>
              <w:rPr>
                <w:b/>
              </w:rPr>
            </w:r>
            <w:r>
              <w:rPr>
                <w:rFonts w:ascii="Times New Roman" w:hAnsi="Times New Roman" w:eastAsia="仿宋_GB2312"/>
                <w:b/>
                <w:sz w:val="32"/>
              </w:rPr>
              <w:t>ID</w:t>
            </w:r>
          </w:p>
        </w:tc>
        <w:tc>
          <w:tcPr>
            <w:tcW w:type="dxa" w:w="1311"/>
          </w:tcPr>
          <w:p>
            <w:pPr>
              <w:spacing w:line="480" w:lineRule="exact" w:before="0" w:after="0"/>
              <w:jc w:val="left"/>
            </w:pPr>
            <w:r>
              <w:rPr>
                <w:b/>
              </w:rPr>
            </w:r>
            <w:r>
              <w:rPr>
                <w:rFonts w:ascii="Times New Roman" w:hAnsi="Times New Roman" w:eastAsia="仿宋_GB2312"/>
                <w:b/>
                <w:sz w:val="32"/>
              </w:rPr>
              <w:t>模块</w:t>
            </w:r>
          </w:p>
        </w:tc>
        <w:tc>
          <w:tcPr>
            <w:tcW w:type="dxa" w:w="1311"/>
          </w:tcPr>
          <w:p>
            <w:pPr>
              <w:spacing w:line="480" w:lineRule="exact" w:before="0" w:after="0"/>
              <w:jc w:val="left"/>
            </w:pPr>
            <w:r>
              <w:rPr>
                <w:b/>
              </w:rPr>
            </w:r>
            <w:r>
              <w:rPr>
                <w:rFonts w:ascii="Times New Roman" w:hAnsi="Times New Roman" w:eastAsia="仿宋_GB2312"/>
                <w:b/>
                <w:sz w:val="32"/>
              </w:rPr>
              <w:t>测试点</w:t>
            </w:r>
          </w:p>
        </w:tc>
        <w:tc>
          <w:tcPr>
            <w:tcW w:type="dxa" w:w="1311"/>
          </w:tcPr>
          <w:p>
            <w:pPr>
              <w:spacing w:line="480" w:lineRule="exact" w:before="0" w:after="0"/>
              <w:jc w:val="left"/>
            </w:pPr>
            <w:r>
              <w:rPr>
                <w:b/>
              </w:rPr>
            </w:r>
            <w:r>
              <w:rPr>
                <w:rFonts w:ascii="Times New Roman" w:hAnsi="Times New Roman" w:eastAsia="仿宋_GB2312"/>
                <w:b/>
                <w:sz w:val="32"/>
              </w:rPr>
              <w:t>前置条件</w:t>
            </w:r>
          </w:p>
        </w:tc>
        <w:tc>
          <w:tcPr>
            <w:tcW w:type="dxa" w:w="1311"/>
          </w:tcPr>
          <w:p>
            <w:pPr>
              <w:spacing w:line="480" w:lineRule="exact" w:before="0" w:after="0"/>
              <w:jc w:val="left"/>
            </w:pPr>
            <w:r>
              <w:rPr>
                <w:b/>
              </w:rPr>
            </w:r>
            <w:r>
              <w:rPr>
                <w:rFonts w:ascii="Times New Roman" w:hAnsi="Times New Roman" w:eastAsia="仿宋_GB2312"/>
                <w:b/>
                <w:sz w:val="32"/>
              </w:rPr>
              <w:t>测试步骤</w:t>
            </w:r>
          </w:p>
        </w:tc>
        <w:tc>
          <w:tcPr>
            <w:tcW w:type="dxa" w:w="1311"/>
          </w:tcPr>
          <w:p>
            <w:pPr>
              <w:spacing w:line="480" w:lineRule="exact" w:before="0" w:after="0"/>
              <w:jc w:val="left"/>
            </w:pPr>
            <w:r>
              <w:rPr>
                <w:b/>
              </w:rPr>
            </w:r>
            <w:r>
              <w:rPr>
                <w:rFonts w:ascii="Times New Roman" w:hAnsi="Times New Roman" w:eastAsia="仿宋_GB2312"/>
                <w:b/>
                <w:sz w:val="32"/>
              </w:rPr>
              <w:t>预期结果</w:t>
            </w:r>
          </w:p>
        </w:tc>
        <w:tc>
          <w:tcPr>
            <w:tcW w:type="dxa" w:w="1311"/>
          </w:tcPr>
          <w:p>
            <w:pPr>
              <w:spacing w:line="480" w:lineRule="exact" w:before="0" w:after="0"/>
              <w:jc w:val="left"/>
            </w:pPr>
            <w:r>
              <w:rPr>
                <w:b/>
              </w:rPr>
            </w:r>
            <w:r>
              <w:rPr>
                <w:rFonts w:ascii="Times New Roman" w:hAnsi="Times New Roman" w:eastAsia="仿宋_GB2312"/>
                <w:b/>
                <w:sz w:val="32"/>
              </w:rPr>
              <w:t>优先级</w:t>
            </w:r>
          </w:p>
        </w:tc>
      </w:tr>
      <w:tr>
        <w:tc>
          <w:tcPr>
            <w:tcW w:type="dxa" w:w="1311"/>
          </w:tcPr>
          <w:p>
            <w:pPr>
              <w:spacing w:line="480" w:lineRule="exact" w:before="0" w:after="0"/>
              <w:jc w:val="left"/>
            </w:pPr>
            <w:r/>
            <w:r>
              <w:rPr>
                <w:rFonts w:ascii="Times New Roman" w:hAnsi="Times New Roman" w:eastAsia="仿宋_GB2312"/>
                <w:b w:val="0"/>
                <w:sz w:val="32"/>
              </w:rPr>
              <w:t>TC-UM-01</w:t>
            </w:r>
          </w:p>
        </w:tc>
        <w:tc>
          <w:tcPr>
            <w:tcW w:type="dxa" w:w="1311"/>
          </w:tcPr>
          <w:p>
            <w:pPr>
              <w:spacing w:line="480" w:lineRule="exact" w:before="0" w:after="0"/>
              <w:jc w:val="left"/>
            </w:pPr>
            <w:r/>
            <w:r>
              <w:rPr>
                <w:rFonts w:ascii="Times New Roman" w:hAnsi="Times New Roman" w:eastAsia="仿宋_GB2312"/>
                <w:b w:val="0"/>
                <w:sz w:val="32"/>
              </w:rPr>
              <w:t>用户创建</w:t>
            </w:r>
          </w:p>
        </w:tc>
        <w:tc>
          <w:tcPr>
            <w:tcW w:type="dxa" w:w="1311"/>
          </w:tcPr>
          <w:p>
            <w:pPr>
              <w:spacing w:line="480" w:lineRule="exact" w:before="0" w:after="0"/>
              <w:jc w:val="left"/>
            </w:pPr>
            <w:r/>
            <w:r>
              <w:rPr>
                <w:rFonts w:ascii="Times New Roman" w:hAnsi="Times New Roman" w:eastAsia="仿宋_GB2312"/>
                <w:b w:val="0"/>
                <w:sz w:val="32"/>
              </w:rPr>
              <w:t>管理员创建</w:t>
            </w:r>
          </w:p>
        </w:tc>
        <w:tc>
          <w:tcPr>
            <w:tcW w:type="dxa" w:w="1311"/>
          </w:tcPr>
          <w:p>
            <w:pPr>
              <w:spacing w:line="480" w:lineRule="exact" w:before="0" w:after="0"/>
              <w:jc w:val="left"/>
            </w:pPr>
            <w:r/>
            <w:r>
              <w:rPr>
                <w:rFonts w:ascii="Times New Roman" w:hAnsi="Times New Roman" w:eastAsia="仿宋_GB2312"/>
                <w:b w:val="0"/>
                <w:sz w:val="32"/>
              </w:rPr>
              <w:t>ADMIN登录</w:t>
            </w:r>
          </w:p>
        </w:tc>
        <w:tc>
          <w:tcPr>
            <w:tcW w:type="dxa" w:w="1311"/>
          </w:tcPr>
          <w:p>
            <w:pPr>
              <w:spacing w:line="480" w:lineRule="exact" w:before="0" w:after="0"/>
              <w:jc w:val="left"/>
            </w:pPr>
            <w:r/>
            <w:r>
              <w:rPr>
                <w:rFonts w:ascii="Times New Roman" w:hAnsi="Times New Roman" w:eastAsia="仿宋_GB2312"/>
                <w:b w:val="0"/>
                <w:sz w:val="32"/>
              </w:rPr>
              <w:t>填写用户信息→提交</w:t>
            </w:r>
          </w:p>
        </w:tc>
        <w:tc>
          <w:tcPr>
            <w:tcW w:type="dxa" w:w="1311"/>
          </w:tcPr>
          <w:p>
            <w:pPr>
              <w:spacing w:line="480" w:lineRule="exact" w:before="0" w:after="0"/>
              <w:jc w:val="left"/>
            </w:pPr>
            <w:r/>
            <w:r>
              <w:rPr>
                <w:rFonts w:ascii="Times New Roman" w:hAnsi="Times New Roman" w:eastAsia="仿宋_GB2312"/>
                <w:b w:val="0"/>
                <w:sz w:val="32"/>
              </w:rPr>
              <w:t>创建成功，用户列表可见</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TC-UM-02</w:t>
            </w:r>
          </w:p>
        </w:tc>
        <w:tc>
          <w:tcPr>
            <w:tcW w:type="dxa" w:w="1311"/>
          </w:tcPr>
          <w:p>
            <w:pPr>
              <w:spacing w:line="480" w:lineRule="exact" w:before="0" w:after="0"/>
              <w:jc w:val="left"/>
            </w:pPr>
            <w:r/>
            <w:r>
              <w:rPr>
                <w:rFonts w:ascii="Times New Roman" w:hAnsi="Times New Roman" w:eastAsia="仿宋_GB2312"/>
                <w:b w:val="0"/>
                <w:sz w:val="32"/>
              </w:rPr>
              <w:t>用户创建</w:t>
            </w:r>
          </w:p>
        </w:tc>
        <w:tc>
          <w:tcPr>
            <w:tcW w:type="dxa" w:w="1311"/>
          </w:tcPr>
          <w:p>
            <w:pPr>
              <w:spacing w:line="480" w:lineRule="exact" w:before="0" w:after="0"/>
              <w:jc w:val="left"/>
            </w:pPr>
            <w:r/>
            <w:r>
              <w:rPr>
                <w:rFonts w:ascii="Times New Roman" w:hAnsi="Times New Roman" w:eastAsia="仿宋_GB2312"/>
                <w:b w:val="0"/>
                <w:sz w:val="32"/>
              </w:rPr>
              <w:t>入驻流程创建</w:t>
            </w:r>
          </w:p>
        </w:tc>
        <w:tc>
          <w:tcPr>
            <w:tcW w:type="dxa" w:w="1311"/>
          </w:tcPr>
          <w:p>
            <w:pPr>
              <w:spacing w:line="480" w:lineRule="exact" w:before="0" w:after="0"/>
              <w:jc w:val="left"/>
            </w:pPr>
            <w:r/>
            <w:r>
              <w:rPr>
                <w:rFonts w:ascii="Times New Roman" w:hAnsi="Times New Roman" w:eastAsia="仿宋_GB2312"/>
                <w:b w:val="0"/>
                <w:sz w:val="32"/>
              </w:rPr>
              <w:t>PM发起入驻</w:t>
            </w:r>
          </w:p>
        </w:tc>
        <w:tc>
          <w:tcPr>
            <w:tcW w:type="dxa" w:w="1311"/>
          </w:tcPr>
          <w:p>
            <w:pPr>
              <w:spacing w:line="480" w:lineRule="exact" w:before="0" w:after="0"/>
              <w:jc w:val="left"/>
            </w:pPr>
            <w:r/>
            <w:r>
              <w:rPr>
                <w:rFonts w:ascii="Times New Roman" w:hAnsi="Times New Roman" w:eastAsia="仿宋_GB2312"/>
                <w:b w:val="0"/>
                <w:sz w:val="32"/>
              </w:rPr>
              <w:t>PM→PMO→总监三级审批通过</w:t>
            </w:r>
          </w:p>
        </w:tc>
        <w:tc>
          <w:tcPr>
            <w:tcW w:type="dxa" w:w="1311"/>
          </w:tcPr>
          <w:p>
            <w:pPr>
              <w:spacing w:line="480" w:lineRule="exact" w:before="0" w:after="0"/>
              <w:jc w:val="left"/>
            </w:pPr>
            <w:r/>
            <w:r>
              <w:rPr>
                <w:rFonts w:ascii="Times New Roman" w:hAnsi="Times New Roman" w:eastAsia="仿宋_GB2312"/>
                <w:b w:val="0"/>
                <w:sz w:val="32"/>
              </w:rPr>
              <w:t>自动创建账号，发送激活通知</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TC-UM-03</w:t>
            </w:r>
          </w:p>
        </w:tc>
        <w:tc>
          <w:tcPr>
            <w:tcW w:type="dxa" w:w="1311"/>
          </w:tcPr>
          <w:p>
            <w:pPr>
              <w:spacing w:line="480" w:lineRule="exact" w:before="0" w:after="0"/>
              <w:jc w:val="left"/>
            </w:pPr>
            <w:r/>
            <w:r>
              <w:rPr>
                <w:rFonts w:ascii="Times New Roman" w:hAnsi="Times New Roman" w:eastAsia="仿宋_GB2312"/>
                <w:b w:val="0"/>
                <w:sz w:val="32"/>
              </w:rPr>
              <w:t>用户删除</w:t>
            </w:r>
          </w:p>
        </w:tc>
        <w:tc>
          <w:tcPr>
            <w:tcW w:type="dxa" w:w="1311"/>
          </w:tcPr>
          <w:p>
            <w:pPr>
              <w:spacing w:line="480" w:lineRule="exact" w:before="0" w:after="0"/>
              <w:jc w:val="left"/>
            </w:pPr>
            <w:r/>
            <w:r>
              <w:rPr>
                <w:rFonts w:ascii="Times New Roman" w:hAnsi="Times New Roman" w:eastAsia="仿宋_GB2312"/>
                <w:b w:val="0"/>
                <w:sz w:val="32"/>
              </w:rPr>
              <w:t>有未完成任务</w:t>
            </w:r>
          </w:p>
        </w:tc>
        <w:tc>
          <w:tcPr>
            <w:tcW w:type="dxa" w:w="1311"/>
          </w:tcPr>
          <w:p>
            <w:pPr>
              <w:spacing w:line="480" w:lineRule="exact" w:before="0" w:after="0"/>
              <w:jc w:val="left"/>
            </w:pPr>
            <w:r/>
            <w:r>
              <w:rPr>
                <w:rFonts w:ascii="Times New Roman" w:hAnsi="Times New Roman" w:eastAsia="仿宋_GB2312"/>
                <w:b w:val="0"/>
                <w:sz w:val="32"/>
              </w:rPr>
              <w:t>用户有进行中任务</w:t>
            </w:r>
          </w:p>
        </w:tc>
        <w:tc>
          <w:tcPr>
            <w:tcW w:type="dxa" w:w="1311"/>
          </w:tcPr>
          <w:p>
            <w:pPr>
              <w:spacing w:line="480" w:lineRule="exact" w:before="0" w:after="0"/>
              <w:jc w:val="left"/>
            </w:pPr>
            <w:r/>
            <w:r>
              <w:rPr>
                <w:rFonts w:ascii="Times New Roman" w:hAnsi="Times New Roman" w:eastAsia="仿宋_GB2312"/>
                <w:b w:val="0"/>
                <w:sz w:val="32"/>
              </w:rPr>
              <w:t>尝试删除该用户</w:t>
            </w:r>
          </w:p>
        </w:tc>
        <w:tc>
          <w:tcPr>
            <w:tcW w:type="dxa" w:w="1311"/>
          </w:tcPr>
          <w:p>
            <w:pPr>
              <w:spacing w:line="480" w:lineRule="exact" w:before="0" w:after="0"/>
              <w:jc w:val="left"/>
            </w:pPr>
            <w:r/>
            <w:r>
              <w:rPr>
                <w:rFonts w:ascii="Times New Roman" w:hAnsi="Times New Roman" w:eastAsia="仿宋_GB2312"/>
                <w:b w:val="0"/>
                <w:sz w:val="32"/>
              </w:rPr>
              <w:t>阻止删除「该用户仍有进行中的任务」</w:t>
            </w:r>
          </w:p>
        </w:tc>
        <w:tc>
          <w:tcPr>
            <w:tcW w:type="dxa" w:w="1311"/>
          </w:tcPr>
          <w:p>
            <w:pPr>
              <w:spacing w:line="480" w:lineRule="exact" w:before="0" w:after="0"/>
              <w:jc w:val="left"/>
            </w:pPr>
            <w:r/>
            <w:r>
              <w:rPr>
                <w:rFonts w:ascii="Times New Roman" w:hAnsi="Times New Roman" w:eastAsia="仿宋_GB2312"/>
                <w:b w:val="0"/>
                <w:sz w:val="32"/>
              </w:rPr>
              <w:t>P1</w:t>
            </w:r>
          </w:p>
        </w:tc>
      </w:tr>
      <w:tr>
        <w:tc>
          <w:tcPr>
            <w:tcW w:type="dxa" w:w="1311"/>
          </w:tcPr>
          <w:p>
            <w:pPr>
              <w:spacing w:line="480" w:lineRule="exact" w:before="0" w:after="0"/>
              <w:jc w:val="left"/>
            </w:pPr>
            <w:r/>
            <w:r>
              <w:rPr>
                <w:rFonts w:ascii="Times New Roman" w:hAnsi="Times New Roman" w:eastAsia="仿宋_GB2312"/>
                <w:b w:val="0"/>
                <w:sz w:val="32"/>
              </w:rPr>
              <w:t>TC-UM-04</w:t>
            </w:r>
          </w:p>
        </w:tc>
        <w:tc>
          <w:tcPr>
            <w:tcW w:type="dxa" w:w="1311"/>
          </w:tcPr>
          <w:p>
            <w:pPr>
              <w:spacing w:line="480" w:lineRule="exact" w:before="0" w:after="0"/>
              <w:jc w:val="left"/>
            </w:pPr>
            <w:r/>
            <w:r>
              <w:rPr>
                <w:rFonts w:ascii="Times New Roman" w:hAnsi="Times New Roman" w:eastAsia="仿宋_GB2312"/>
                <w:b w:val="0"/>
                <w:sz w:val="32"/>
              </w:rPr>
              <w:t>用户停用</w:t>
            </w:r>
          </w:p>
        </w:tc>
        <w:tc>
          <w:tcPr>
            <w:tcW w:type="dxa" w:w="1311"/>
          </w:tcPr>
          <w:p>
            <w:pPr>
              <w:spacing w:line="480" w:lineRule="exact" w:before="0" w:after="0"/>
              <w:jc w:val="left"/>
            </w:pPr>
            <w:r/>
            <w:r>
              <w:rPr>
                <w:rFonts w:ascii="Times New Roman" w:hAnsi="Times New Roman" w:eastAsia="仿宋_GB2312"/>
                <w:b w:val="0"/>
                <w:sz w:val="32"/>
              </w:rPr>
              <w:t>停用后登录</w:t>
            </w:r>
          </w:p>
        </w:tc>
        <w:tc>
          <w:tcPr>
            <w:tcW w:type="dxa" w:w="1311"/>
          </w:tcPr>
          <w:p>
            <w:pPr>
              <w:spacing w:line="480" w:lineRule="exact" w:before="0" w:after="0"/>
              <w:jc w:val="left"/>
            </w:pPr>
            <w:r/>
            <w:r>
              <w:rPr>
                <w:rFonts w:ascii="Times New Roman" w:hAnsi="Times New Roman" w:eastAsia="仿宋_GB2312"/>
                <w:b w:val="0"/>
                <w:sz w:val="32"/>
              </w:rPr>
              <w:t>用户已停用</w:t>
            </w:r>
          </w:p>
        </w:tc>
        <w:tc>
          <w:tcPr>
            <w:tcW w:type="dxa" w:w="1311"/>
          </w:tcPr>
          <w:p>
            <w:pPr>
              <w:spacing w:line="480" w:lineRule="exact" w:before="0" w:after="0"/>
              <w:jc w:val="left"/>
            </w:pPr>
            <w:r/>
            <w:r>
              <w:rPr>
                <w:rFonts w:ascii="Times New Roman" w:hAnsi="Times New Roman" w:eastAsia="仿宋_GB2312"/>
                <w:b w:val="0"/>
                <w:sz w:val="32"/>
              </w:rPr>
              <w:t>使用停用账号登录</w:t>
            </w:r>
          </w:p>
        </w:tc>
        <w:tc>
          <w:tcPr>
            <w:tcW w:type="dxa" w:w="1311"/>
          </w:tcPr>
          <w:p>
            <w:pPr>
              <w:spacing w:line="480" w:lineRule="exact" w:before="0" w:after="0"/>
              <w:jc w:val="left"/>
            </w:pPr>
            <w:r/>
            <w:r>
              <w:rPr>
                <w:rFonts w:ascii="Times New Roman" w:hAnsi="Times New Roman" w:eastAsia="仿宋_GB2312"/>
                <w:b w:val="0"/>
                <w:sz w:val="32"/>
              </w:rPr>
              <w:t>拒绝登录「账号已停用」</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TC-UM-05</w:t>
            </w:r>
          </w:p>
        </w:tc>
        <w:tc>
          <w:tcPr>
            <w:tcW w:type="dxa" w:w="1311"/>
          </w:tcPr>
          <w:p>
            <w:pPr>
              <w:spacing w:line="480" w:lineRule="exact" w:before="0" w:after="0"/>
              <w:jc w:val="left"/>
            </w:pPr>
            <w:r/>
            <w:r>
              <w:rPr>
                <w:rFonts w:ascii="Times New Roman" w:hAnsi="Times New Roman" w:eastAsia="仿宋_GB2312"/>
                <w:b w:val="0"/>
                <w:sz w:val="32"/>
              </w:rPr>
              <w:t>批量导入</w:t>
            </w:r>
          </w:p>
        </w:tc>
        <w:tc>
          <w:tcPr>
            <w:tcW w:type="dxa" w:w="1311"/>
          </w:tcPr>
          <w:p>
            <w:pPr>
              <w:spacing w:line="480" w:lineRule="exact" w:before="0" w:after="0"/>
              <w:jc w:val="left"/>
            </w:pPr>
            <w:r/>
            <w:r>
              <w:rPr>
                <w:rFonts w:ascii="Times New Roman" w:hAnsi="Times New Roman" w:eastAsia="仿宋_GB2312"/>
                <w:b w:val="0"/>
                <w:sz w:val="32"/>
              </w:rPr>
              <w:t>格式校验</w:t>
            </w:r>
          </w:p>
        </w:tc>
        <w:tc>
          <w:tcPr>
            <w:tcW w:type="dxa" w:w="1311"/>
          </w:tcPr>
          <w:p>
            <w:pPr>
              <w:spacing w:line="480" w:lineRule="exact" w:before="0" w:after="0"/>
              <w:jc w:val="left"/>
            </w:pPr>
            <w:r/>
            <w:r>
              <w:rPr>
                <w:rFonts w:ascii="Times New Roman" w:hAnsi="Times New Roman" w:eastAsia="仿宋_GB2312"/>
                <w:b w:val="0"/>
                <w:sz w:val="32"/>
              </w:rPr>
              <w:t>ADMIN准备Excel</w:t>
            </w:r>
          </w:p>
        </w:tc>
        <w:tc>
          <w:tcPr>
            <w:tcW w:type="dxa" w:w="1311"/>
          </w:tcPr>
          <w:p>
            <w:pPr>
              <w:spacing w:line="480" w:lineRule="exact" w:before="0" w:after="0"/>
              <w:jc w:val="left"/>
            </w:pPr>
            <w:r/>
            <w:r>
              <w:rPr>
                <w:rFonts w:ascii="Times New Roman" w:hAnsi="Times New Roman" w:eastAsia="仿宋_GB2312"/>
                <w:b w:val="0"/>
                <w:sz w:val="32"/>
              </w:rPr>
              <w:t>上传格式错误的Excel</w:t>
            </w:r>
          </w:p>
        </w:tc>
        <w:tc>
          <w:tcPr>
            <w:tcW w:type="dxa" w:w="1311"/>
          </w:tcPr>
          <w:p>
            <w:pPr>
              <w:spacing w:line="480" w:lineRule="exact" w:before="0" w:after="0"/>
              <w:jc w:val="left"/>
            </w:pPr>
            <w:r/>
            <w:r>
              <w:rPr>
                <w:rFonts w:ascii="Times New Roman" w:hAnsi="Times New Roman" w:eastAsia="仿宋_GB2312"/>
                <w:b w:val="0"/>
                <w:sz w:val="32"/>
              </w:rPr>
              <w:t>提示具体错误行和原因</w:t>
            </w:r>
          </w:p>
        </w:tc>
        <w:tc>
          <w:tcPr>
            <w:tcW w:type="dxa" w:w="1311"/>
          </w:tcPr>
          <w:p>
            <w:pPr>
              <w:spacing w:line="480" w:lineRule="exact" w:before="0" w:after="0"/>
              <w:jc w:val="left"/>
            </w:pPr>
            <w:r/>
            <w:r>
              <w:rPr>
                <w:rFonts w:ascii="Times New Roman" w:hAnsi="Times New Roman" w:eastAsia="仿宋_GB2312"/>
                <w:b w:val="0"/>
                <w:sz w:val="32"/>
              </w:rPr>
              <w:t>P1</w:t>
            </w:r>
          </w:p>
        </w:tc>
      </w:tr>
      <w:tr>
        <w:tc>
          <w:tcPr>
            <w:tcW w:type="dxa" w:w="1311"/>
          </w:tcPr>
          <w:p>
            <w:pPr>
              <w:spacing w:line="480" w:lineRule="exact" w:before="0" w:after="0"/>
              <w:jc w:val="left"/>
            </w:pPr>
            <w:r/>
            <w:r>
              <w:rPr>
                <w:rFonts w:ascii="Times New Roman" w:hAnsi="Times New Roman" w:eastAsia="仿宋_GB2312"/>
                <w:b w:val="0"/>
                <w:sz w:val="32"/>
              </w:rPr>
              <w:t>TC-UM-06</w:t>
            </w:r>
          </w:p>
        </w:tc>
        <w:tc>
          <w:tcPr>
            <w:tcW w:type="dxa" w:w="1311"/>
          </w:tcPr>
          <w:p>
            <w:pPr>
              <w:spacing w:line="480" w:lineRule="exact" w:before="0" w:after="0"/>
              <w:jc w:val="left"/>
            </w:pPr>
            <w:r/>
            <w:r>
              <w:rPr>
                <w:rFonts w:ascii="Times New Roman" w:hAnsi="Times New Roman" w:eastAsia="仿宋_GB2312"/>
                <w:b w:val="0"/>
                <w:sz w:val="32"/>
              </w:rPr>
              <w:t>数据隔离</w:t>
            </w:r>
          </w:p>
        </w:tc>
        <w:tc>
          <w:tcPr>
            <w:tcW w:type="dxa" w:w="1311"/>
          </w:tcPr>
          <w:p>
            <w:pPr>
              <w:spacing w:line="480" w:lineRule="exact" w:before="0" w:after="0"/>
              <w:jc w:val="left"/>
            </w:pPr>
            <w:r/>
            <w:r>
              <w:rPr>
                <w:rFonts w:ascii="Times New Roman" w:hAnsi="Times New Roman" w:eastAsia="仿宋_GB2312"/>
                <w:b w:val="0"/>
                <w:sz w:val="32"/>
              </w:rPr>
              <w:t>合作伙伴可见性</w:t>
            </w:r>
          </w:p>
        </w:tc>
        <w:tc>
          <w:tcPr>
            <w:tcW w:type="dxa" w:w="1311"/>
          </w:tcPr>
          <w:p>
            <w:pPr>
              <w:spacing w:line="480" w:lineRule="exact" w:before="0" w:after="0"/>
              <w:jc w:val="left"/>
            </w:pPr>
            <w:r/>
            <w:r>
              <w:rPr>
                <w:rFonts w:ascii="Times New Roman" w:hAnsi="Times New Roman" w:eastAsia="仿宋_GB2312"/>
                <w:b w:val="0"/>
                <w:sz w:val="32"/>
              </w:rPr>
              <w:t>PPM登录</w:t>
            </w:r>
          </w:p>
        </w:tc>
        <w:tc>
          <w:tcPr>
            <w:tcW w:type="dxa" w:w="1311"/>
          </w:tcPr>
          <w:p>
            <w:pPr>
              <w:spacing w:line="480" w:lineRule="exact" w:before="0" w:after="0"/>
              <w:jc w:val="left"/>
            </w:pPr>
            <w:r/>
            <w:r>
              <w:rPr>
                <w:rFonts w:ascii="Times New Roman" w:hAnsi="Times New Roman" w:eastAsia="仿宋_GB2312"/>
                <w:b w:val="0"/>
                <w:sz w:val="32"/>
              </w:rPr>
              <w:t>查看用户列表</w:t>
            </w:r>
          </w:p>
        </w:tc>
        <w:tc>
          <w:tcPr>
            <w:tcW w:type="dxa" w:w="1311"/>
          </w:tcPr>
          <w:p>
            <w:pPr>
              <w:spacing w:line="480" w:lineRule="exact" w:before="0" w:after="0"/>
              <w:jc w:val="left"/>
            </w:pPr>
            <w:r/>
            <w:r>
              <w:rPr>
                <w:rFonts w:ascii="Times New Roman" w:hAnsi="Times New Roman" w:eastAsia="仿宋_GB2312"/>
                <w:b w:val="0"/>
                <w:sz w:val="32"/>
              </w:rPr>
              <w:t>仅可见本公司人员</w:t>
            </w:r>
          </w:p>
        </w:tc>
        <w:tc>
          <w:tcPr>
            <w:tcW w:type="dxa" w:w="1311"/>
          </w:tcPr>
          <w:p>
            <w:pPr>
              <w:spacing w:line="480" w:lineRule="exact" w:before="0" w:after="0"/>
              <w:jc w:val="left"/>
            </w:pPr>
            <w:r/>
            <w:r>
              <w:rPr>
                <w:rFonts w:ascii="Times New Roman" w:hAnsi="Times New Roman" w:eastAsia="仿宋_GB2312"/>
                <w:b w:val="0"/>
                <w:sz w:val="32"/>
              </w:rPr>
              <w:t>P0</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10.7.3 人员管理</w:t>
      </w:r>
    </w:p>
    <w:tbl>
      <w:tblPr>
        <w:tblStyle w:val="TableGrid"/>
        <w:tblW w:type="auto" w:w="0"/>
        <w:jc w:val="center"/>
        <w:tblLook w:firstColumn="1" w:firstRow="1" w:lastColumn="0" w:lastRow="0" w:noHBand="0" w:noVBand="1" w:val="04A0"/>
      </w:tblPr>
      <w:tblGrid>
        <w:gridCol w:w="1311"/>
        <w:gridCol w:w="1311"/>
        <w:gridCol w:w="1311"/>
        <w:gridCol w:w="1311"/>
        <w:gridCol w:w="1311"/>
        <w:gridCol w:w="1311"/>
        <w:gridCol w:w="1311"/>
      </w:tblGrid>
      <w:tr>
        <w:tc>
          <w:tcPr>
            <w:tcW w:type="dxa" w:w="1311"/>
          </w:tcPr>
          <w:p>
            <w:pPr>
              <w:spacing w:line="480" w:lineRule="exact" w:before="0" w:after="0"/>
              <w:jc w:val="left"/>
            </w:pPr>
            <w:r>
              <w:rPr>
                <w:b/>
              </w:rPr>
            </w:r>
            <w:r>
              <w:rPr>
                <w:rFonts w:ascii="Times New Roman" w:hAnsi="Times New Roman" w:eastAsia="仿宋_GB2312"/>
                <w:b/>
                <w:sz w:val="32"/>
              </w:rPr>
              <w:t>ID</w:t>
            </w:r>
          </w:p>
        </w:tc>
        <w:tc>
          <w:tcPr>
            <w:tcW w:type="dxa" w:w="1311"/>
          </w:tcPr>
          <w:p>
            <w:pPr>
              <w:spacing w:line="480" w:lineRule="exact" w:before="0" w:after="0"/>
              <w:jc w:val="left"/>
            </w:pPr>
            <w:r>
              <w:rPr>
                <w:b/>
              </w:rPr>
            </w:r>
            <w:r>
              <w:rPr>
                <w:rFonts w:ascii="Times New Roman" w:hAnsi="Times New Roman" w:eastAsia="仿宋_GB2312"/>
                <w:b/>
                <w:sz w:val="32"/>
              </w:rPr>
              <w:t>模块</w:t>
            </w:r>
          </w:p>
        </w:tc>
        <w:tc>
          <w:tcPr>
            <w:tcW w:type="dxa" w:w="1311"/>
          </w:tcPr>
          <w:p>
            <w:pPr>
              <w:spacing w:line="480" w:lineRule="exact" w:before="0" w:after="0"/>
              <w:jc w:val="left"/>
            </w:pPr>
            <w:r>
              <w:rPr>
                <w:b/>
              </w:rPr>
            </w:r>
            <w:r>
              <w:rPr>
                <w:rFonts w:ascii="Times New Roman" w:hAnsi="Times New Roman" w:eastAsia="仿宋_GB2312"/>
                <w:b/>
                <w:sz w:val="32"/>
              </w:rPr>
              <w:t>测试点</w:t>
            </w:r>
          </w:p>
        </w:tc>
        <w:tc>
          <w:tcPr>
            <w:tcW w:type="dxa" w:w="1311"/>
          </w:tcPr>
          <w:p>
            <w:pPr>
              <w:spacing w:line="480" w:lineRule="exact" w:before="0" w:after="0"/>
              <w:jc w:val="left"/>
            </w:pPr>
            <w:r>
              <w:rPr>
                <w:b/>
              </w:rPr>
            </w:r>
            <w:r>
              <w:rPr>
                <w:rFonts w:ascii="Times New Roman" w:hAnsi="Times New Roman" w:eastAsia="仿宋_GB2312"/>
                <w:b/>
                <w:sz w:val="32"/>
              </w:rPr>
              <w:t>前置条件</w:t>
            </w:r>
          </w:p>
        </w:tc>
        <w:tc>
          <w:tcPr>
            <w:tcW w:type="dxa" w:w="1311"/>
          </w:tcPr>
          <w:p>
            <w:pPr>
              <w:spacing w:line="480" w:lineRule="exact" w:before="0" w:after="0"/>
              <w:jc w:val="left"/>
            </w:pPr>
            <w:r>
              <w:rPr>
                <w:b/>
              </w:rPr>
            </w:r>
            <w:r>
              <w:rPr>
                <w:rFonts w:ascii="Times New Roman" w:hAnsi="Times New Roman" w:eastAsia="仿宋_GB2312"/>
                <w:b/>
                <w:sz w:val="32"/>
              </w:rPr>
              <w:t>测试步骤</w:t>
            </w:r>
          </w:p>
        </w:tc>
        <w:tc>
          <w:tcPr>
            <w:tcW w:type="dxa" w:w="1311"/>
          </w:tcPr>
          <w:p>
            <w:pPr>
              <w:spacing w:line="480" w:lineRule="exact" w:before="0" w:after="0"/>
              <w:jc w:val="left"/>
            </w:pPr>
            <w:r>
              <w:rPr>
                <w:b/>
              </w:rPr>
            </w:r>
            <w:r>
              <w:rPr>
                <w:rFonts w:ascii="Times New Roman" w:hAnsi="Times New Roman" w:eastAsia="仿宋_GB2312"/>
                <w:b/>
                <w:sz w:val="32"/>
              </w:rPr>
              <w:t>预期结果</w:t>
            </w:r>
          </w:p>
        </w:tc>
        <w:tc>
          <w:tcPr>
            <w:tcW w:type="dxa" w:w="1311"/>
          </w:tcPr>
          <w:p>
            <w:pPr>
              <w:spacing w:line="480" w:lineRule="exact" w:before="0" w:after="0"/>
              <w:jc w:val="left"/>
            </w:pPr>
            <w:r>
              <w:rPr>
                <w:b/>
              </w:rPr>
            </w:r>
            <w:r>
              <w:rPr>
                <w:rFonts w:ascii="Times New Roman" w:hAnsi="Times New Roman" w:eastAsia="仿宋_GB2312"/>
                <w:b/>
                <w:sz w:val="32"/>
              </w:rPr>
              <w:t>优先级</w:t>
            </w:r>
          </w:p>
        </w:tc>
      </w:tr>
      <w:tr>
        <w:tc>
          <w:tcPr>
            <w:tcW w:type="dxa" w:w="1311"/>
          </w:tcPr>
          <w:p>
            <w:pPr>
              <w:spacing w:line="480" w:lineRule="exact" w:before="0" w:after="0"/>
              <w:jc w:val="left"/>
            </w:pPr>
            <w:r/>
            <w:r>
              <w:rPr>
                <w:rFonts w:ascii="Times New Roman" w:hAnsi="Times New Roman" w:eastAsia="仿宋_GB2312"/>
                <w:b w:val="0"/>
                <w:sz w:val="32"/>
              </w:rPr>
              <w:t>TC-HR-01</w:t>
            </w:r>
          </w:p>
        </w:tc>
        <w:tc>
          <w:tcPr>
            <w:tcW w:type="dxa" w:w="1311"/>
          </w:tcPr>
          <w:p>
            <w:pPr>
              <w:spacing w:line="480" w:lineRule="exact" w:before="0" w:after="0"/>
              <w:jc w:val="left"/>
            </w:pPr>
            <w:r/>
            <w:r>
              <w:rPr>
                <w:rFonts w:ascii="Times New Roman" w:hAnsi="Times New Roman" w:eastAsia="仿宋_GB2312"/>
                <w:b w:val="0"/>
                <w:sz w:val="32"/>
              </w:rPr>
              <w:t>入驻</w:t>
            </w:r>
          </w:p>
        </w:tc>
        <w:tc>
          <w:tcPr>
            <w:tcW w:type="dxa" w:w="1311"/>
          </w:tcPr>
          <w:p>
            <w:pPr>
              <w:spacing w:line="480" w:lineRule="exact" w:before="0" w:after="0"/>
              <w:jc w:val="left"/>
            </w:pPr>
            <w:r/>
            <w:r>
              <w:rPr>
                <w:rFonts w:ascii="Times New Roman" w:hAnsi="Times New Roman" w:eastAsia="仿宋_GB2312"/>
                <w:b w:val="0"/>
                <w:sz w:val="32"/>
              </w:rPr>
              <w:t>正常入驻</w:t>
            </w:r>
          </w:p>
        </w:tc>
        <w:tc>
          <w:tcPr>
            <w:tcW w:type="dxa" w:w="1311"/>
          </w:tcPr>
          <w:p>
            <w:pPr>
              <w:spacing w:line="480" w:lineRule="exact" w:before="0" w:after="0"/>
              <w:jc w:val="left"/>
            </w:pPr>
            <w:r/>
            <w:r>
              <w:rPr>
                <w:rFonts w:ascii="Times New Roman" w:hAnsi="Times New Roman" w:eastAsia="仿宋_GB2312"/>
                <w:b w:val="0"/>
                <w:sz w:val="32"/>
              </w:rPr>
              <w:t>PM发起</w:t>
            </w:r>
          </w:p>
        </w:tc>
        <w:tc>
          <w:tcPr>
            <w:tcW w:type="dxa" w:w="1311"/>
          </w:tcPr>
          <w:p>
            <w:pPr>
              <w:spacing w:line="480" w:lineRule="exact" w:before="0" w:after="0"/>
              <w:jc w:val="left"/>
            </w:pPr>
            <w:r/>
            <w:r>
              <w:rPr>
                <w:rFonts w:ascii="Times New Roman" w:hAnsi="Times New Roman" w:eastAsia="仿宋_GB2312"/>
                <w:b w:val="0"/>
                <w:sz w:val="32"/>
              </w:rPr>
              <w:t>填写信息→PMO→总监审批</w:t>
            </w:r>
          </w:p>
        </w:tc>
        <w:tc>
          <w:tcPr>
            <w:tcW w:type="dxa" w:w="1311"/>
          </w:tcPr>
          <w:p>
            <w:pPr>
              <w:spacing w:line="480" w:lineRule="exact" w:before="0" w:after="0"/>
              <w:jc w:val="left"/>
            </w:pPr>
            <w:r/>
            <w:r>
              <w:rPr>
                <w:rFonts w:ascii="Times New Roman" w:hAnsi="Times New Roman" w:eastAsia="仿宋_GB2312"/>
                <w:b w:val="0"/>
                <w:sz w:val="32"/>
              </w:rPr>
              <w:t>审批通过，账号自动创建</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TC-HR-02</w:t>
            </w:r>
          </w:p>
        </w:tc>
        <w:tc>
          <w:tcPr>
            <w:tcW w:type="dxa" w:w="1311"/>
          </w:tcPr>
          <w:p>
            <w:pPr>
              <w:spacing w:line="480" w:lineRule="exact" w:before="0" w:after="0"/>
              <w:jc w:val="left"/>
            </w:pPr>
            <w:r/>
            <w:r>
              <w:rPr>
                <w:rFonts w:ascii="Times New Roman" w:hAnsi="Times New Roman" w:eastAsia="仿宋_GB2312"/>
                <w:b w:val="0"/>
                <w:sz w:val="32"/>
              </w:rPr>
              <w:t>入驻</w:t>
            </w:r>
          </w:p>
        </w:tc>
        <w:tc>
          <w:tcPr>
            <w:tcW w:type="dxa" w:w="1311"/>
          </w:tcPr>
          <w:p>
            <w:pPr>
              <w:spacing w:line="480" w:lineRule="exact" w:before="0" w:after="0"/>
              <w:jc w:val="left"/>
            </w:pPr>
            <w:r/>
            <w:r>
              <w:rPr>
                <w:rFonts w:ascii="Times New Roman" w:hAnsi="Times New Roman" w:eastAsia="仿宋_GB2312"/>
                <w:b w:val="0"/>
                <w:sz w:val="32"/>
              </w:rPr>
              <w:t>人员已存在</w:t>
            </w:r>
          </w:p>
        </w:tc>
        <w:tc>
          <w:tcPr>
            <w:tcW w:type="dxa" w:w="1311"/>
          </w:tcPr>
          <w:p>
            <w:pPr>
              <w:spacing w:line="480" w:lineRule="exact" w:before="0" w:after="0"/>
              <w:jc w:val="left"/>
            </w:pPr>
            <w:r/>
            <w:r>
              <w:rPr>
                <w:rFonts w:ascii="Times New Roman" w:hAnsi="Times New Roman" w:eastAsia="仿宋_GB2312"/>
                <w:b w:val="0"/>
                <w:sz w:val="32"/>
              </w:rPr>
              <w:t>系统已有该手机号</w:t>
            </w:r>
          </w:p>
        </w:tc>
        <w:tc>
          <w:tcPr>
            <w:tcW w:type="dxa" w:w="1311"/>
          </w:tcPr>
          <w:p>
            <w:pPr>
              <w:spacing w:line="480" w:lineRule="exact" w:before="0" w:after="0"/>
              <w:jc w:val="left"/>
            </w:pPr>
            <w:r/>
            <w:r>
              <w:rPr>
                <w:rFonts w:ascii="Times New Roman" w:hAnsi="Times New Roman" w:eastAsia="仿宋_GB2312"/>
                <w:b w:val="0"/>
                <w:sz w:val="32"/>
              </w:rPr>
              <w:t>发起入驻</w:t>
            </w:r>
          </w:p>
        </w:tc>
        <w:tc>
          <w:tcPr>
            <w:tcW w:type="dxa" w:w="1311"/>
          </w:tcPr>
          <w:p>
            <w:pPr>
              <w:spacing w:line="480" w:lineRule="exact" w:before="0" w:after="0"/>
              <w:jc w:val="left"/>
            </w:pPr>
            <w:r/>
            <w:r>
              <w:rPr>
                <w:rFonts w:ascii="Times New Roman" w:hAnsi="Times New Roman" w:eastAsia="仿宋_GB2312"/>
                <w:b w:val="0"/>
                <w:sz w:val="32"/>
              </w:rPr>
              <w:t>提示「该人员已存在账号」</w:t>
            </w:r>
          </w:p>
        </w:tc>
        <w:tc>
          <w:tcPr>
            <w:tcW w:type="dxa" w:w="1311"/>
          </w:tcPr>
          <w:p>
            <w:pPr>
              <w:spacing w:line="480" w:lineRule="exact" w:before="0" w:after="0"/>
              <w:jc w:val="left"/>
            </w:pPr>
            <w:r/>
            <w:r>
              <w:rPr>
                <w:rFonts w:ascii="Times New Roman" w:hAnsi="Times New Roman" w:eastAsia="仿宋_GB2312"/>
                <w:b w:val="0"/>
                <w:sz w:val="32"/>
              </w:rPr>
              <w:t>P1</w:t>
            </w:r>
          </w:p>
        </w:tc>
      </w:tr>
      <w:tr>
        <w:tc>
          <w:tcPr>
            <w:tcW w:type="dxa" w:w="1311"/>
          </w:tcPr>
          <w:p>
            <w:pPr>
              <w:spacing w:line="480" w:lineRule="exact" w:before="0" w:after="0"/>
              <w:jc w:val="left"/>
            </w:pPr>
            <w:r/>
            <w:r>
              <w:rPr>
                <w:rFonts w:ascii="Times New Roman" w:hAnsi="Times New Roman" w:eastAsia="仿宋_GB2312"/>
                <w:b w:val="0"/>
                <w:sz w:val="32"/>
              </w:rPr>
              <w:t>TC-HR-03</w:t>
            </w:r>
          </w:p>
        </w:tc>
        <w:tc>
          <w:tcPr>
            <w:tcW w:type="dxa" w:w="1311"/>
          </w:tcPr>
          <w:p>
            <w:pPr>
              <w:spacing w:line="480" w:lineRule="exact" w:before="0" w:after="0"/>
              <w:jc w:val="left"/>
            </w:pPr>
            <w:r/>
            <w:r>
              <w:rPr>
                <w:rFonts w:ascii="Times New Roman" w:hAnsi="Times New Roman" w:eastAsia="仿宋_GB2312"/>
                <w:b w:val="0"/>
                <w:sz w:val="32"/>
              </w:rPr>
              <w:t>离场</w:t>
            </w:r>
          </w:p>
        </w:tc>
        <w:tc>
          <w:tcPr>
            <w:tcW w:type="dxa" w:w="1311"/>
          </w:tcPr>
          <w:p>
            <w:pPr>
              <w:spacing w:line="480" w:lineRule="exact" w:before="0" w:after="0"/>
              <w:jc w:val="left"/>
            </w:pPr>
            <w:r/>
            <w:r>
              <w:rPr>
                <w:rFonts w:ascii="Times New Roman" w:hAnsi="Times New Roman" w:eastAsia="仿宋_GB2312"/>
                <w:b w:val="0"/>
                <w:sz w:val="32"/>
              </w:rPr>
              <w:t>8项检查未完成</w:t>
            </w:r>
          </w:p>
        </w:tc>
        <w:tc>
          <w:tcPr>
            <w:tcW w:type="dxa" w:w="1311"/>
          </w:tcPr>
          <w:p>
            <w:pPr>
              <w:spacing w:line="480" w:lineRule="exact" w:before="0" w:after="0"/>
              <w:jc w:val="left"/>
            </w:pPr>
            <w:r/>
            <w:r>
              <w:rPr>
                <w:rFonts w:ascii="Times New Roman" w:hAnsi="Times New Roman" w:eastAsia="仿宋_GB2312"/>
                <w:b w:val="0"/>
                <w:sz w:val="32"/>
              </w:rPr>
              <w:t>有未完成任务</w:t>
            </w:r>
          </w:p>
        </w:tc>
        <w:tc>
          <w:tcPr>
            <w:tcW w:type="dxa" w:w="1311"/>
          </w:tcPr>
          <w:p>
            <w:pPr>
              <w:spacing w:line="480" w:lineRule="exact" w:before="0" w:after="0"/>
              <w:jc w:val="left"/>
            </w:pPr>
            <w:r/>
            <w:r>
              <w:rPr>
                <w:rFonts w:ascii="Times New Roman" w:hAnsi="Times New Roman" w:eastAsia="仿宋_GB2312"/>
                <w:b w:val="0"/>
                <w:sz w:val="32"/>
              </w:rPr>
              <w:t>发起离场</w:t>
            </w:r>
          </w:p>
        </w:tc>
        <w:tc>
          <w:tcPr>
            <w:tcW w:type="dxa" w:w="1311"/>
          </w:tcPr>
          <w:p>
            <w:pPr>
              <w:spacing w:line="480" w:lineRule="exact" w:before="0" w:after="0"/>
              <w:jc w:val="left"/>
            </w:pPr>
            <w:r/>
            <w:r>
              <w:rPr>
                <w:rFonts w:ascii="Times New Roman" w:hAnsi="Times New Roman" w:eastAsia="仿宋_GB2312"/>
                <w:b w:val="0"/>
                <w:sz w:val="32"/>
              </w:rPr>
              <w:t>PM审批时提示未完成项</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TC-HR-04</w:t>
            </w:r>
          </w:p>
        </w:tc>
        <w:tc>
          <w:tcPr>
            <w:tcW w:type="dxa" w:w="1311"/>
          </w:tcPr>
          <w:p>
            <w:pPr>
              <w:spacing w:line="480" w:lineRule="exact" w:before="0" w:after="0"/>
              <w:jc w:val="left"/>
            </w:pPr>
            <w:r/>
            <w:r>
              <w:rPr>
                <w:rFonts w:ascii="Times New Roman" w:hAnsi="Times New Roman" w:eastAsia="仿宋_GB2312"/>
                <w:b w:val="0"/>
                <w:sz w:val="32"/>
              </w:rPr>
              <w:t>离场</w:t>
            </w:r>
          </w:p>
        </w:tc>
        <w:tc>
          <w:tcPr>
            <w:tcW w:type="dxa" w:w="1311"/>
          </w:tcPr>
          <w:p>
            <w:pPr>
              <w:spacing w:line="480" w:lineRule="exact" w:before="0" w:after="0"/>
              <w:jc w:val="left"/>
            </w:pPr>
            <w:r/>
            <w:r>
              <w:rPr>
                <w:rFonts w:ascii="Times New Roman" w:hAnsi="Times New Roman" w:eastAsia="仿宋_GB2312"/>
                <w:b w:val="0"/>
                <w:sz w:val="32"/>
              </w:rPr>
              <w:t>正常离场</w:t>
            </w:r>
          </w:p>
        </w:tc>
        <w:tc>
          <w:tcPr>
            <w:tcW w:type="dxa" w:w="1311"/>
          </w:tcPr>
          <w:p>
            <w:pPr>
              <w:spacing w:line="480" w:lineRule="exact" w:before="0" w:after="0"/>
              <w:jc w:val="left"/>
            </w:pPr>
            <w:r/>
            <w:r>
              <w:rPr>
                <w:rFonts w:ascii="Times New Roman" w:hAnsi="Times New Roman" w:eastAsia="仿宋_GB2312"/>
                <w:b w:val="0"/>
                <w:sz w:val="32"/>
              </w:rPr>
              <w:t>全部检查通过</w:t>
            </w:r>
          </w:p>
        </w:tc>
        <w:tc>
          <w:tcPr>
            <w:tcW w:type="dxa" w:w="1311"/>
          </w:tcPr>
          <w:p>
            <w:pPr>
              <w:spacing w:line="480" w:lineRule="exact" w:before="0" w:after="0"/>
              <w:jc w:val="left"/>
            </w:pPr>
            <w:r/>
            <w:r>
              <w:rPr>
                <w:rFonts w:ascii="Times New Roman" w:hAnsi="Times New Roman" w:eastAsia="仿宋_GB2312"/>
                <w:b w:val="0"/>
                <w:sz w:val="32"/>
              </w:rPr>
              <w:t>完成审批</w:t>
            </w:r>
          </w:p>
        </w:tc>
        <w:tc>
          <w:tcPr>
            <w:tcW w:type="dxa" w:w="1311"/>
          </w:tcPr>
          <w:p>
            <w:pPr>
              <w:spacing w:line="480" w:lineRule="exact" w:before="0" w:after="0"/>
              <w:jc w:val="left"/>
            </w:pPr>
            <w:r/>
            <w:r>
              <w:rPr>
                <w:rFonts w:ascii="Times New Roman" w:hAnsi="Times New Roman" w:eastAsia="仿宋_GB2312"/>
                <w:b w:val="0"/>
                <w:sz w:val="32"/>
              </w:rPr>
              <w:t>账号冻结、权限回收、标记已离场</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TC-HR-05</w:t>
            </w:r>
          </w:p>
        </w:tc>
        <w:tc>
          <w:tcPr>
            <w:tcW w:type="dxa" w:w="1311"/>
          </w:tcPr>
          <w:p>
            <w:pPr>
              <w:spacing w:line="480" w:lineRule="exact" w:before="0" w:after="0"/>
              <w:jc w:val="left"/>
            </w:pPr>
            <w:r/>
            <w:r>
              <w:rPr>
                <w:rFonts w:ascii="Times New Roman" w:hAnsi="Times New Roman" w:eastAsia="仿宋_GB2312"/>
                <w:b w:val="0"/>
                <w:sz w:val="32"/>
              </w:rPr>
              <w:t>工时</w:t>
            </w:r>
          </w:p>
        </w:tc>
        <w:tc>
          <w:tcPr>
            <w:tcW w:type="dxa" w:w="1311"/>
          </w:tcPr>
          <w:p>
            <w:pPr>
              <w:spacing w:line="480" w:lineRule="exact" w:before="0" w:after="0"/>
              <w:jc w:val="left"/>
            </w:pPr>
            <w:r/>
            <w:r>
              <w:rPr>
                <w:rFonts w:ascii="Times New Roman" w:hAnsi="Times New Roman" w:eastAsia="仿宋_GB2312"/>
                <w:b w:val="0"/>
                <w:sz w:val="32"/>
              </w:rPr>
              <w:t>单日超24h</w:t>
            </w:r>
          </w:p>
        </w:tc>
        <w:tc>
          <w:tcPr>
            <w:tcW w:type="dxa" w:w="1311"/>
          </w:tcPr>
          <w:p>
            <w:pPr>
              <w:spacing w:line="480" w:lineRule="exact" w:before="0" w:after="0"/>
              <w:jc w:val="left"/>
            </w:pPr>
            <w:r/>
            <w:r>
              <w:rPr>
                <w:rFonts w:ascii="Times New Roman" w:hAnsi="Times New Roman" w:eastAsia="仿宋_GB2312"/>
                <w:b w:val="0"/>
                <w:sz w:val="32"/>
              </w:rPr>
              <w:t>-</w:t>
            </w:r>
          </w:p>
        </w:tc>
        <w:tc>
          <w:tcPr>
            <w:tcW w:type="dxa" w:w="1311"/>
          </w:tcPr>
          <w:p>
            <w:pPr>
              <w:spacing w:line="480" w:lineRule="exact" w:before="0" w:after="0"/>
              <w:jc w:val="left"/>
            </w:pPr>
            <w:r/>
            <w:r>
              <w:rPr>
                <w:rFonts w:ascii="Times New Roman" w:hAnsi="Times New Roman" w:eastAsia="仿宋_GB2312"/>
                <w:b w:val="0"/>
                <w:sz w:val="32"/>
              </w:rPr>
              <w:t>填报25小时</w:t>
            </w:r>
          </w:p>
        </w:tc>
        <w:tc>
          <w:tcPr>
            <w:tcW w:type="dxa" w:w="1311"/>
          </w:tcPr>
          <w:p>
            <w:pPr>
              <w:spacing w:line="480" w:lineRule="exact" w:before="0" w:after="0"/>
              <w:jc w:val="left"/>
            </w:pPr>
            <w:r/>
            <w:r>
              <w:rPr>
                <w:rFonts w:ascii="Times New Roman" w:hAnsi="Times New Roman" w:eastAsia="仿宋_GB2312"/>
                <w:b w:val="0"/>
                <w:sz w:val="32"/>
              </w:rPr>
              <w:t>拒绝提交「单日工时不能超过24小时」</w:t>
            </w:r>
          </w:p>
        </w:tc>
        <w:tc>
          <w:tcPr>
            <w:tcW w:type="dxa" w:w="1311"/>
          </w:tcPr>
          <w:p>
            <w:pPr>
              <w:spacing w:line="480" w:lineRule="exact" w:before="0" w:after="0"/>
              <w:jc w:val="left"/>
            </w:pPr>
            <w:r/>
            <w:r>
              <w:rPr>
                <w:rFonts w:ascii="Times New Roman" w:hAnsi="Times New Roman" w:eastAsia="仿宋_GB2312"/>
                <w:b w:val="0"/>
                <w:sz w:val="32"/>
              </w:rPr>
              <w:t>P1</w:t>
            </w:r>
          </w:p>
        </w:tc>
      </w:tr>
      <w:tr>
        <w:tc>
          <w:tcPr>
            <w:tcW w:type="dxa" w:w="1311"/>
          </w:tcPr>
          <w:p>
            <w:pPr>
              <w:spacing w:line="480" w:lineRule="exact" w:before="0" w:after="0"/>
              <w:jc w:val="left"/>
            </w:pPr>
            <w:r/>
            <w:r>
              <w:rPr>
                <w:rFonts w:ascii="Times New Roman" w:hAnsi="Times New Roman" w:eastAsia="仿宋_GB2312"/>
                <w:b w:val="0"/>
                <w:sz w:val="32"/>
              </w:rPr>
              <w:t>TC-HR-06</w:t>
            </w:r>
          </w:p>
        </w:tc>
        <w:tc>
          <w:tcPr>
            <w:tcW w:type="dxa" w:w="1311"/>
          </w:tcPr>
          <w:p>
            <w:pPr>
              <w:spacing w:line="480" w:lineRule="exact" w:before="0" w:after="0"/>
              <w:jc w:val="left"/>
            </w:pPr>
            <w:r/>
            <w:r>
              <w:rPr>
                <w:rFonts w:ascii="Times New Roman" w:hAnsi="Times New Roman" w:eastAsia="仿宋_GB2312"/>
                <w:b w:val="0"/>
                <w:sz w:val="32"/>
              </w:rPr>
              <w:t>工时</w:t>
            </w:r>
          </w:p>
        </w:tc>
        <w:tc>
          <w:tcPr>
            <w:tcW w:type="dxa" w:w="1311"/>
          </w:tcPr>
          <w:p>
            <w:pPr>
              <w:spacing w:line="480" w:lineRule="exact" w:before="0" w:after="0"/>
              <w:jc w:val="left"/>
            </w:pPr>
            <w:r/>
            <w:r>
              <w:rPr>
                <w:rFonts w:ascii="Times New Roman" w:hAnsi="Times New Roman" w:eastAsia="仿宋_GB2312"/>
                <w:b w:val="0"/>
                <w:sz w:val="32"/>
              </w:rPr>
              <w:t>未来日期</w:t>
            </w:r>
          </w:p>
        </w:tc>
        <w:tc>
          <w:tcPr>
            <w:tcW w:type="dxa" w:w="1311"/>
          </w:tcPr>
          <w:p>
            <w:pPr>
              <w:spacing w:line="480" w:lineRule="exact" w:before="0" w:after="0"/>
              <w:jc w:val="left"/>
            </w:pPr>
            <w:r/>
            <w:r>
              <w:rPr>
                <w:rFonts w:ascii="Times New Roman" w:hAnsi="Times New Roman" w:eastAsia="仿宋_GB2312"/>
                <w:b w:val="0"/>
                <w:sz w:val="32"/>
              </w:rPr>
              <w:t>-</w:t>
            </w:r>
          </w:p>
        </w:tc>
        <w:tc>
          <w:tcPr>
            <w:tcW w:type="dxa" w:w="1311"/>
          </w:tcPr>
          <w:p>
            <w:pPr>
              <w:spacing w:line="480" w:lineRule="exact" w:before="0" w:after="0"/>
              <w:jc w:val="left"/>
            </w:pPr>
            <w:r/>
            <w:r>
              <w:rPr>
                <w:rFonts w:ascii="Times New Roman" w:hAnsi="Times New Roman" w:eastAsia="仿宋_GB2312"/>
                <w:b w:val="0"/>
                <w:sz w:val="32"/>
              </w:rPr>
              <w:t>填报明天日期</w:t>
            </w:r>
          </w:p>
        </w:tc>
        <w:tc>
          <w:tcPr>
            <w:tcW w:type="dxa" w:w="1311"/>
          </w:tcPr>
          <w:p>
            <w:pPr>
              <w:spacing w:line="480" w:lineRule="exact" w:before="0" w:after="0"/>
              <w:jc w:val="left"/>
            </w:pPr>
            <w:r/>
            <w:r>
              <w:rPr>
                <w:rFonts w:ascii="Times New Roman" w:hAnsi="Times New Roman" w:eastAsia="仿宋_GB2312"/>
                <w:b w:val="0"/>
                <w:sz w:val="32"/>
              </w:rPr>
              <w:t>拒绝提交</w:t>
            </w:r>
          </w:p>
        </w:tc>
        <w:tc>
          <w:tcPr>
            <w:tcW w:type="dxa" w:w="1311"/>
          </w:tcPr>
          <w:p>
            <w:pPr>
              <w:spacing w:line="480" w:lineRule="exact" w:before="0" w:after="0"/>
              <w:jc w:val="left"/>
            </w:pPr>
            <w:r/>
            <w:r>
              <w:rPr>
                <w:rFonts w:ascii="Times New Roman" w:hAnsi="Times New Roman" w:eastAsia="仿宋_GB2312"/>
                <w:b w:val="0"/>
                <w:sz w:val="32"/>
              </w:rPr>
              <w:t>P1</w:t>
            </w:r>
          </w:p>
        </w:tc>
      </w:tr>
      <w:tr>
        <w:tc>
          <w:tcPr>
            <w:tcW w:type="dxa" w:w="1311"/>
          </w:tcPr>
          <w:p>
            <w:pPr>
              <w:spacing w:line="480" w:lineRule="exact" w:before="0" w:after="0"/>
              <w:jc w:val="left"/>
            </w:pPr>
            <w:r/>
            <w:r>
              <w:rPr>
                <w:rFonts w:ascii="Times New Roman" w:hAnsi="Times New Roman" w:eastAsia="仿宋_GB2312"/>
                <w:b w:val="0"/>
                <w:sz w:val="32"/>
              </w:rPr>
              <w:t>TC-HR-07</w:t>
            </w:r>
          </w:p>
        </w:tc>
        <w:tc>
          <w:tcPr>
            <w:tcW w:type="dxa" w:w="1311"/>
          </w:tcPr>
          <w:p>
            <w:pPr>
              <w:spacing w:line="480" w:lineRule="exact" w:before="0" w:after="0"/>
              <w:jc w:val="left"/>
            </w:pPr>
            <w:r/>
            <w:r>
              <w:rPr>
                <w:rFonts w:ascii="Times New Roman" w:hAnsi="Times New Roman" w:eastAsia="仿宋_GB2312"/>
                <w:b w:val="0"/>
                <w:sz w:val="32"/>
              </w:rPr>
              <w:t>工时</w:t>
            </w:r>
          </w:p>
        </w:tc>
        <w:tc>
          <w:tcPr>
            <w:tcW w:type="dxa" w:w="1311"/>
          </w:tcPr>
          <w:p>
            <w:pPr>
              <w:spacing w:line="480" w:lineRule="exact" w:before="0" w:after="0"/>
              <w:jc w:val="left"/>
            </w:pPr>
            <w:r/>
            <w:r>
              <w:rPr>
                <w:rFonts w:ascii="Times New Roman" w:hAnsi="Times New Roman" w:eastAsia="仿宋_GB2312"/>
                <w:b w:val="0"/>
                <w:sz w:val="32"/>
              </w:rPr>
              <w:t>周度汇总审批</w:t>
            </w:r>
          </w:p>
        </w:tc>
        <w:tc>
          <w:tcPr>
            <w:tcW w:type="dxa" w:w="1311"/>
          </w:tcPr>
          <w:p>
            <w:pPr>
              <w:spacing w:line="480" w:lineRule="exact" w:before="0" w:after="0"/>
              <w:jc w:val="left"/>
            </w:pPr>
            <w:r/>
            <w:r>
              <w:rPr>
                <w:rFonts w:ascii="Times New Roman" w:hAnsi="Times New Roman" w:eastAsia="仿宋_GB2312"/>
                <w:b w:val="0"/>
                <w:sz w:val="32"/>
              </w:rPr>
              <w:t>团队成员已填报</w:t>
            </w:r>
          </w:p>
        </w:tc>
        <w:tc>
          <w:tcPr>
            <w:tcW w:type="dxa" w:w="1311"/>
          </w:tcPr>
          <w:p>
            <w:pPr>
              <w:spacing w:line="480" w:lineRule="exact" w:before="0" w:after="0"/>
              <w:jc w:val="left"/>
            </w:pPr>
            <w:r/>
            <w:r>
              <w:rPr>
                <w:rFonts w:ascii="Times New Roman" w:hAnsi="Times New Roman" w:eastAsia="仿宋_GB2312"/>
                <w:b w:val="0"/>
                <w:sz w:val="32"/>
              </w:rPr>
              <w:t>周一系统自动汇总</w:t>
            </w:r>
          </w:p>
        </w:tc>
        <w:tc>
          <w:tcPr>
            <w:tcW w:type="dxa" w:w="1311"/>
          </w:tcPr>
          <w:p>
            <w:pPr>
              <w:spacing w:line="480" w:lineRule="exact" w:before="0" w:after="0"/>
              <w:jc w:val="left"/>
            </w:pPr>
            <w:r/>
            <w:r>
              <w:rPr>
                <w:rFonts w:ascii="Times New Roman" w:hAnsi="Times New Roman" w:eastAsia="仿宋_GB2312"/>
                <w:b w:val="0"/>
                <w:sz w:val="32"/>
              </w:rPr>
              <w:t>PM收到审批通知</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TC-HR-08</w:t>
            </w:r>
          </w:p>
        </w:tc>
        <w:tc>
          <w:tcPr>
            <w:tcW w:type="dxa" w:w="1311"/>
          </w:tcPr>
          <w:p>
            <w:pPr>
              <w:spacing w:line="480" w:lineRule="exact" w:before="0" w:after="0"/>
              <w:jc w:val="left"/>
            </w:pPr>
            <w:r/>
            <w:r>
              <w:rPr>
                <w:rFonts w:ascii="Times New Roman" w:hAnsi="Times New Roman" w:eastAsia="仿宋_GB2312"/>
                <w:b w:val="0"/>
                <w:sz w:val="32"/>
              </w:rPr>
              <w:t>周报</w:t>
            </w:r>
          </w:p>
        </w:tc>
        <w:tc>
          <w:tcPr>
            <w:tcW w:type="dxa" w:w="1311"/>
          </w:tcPr>
          <w:p>
            <w:pPr>
              <w:spacing w:line="480" w:lineRule="exact" w:before="0" w:after="0"/>
              <w:jc w:val="left"/>
            </w:pPr>
            <w:r/>
            <w:r>
              <w:rPr>
                <w:rFonts w:ascii="Times New Roman" w:hAnsi="Times New Roman" w:eastAsia="仿宋_GB2312"/>
                <w:b w:val="0"/>
                <w:sz w:val="32"/>
              </w:rPr>
              <w:t>客户周报隔离</w:t>
            </w:r>
          </w:p>
        </w:tc>
        <w:tc>
          <w:tcPr>
            <w:tcW w:type="dxa" w:w="1311"/>
          </w:tcPr>
          <w:p>
            <w:pPr>
              <w:spacing w:line="480" w:lineRule="exact" w:before="0" w:after="0"/>
              <w:jc w:val="left"/>
            </w:pPr>
            <w:r/>
            <w:r>
              <w:rPr>
                <w:rFonts w:ascii="Times New Roman" w:hAnsi="Times New Roman" w:eastAsia="仿宋_GB2312"/>
                <w:b w:val="0"/>
                <w:sz w:val="32"/>
              </w:rPr>
              <w:t>PM编写客户周报</w:t>
            </w:r>
          </w:p>
        </w:tc>
        <w:tc>
          <w:tcPr>
            <w:tcW w:type="dxa" w:w="1311"/>
          </w:tcPr>
          <w:p>
            <w:pPr>
              <w:spacing w:line="480" w:lineRule="exact" w:before="0" w:after="0"/>
              <w:jc w:val="left"/>
            </w:pPr>
            <w:r/>
            <w:r>
              <w:rPr>
                <w:rFonts w:ascii="Times New Roman" w:hAnsi="Times New Roman" w:eastAsia="仿宋_GB2312"/>
                <w:b w:val="0"/>
                <w:sz w:val="32"/>
              </w:rPr>
              <w:t>选择处室A发送</w:t>
            </w:r>
          </w:p>
        </w:tc>
        <w:tc>
          <w:tcPr>
            <w:tcW w:type="dxa" w:w="1311"/>
          </w:tcPr>
          <w:p>
            <w:pPr>
              <w:spacing w:line="480" w:lineRule="exact" w:before="0" w:after="0"/>
              <w:jc w:val="left"/>
            </w:pPr>
            <w:r/>
            <w:r>
              <w:rPr>
                <w:rFonts w:ascii="Times New Roman" w:hAnsi="Times New Roman" w:eastAsia="仿宋_GB2312"/>
                <w:b w:val="0"/>
                <w:sz w:val="32"/>
              </w:rPr>
              <w:t>处室B客户不可见</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TC-HR-09</w:t>
            </w:r>
          </w:p>
        </w:tc>
        <w:tc>
          <w:tcPr>
            <w:tcW w:type="dxa" w:w="1311"/>
          </w:tcPr>
          <w:p>
            <w:pPr>
              <w:spacing w:line="480" w:lineRule="exact" w:before="0" w:after="0"/>
              <w:jc w:val="left"/>
            </w:pPr>
            <w:r/>
            <w:r>
              <w:rPr>
                <w:rFonts w:ascii="Times New Roman" w:hAnsi="Times New Roman" w:eastAsia="仿宋_GB2312"/>
                <w:b w:val="0"/>
                <w:sz w:val="32"/>
              </w:rPr>
              <w:t>合作伙伴</w:t>
            </w:r>
          </w:p>
        </w:tc>
        <w:tc>
          <w:tcPr>
            <w:tcW w:type="dxa" w:w="1311"/>
          </w:tcPr>
          <w:p>
            <w:pPr>
              <w:spacing w:line="480" w:lineRule="exact" w:before="0" w:after="0"/>
              <w:jc w:val="left"/>
            </w:pPr>
            <w:r/>
            <w:r>
              <w:rPr>
                <w:rFonts w:ascii="Times New Roman" w:hAnsi="Times New Roman" w:eastAsia="仿宋_GB2312"/>
                <w:b w:val="0"/>
                <w:sz w:val="32"/>
              </w:rPr>
              <w:t>公司隔离</w:t>
            </w:r>
          </w:p>
        </w:tc>
        <w:tc>
          <w:tcPr>
            <w:tcW w:type="dxa" w:w="1311"/>
          </w:tcPr>
          <w:p>
            <w:pPr>
              <w:spacing w:line="480" w:lineRule="exact" w:before="0" w:after="0"/>
              <w:jc w:val="left"/>
            </w:pPr>
            <w:r/>
            <w:r>
              <w:rPr>
                <w:rFonts w:ascii="Times New Roman" w:hAnsi="Times New Roman" w:eastAsia="仿宋_GB2312"/>
                <w:b w:val="0"/>
                <w:sz w:val="32"/>
              </w:rPr>
              <w:t>合作公司A员工登录</w:t>
            </w:r>
          </w:p>
        </w:tc>
        <w:tc>
          <w:tcPr>
            <w:tcW w:type="dxa" w:w="1311"/>
          </w:tcPr>
          <w:p>
            <w:pPr>
              <w:spacing w:line="480" w:lineRule="exact" w:before="0" w:after="0"/>
              <w:jc w:val="left"/>
            </w:pPr>
            <w:r/>
            <w:r>
              <w:rPr>
                <w:rFonts w:ascii="Times New Roman" w:hAnsi="Times New Roman" w:eastAsia="仿宋_GB2312"/>
                <w:b w:val="0"/>
                <w:sz w:val="32"/>
              </w:rPr>
              <w:t>查看人员/项目数据</w:t>
            </w:r>
          </w:p>
        </w:tc>
        <w:tc>
          <w:tcPr>
            <w:tcW w:type="dxa" w:w="1311"/>
          </w:tcPr>
          <w:p>
            <w:pPr>
              <w:spacing w:line="480" w:lineRule="exact" w:before="0" w:after="0"/>
              <w:jc w:val="left"/>
            </w:pPr>
            <w:r/>
            <w:r>
              <w:rPr>
                <w:rFonts w:ascii="Times New Roman" w:hAnsi="Times New Roman" w:eastAsia="仿宋_GB2312"/>
                <w:b w:val="0"/>
                <w:sz w:val="32"/>
              </w:rPr>
              <w:t>仅见本公司数据</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TC-HR-10</w:t>
            </w:r>
          </w:p>
        </w:tc>
        <w:tc>
          <w:tcPr>
            <w:tcW w:type="dxa" w:w="1311"/>
          </w:tcPr>
          <w:p>
            <w:pPr>
              <w:spacing w:line="480" w:lineRule="exact" w:before="0" w:after="0"/>
              <w:jc w:val="left"/>
            </w:pPr>
            <w:r/>
            <w:r>
              <w:rPr>
                <w:rFonts w:ascii="Times New Roman" w:hAnsi="Times New Roman" w:eastAsia="仿宋_GB2312"/>
                <w:b w:val="0"/>
                <w:sz w:val="32"/>
              </w:rPr>
              <w:t>绩效考核</w:t>
            </w:r>
          </w:p>
        </w:tc>
        <w:tc>
          <w:tcPr>
            <w:tcW w:type="dxa" w:w="1311"/>
          </w:tcPr>
          <w:p>
            <w:pPr>
              <w:spacing w:line="480" w:lineRule="exact" w:before="0" w:after="0"/>
              <w:jc w:val="left"/>
            </w:pPr>
            <w:r/>
            <w:r>
              <w:rPr>
                <w:rFonts w:ascii="Times New Roman" w:hAnsi="Times New Roman" w:eastAsia="仿宋_GB2312"/>
                <w:b w:val="0"/>
                <w:sz w:val="32"/>
              </w:rPr>
              <w:t>正常打分</w:t>
            </w:r>
          </w:p>
        </w:tc>
        <w:tc>
          <w:tcPr>
            <w:tcW w:type="dxa" w:w="1311"/>
          </w:tcPr>
          <w:p>
            <w:pPr>
              <w:spacing w:line="480" w:lineRule="exact" w:before="0" w:after="0"/>
              <w:jc w:val="left"/>
            </w:pPr>
            <w:r/>
            <w:r>
              <w:rPr>
                <w:rFonts w:ascii="Times New Roman" w:hAnsi="Times New Roman" w:eastAsia="仿宋_GB2312"/>
                <w:b w:val="0"/>
                <w:sz w:val="32"/>
              </w:rPr>
              <w:t>PM登录，进入月底窗口期</w:t>
            </w:r>
          </w:p>
        </w:tc>
        <w:tc>
          <w:tcPr>
            <w:tcW w:type="dxa" w:w="1311"/>
          </w:tcPr>
          <w:p>
            <w:pPr>
              <w:spacing w:line="480" w:lineRule="exact" w:before="0" w:after="0"/>
              <w:jc w:val="left"/>
            </w:pPr>
            <w:r/>
            <w:r>
              <w:rPr>
                <w:rFonts w:ascii="Times New Roman" w:hAnsi="Times New Roman" w:eastAsia="仿宋_GB2312"/>
                <w:b w:val="0"/>
                <w:sz w:val="32"/>
              </w:rPr>
              <w:t>选择合作公司→录入评分+评语→提交</w:t>
            </w:r>
          </w:p>
        </w:tc>
        <w:tc>
          <w:tcPr>
            <w:tcW w:type="dxa" w:w="1311"/>
          </w:tcPr>
          <w:p>
            <w:pPr>
              <w:spacing w:line="480" w:lineRule="exact" w:before="0" w:after="0"/>
              <w:jc w:val="left"/>
            </w:pPr>
            <w:r/>
            <w:r>
              <w:rPr>
                <w:rFonts w:ascii="Times New Roman" w:hAnsi="Times New Roman" w:eastAsia="仿宋_GB2312"/>
                <w:b w:val="0"/>
                <w:sz w:val="32"/>
              </w:rPr>
              <w:t>提交成功，被评公司PPM收到通知</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TC-HR-11</w:t>
            </w:r>
          </w:p>
        </w:tc>
        <w:tc>
          <w:tcPr>
            <w:tcW w:type="dxa" w:w="1311"/>
          </w:tcPr>
          <w:p>
            <w:pPr>
              <w:spacing w:line="480" w:lineRule="exact" w:before="0" w:after="0"/>
              <w:jc w:val="left"/>
            </w:pPr>
            <w:r/>
            <w:r>
              <w:rPr>
                <w:rFonts w:ascii="Times New Roman" w:hAnsi="Times New Roman" w:eastAsia="仿宋_GB2312"/>
                <w:b w:val="0"/>
                <w:sz w:val="32"/>
              </w:rPr>
              <w:t>绩效考核</w:t>
            </w:r>
          </w:p>
        </w:tc>
        <w:tc>
          <w:tcPr>
            <w:tcW w:type="dxa" w:w="1311"/>
          </w:tcPr>
          <w:p>
            <w:pPr>
              <w:spacing w:line="480" w:lineRule="exact" w:before="0" w:after="0"/>
              <w:jc w:val="left"/>
            </w:pPr>
            <w:r/>
            <w:r>
              <w:rPr>
                <w:rFonts w:ascii="Times New Roman" w:hAnsi="Times New Roman" w:eastAsia="仿宋_GB2312"/>
                <w:b w:val="0"/>
                <w:sz w:val="32"/>
              </w:rPr>
              <w:t>逾期提醒</w:t>
            </w:r>
          </w:p>
        </w:tc>
        <w:tc>
          <w:tcPr>
            <w:tcW w:type="dxa" w:w="1311"/>
          </w:tcPr>
          <w:p>
            <w:pPr>
              <w:spacing w:line="480" w:lineRule="exact" w:before="0" w:after="0"/>
              <w:jc w:val="left"/>
            </w:pPr>
            <w:r/>
            <w:r>
              <w:rPr>
                <w:rFonts w:ascii="Times New Roman" w:hAnsi="Times New Roman" w:eastAsia="仿宋_GB2312"/>
                <w:b w:val="0"/>
                <w:sz w:val="32"/>
              </w:rPr>
              <w:t>月底倒数第二个工作日，PM有未打分项</w:t>
            </w:r>
          </w:p>
        </w:tc>
        <w:tc>
          <w:tcPr>
            <w:tcW w:type="dxa" w:w="1311"/>
          </w:tcPr>
          <w:p>
            <w:pPr>
              <w:spacing w:line="480" w:lineRule="exact" w:before="0" w:after="0"/>
              <w:jc w:val="left"/>
            </w:pPr>
            <w:r/>
            <w:r>
              <w:rPr>
                <w:rFonts w:ascii="Times New Roman" w:hAnsi="Times New Roman" w:eastAsia="仿宋_GB2312"/>
                <w:b w:val="0"/>
                <w:sz w:val="32"/>
              </w:rPr>
              <w:t>系统自动检查</w:t>
            </w:r>
          </w:p>
        </w:tc>
        <w:tc>
          <w:tcPr>
            <w:tcW w:type="dxa" w:w="1311"/>
          </w:tcPr>
          <w:p>
            <w:pPr>
              <w:spacing w:line="480" w:lineRule="exact" w:before="0" w:after="0"/>
              <w:jc w:val="left"/>
            </w:pPr>
            <w:r/>
            <w:r>
              <w:rPr>
                <w:rFonts w:ascii="Times New Roman" w:hAnsi="Times New Roman" w:eastAsia="仿宋_GB2312"/>
                <w:b w:val="0"/>
                <w:sz w:val="32"/>
              </w:rPr>
              <w:t>PM收到待办提醒+站内通知</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TC-HR-12</w:t>
            </w:r>
          </w:p>
        </w:tc>
        <w:tc>
          <w:tcPr>
            <w:tcW w:type="dxa" w:w="1311"/>
          </w:tcPr>
          <w:p>
            <w:pPr>
              <w:spacing w:line="480" w:lineRule="exact" w:before="0" w:after="0"/>
              <w:jc w:val="left"/>
            </w:pPr>
            <w:r/>
            <w:r>
              <w:rPr>
                <w:rFonts w:ascii="Times New Roman" w:hAnsi="Times New Roman" w:eastAsia="仿宋_GB2312"/>
                <w:b w:val="0"/>
                <w:sz w:val="32"/>
              </w:rPr>
              <w:t>绩效考核</w:t>
            </w:r>
          </w:p>
        </w:tc>
        <w:tc>
          <w:tcPr>
            <w:tcW w:type="dxa" w:w="1311"/>
          </w:tcPr>
          <w:p>
            <w:pPr>
              <w:spacing w:line="480" w:lineRule="exact" w:before="0" w:after="0"/>
              <w:jc w:val="left"/>
            </w:pPr>
            <w:r/>
            <w:r>
              <w:rPr>
                <w:rFonts w:ascii="Times New Roman" w:hAnsi="Times New Roman" w:eastAsia="仿宋_GB2312"/>
                <w:b w:val="0"/>
                <w:sz w:val="32"/>
              </w:rPr>
              <w:t>业务系统展示</w:t>
            </w:r>
          </w:p>
        </w:tc>
        <w:tc>
          <w:tcPr>
            <w:tcW w:type="dxa" w:w="1311"/>
          </w:tcPr>
          <w:p>
            <w:pPr>
              <w:spacing w:line="480" w:lineRule="exact" w:before="0" w:after="0"/>
              <w:jc w:val="left"/>
            </w:pPr>
            <w:r/>
            <w:r>
              <w:rPr>
                <w:rFonts w:ascii="Times New Roman" w:hAnsi="Times New Roman" w:eastAsia="仿宋_GB2312"/>
                <w:b w:val="0"/>
                <w:sz w:val="32"/>
              </w:rPr>
              <w:t>PM进入打分页</w:t>
            </w:r>
          </w:p>
        </w:tc>
        <w:tc>
          <w:tcPr>
            <w:tcW w:type="dxa" w:w="1311"/>
          </w:tcPr>
          <w:p>
            <w:pPr>
              <w:spacing w:line="480" w:lineRule="exact" w:before="0" w:after="0"/>
              <w:jc w:val="left"/>
            </w:pPr>
            <w:r/>
            <w:r>
              <w:rPr>
                <w:rFonts w:ascii="Times New Roman" w:hAnsi="Times New Roman" w:eastAsia="仿宋_GB2312"/>
                <w:b w:val="0"/>
                <w:sz w:val="32"/>
              </w:rPr>
              <w:t>查看打分对象</w:t>
            </w:r>
          </w:p>
        </w:tc>
        <w:tc>
          <w:tcPr>
            <w:tcW w:type="dxa" w:w="1311"/>
          </w:tcPr>
          <w:p>
            <w:pPr>
              <w:spacing w:line="480" w:lineRule="exact" w:before="0" w:after="0"/>
              <w:jc w:val="left"/>
            </w:pPr>
            <w:r/>
            <w:r>
              <w:rPr>
                <w:rFonts w:ascii="Times New Roman" w:hAnsi="Times New Roman" w:eastAsia="仿宋_GB2312"/>
                <w:b w:val="0"/>
                <w:sz w:val="32"/>
              </w:rPr>
              <w:t>自动展示该对象支撑的业务系统列表</w:t>
            </w:r>
          </w:p>
        </w:tc>
        <w:tc>
          <w:tcPr>
            <w:tcW w:type="dxa" w:w="1311"/>
          </w:tcPr>
          <w:p>
            <w:pPr>
              <w:spacing w:line="480" w:lineRule="exact" w:before="0" w:after="0"/>
              <w:jc w:val="left"/>
            </w:pPr>
            <w:r/>
            <w:r>
              <w:rPr>
                <w:rFonts w:ascii="Times New Roman" w:hAnsi="Times New Roman" w:eastAsia="仿宋_GB2312"/>
                <w:b w:val="0"/>
                <w:sz w:val="32"/>
              </w:rPr>
              <w:t>P1</w:t>
            </w:r>
          </w:p>
        </w:tc>
      </w:tr>
      <w:tr>
        <w:tc>
          <w:tcPr>
            <w:tcW w:type="dxa" w:w="1311"/>
          </w:tcPr>
          <w:p>
            <w:pPr>
              <w:spacing w:line="480" w:lineRule="exact" w:before="0" w:after="0"/>
              <w:jc w:val="left"/>
            </w:pPr>
            <w:r/>
            <w:r>
              <w:rPr>
                <w:rFonts w:ascii="Times New Roman" w:hAnsi="Times New Roman" w:eastAsia="仿宋_GB2312"/>
                <w:b w:val="0"/>
                <w:sz w:val="32"/>
              </w:rPr>
              <w:t>TC-HR-13</w:t>
            </w:r>
          </w:p>
        </w:tc>
        <w:tc>
          <w:tcPr>
            <w:tcW w:type="dxa" w:w="1311"/>
          </w:tcPr>
          <w:p>
            <w:pPr>
              <w:spacing w:line="480" w:lineRule="exact" w:before="0" w:after="0"/>
              <w:jc w:val="left"/>
            </w:pPr>
            <w:r/>
            <w:r>
              <w:rPr>
                <w:rFonts w:ascii="Times New Roman" w:hAnsi="Times New Roman" w:eastAsia="仿宋_GB2312"/>
                <w:b w:val="0"/>
                <w:sz w:val="32"/>
              </w:rPr>
              <w:t>绩效考核</w:t>
            </w:r>
          </w:p>
        </w:tc>
        <w:tc>
          <w:tcPr>
            <w:tcW w:type="dxa" w:w="1311"/>
          </w:tcPr>
          <w:p>
            <w:pPr>
              <w:spacing w:line="480" w:lineRule="exact" w:before="0" w:after="0"/>
              <w:jc w:val="left"/>
            </w:pPr>
            <w:r/>
            <w:r>
              <w:rPr>
                <w:rFonts w:ascii="Times New Roman" w:hAnsi="Times New Roman" w:eastAsia="仿宋_GB2312"/>
                <w:b w:val="0"/>
                <w:sz w:val="32"/>
              </w:rPr>
              <w:t>结果全员可见</w:t>
            </w:r>
          </w:p>
        </w:tc>
        <w:tc>
          <w:tcPr>
            <w:tcW w:type="dxa" w:w="1311"/>
          </w:tcPr>
          <w:p>
            <w:pPr>
              <w:spacing w:line="480" w:lineRule="exact" w:before="0" w:after="0"/>
              <w:jc w:val="left"/>
            </w:pPr>
            <w:r/>
            <w:r>
              <w:rPr>
                <w:rFonts w:ascii="Times New Roman" w:hAnsi="Times New Roman" w:eastAsia="仿宋_GB2312"/>
                <w:b w:val="0"/>
                <w:sz w:val="32"/>
              </w:rPr>
              <w:t>打分已提交</w:t>
            </w:r>
          </w:p>
        </w:tc>
        <w:tc>
          <w:tcPr>
            <w:tcW w:type="dxa" w:w="1311"/>
          </w:tcPr>
          <w:p>
            <w:pPr>
              <w:spacing w:line="480" w:lineRule="exact" w:before="0" w:after="0"/>
              <w:jc w:val="left"/>
            </w:pPr>
            <w:r/>
            <w:r>
              <w:rPr>
                <w:rFonts w:ascii="Times New Roman" w:hAnsi="Times New Roman" w:eastAsia="仿宋_GB2312"/>
                <w:b w:val="0"/>
                <w:sz w:val="32"/>
              </w:rPr>
              <w:t>不同角色用户查看绩效结果页</w:t>
            </w:r>
          </w:p>
        </w:tc>
        <w:tc>
          <w:tcPr>
            <w:tcW w:type="dxa" w:w="1311"/>
          </w:tcPr>
          <w:p>
            <w:pPr>
              <w:spacing w:line="480" w:lineRule="exact" w:before="0" w:after="0"/>
              <w:jc w:val="left"/>
            </w:pPr>
            <w:r/>
            <w:r>
              <w:rPr>
                <w:rFonts w:ascii="Times New Roman" w:hAnsi="Times New Roman" w:eastAsia="仿宋_GB2312"/>
                <w:b w:val="0"/>
                <w:sz w:val="32"/>
              </w:rPr>
              <w:t>内部全员可见全部，合作伙伴可见自己公司评分</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TC-HR-14</w:t>
            </w:r>
          </w:p>
        </w:tc>
        <w:tc>
          <w:tcPr>
            <w:tcW w:type="dxa" w:w="1311"/>
          </w:tcPr>
          <w:p>
            <w:pPr>
              <w:spacing w:line="480" w:lineRule="exact" w:before="0" w:after="0"/>
              <w:jc w:val="left"/>
            </w:pPr>
            <w:r/>
            <w:r>
              <w:rPr>
                <w:rFonts w:ascii="Times New Roman" w:hAnsi="Times New Roman" w:eastAsia="仿宋_GB2312"/>
                <w:b w:val="0"/>
                <w:sz w:val="32"/>
              </w:rPr>
              <w:t>绩效考核</w:t>
            </w:r>
          </w:p>
        </w:tc>
        <w:tc>
          <w:tcPr>
            <w:tcW w:type="dxa" w:w="1311"/>
          </w:tcPr>
          <w:p>
            <w:pPr>
              <w:spacing w:line="480" w:lineRule="exact" w:before="0" w:after="0"/>
              <w:jc w:val="left"/>
            </w:pPr>
            <w:r/>
            <w:r>
              <w:rPr>
                <w:rFonts w:ascii="Times New Roman" w:hAnsi="Times New Roman" w:eastAsia="仿宋_GB2312"/>
                <w:b w:val="0"/>
                <w:sz w:val="32"/>
              </w:rPr>
              <w:t>历史查询</w:t>
            </w:r>
          </w:p>
        </w:tc>
        <w:tc>
          <w:tcPr>
            <w:tcW w:type="dxa" w:w="1311"/>
          </w:tcPr>
          <w:p>
            <w:pPr>
              <w:spacing w:line="480" w:lineRule="exact" w:before="0" w:after="0"/>
              <w:jc w:val="left"/>
            </w:pPr>
            <w:r/>
            <w:r>
              <w:rPr>
                <w:rFonts w:ascii="Times New Roman" w:hAnsi="Times New Roman" w:eastAsia="仿宋_GB2312"/>
                <w:b w:val="0"/>
                <w:sz w:val="32"/>
              </w:rPr>
              <w:t>已有历史绩效数据</w:t>
            </w:r>
          </w:p>
        </w:tc>
        <w:tc>
          <w:tcPr>
            <w:tcW w:type="dxa" w:w="1311"/>
          </w:tcPr>
          <w:p>
            <w:pPr>
              <w:spacing w:line="480" w:lineRule="exact" w:before="0" w:after="0"/>
              <w:jc w:val="left"/>
            </w:pPr>
            <w:r/>
            <w:r>
              <w:rPr>
                <w:rFonts w:ascii="Times New Roman" w:hAnsi="Times New Roman" w:eastAsia="仿宋_GB2312"/>
                <w:b w:val="0"/>
                <w:sz w:val="32"/>
              </w:rPr>
              <w:t>按月份筛选</w:t>
            </w:r>
          </w:p>
        </w:tc>
        <w:tc>
          <w:tcPr>
            <w:tcW w:type="dxa" w:w="1311"/>
          </w:tcPr>
          <w:p>
            <w:pPr>
              <w:spacing w:line="480" w:lineRule="exact" w:before="0" w:after="0"/>
              <w:jc w:val="left"/>
            </w:pPr>
            <w:r/>
            <w:r>
              <w:rPr>
                <w:rFonts w:ascii="Times New Roman" w:hAnsi="Times New Roman" w:eastAsia="仿宋_GB2312"/>
                <w:b w:val="0"/>
                <w:sz w:val="32"/>
              </w:rPr>
              <w:t>正确展示历史评分和评语</w:t>
            </w:r>
          </w:p>
        </w:tc>
        <w:tc>
          <w:tcPr>
            <w:tcW w:type="dxa" w:w="1311"/>
          </w:tcPr>
          <w:p>
            <w:pPr>
              <w:spacing w:line="480" w:lineRule="exact" w:before="0" w:after="0"/>
              <w:jc w:val="left"/>
            </w:pPr>
            <w:r/>
            <w:r>
              <w:rPr>
                <w:rFonts w:ascii="Times New Roman" w:hAnsi="Times New Roman" w:eastAsia="仿宋_GB2312"/>
                <w:b w:val="0"/>
                <w:sz w:val="32"/>
              </w:rPr>
              <w:t>P1</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10.7.4 项目管理</w:t>
      </w:r>
    </w:p>
    <w:tbl>
      <w:tblPr>
        <w:tblStyle w:val="TableGrid"/>
        <w:tblW w:type="auto" w:w="0"/>
        <w:jc w:val="center"/>
        <w:tblLook w:firstColumn="1" w:firstRow="1" w:lastColumn="0" w:lastRow="0" w:noHBand="0" w:noVBand="1" w:val="04A0"/>
      </w:tblPr>
      <w:tblGrid>
        <w:gridCol w:w="1311"/>
        <w:gridCol w:w="1311"/>
        <w:gridCol w:w="1311"/>
        <w:gridCol w:w="1311"/>
        <w:gridCol w:w="1311"/>
        <w:gridCol w:w="1311"/>
        <w:gridCol w:w="1311"/>
      </w:tblGrid>
      <w:tr>
        <w:tc>
          <w:tcPr>
            <w:tcW w:type="dxa" w:w="1311"/>
          </w:tcPr>
          <w:p>
            <w:pPr>
              <w:spacing w:line="480" w:lineRule="exact" w:before="0" w:after="0"/>
              <w:jc w:val="left"/>
            </w:pPr>
            <w:r>
              <w:rPr>
                <w:b/>
              </w:rPr>
            </w:r>
            <w:r>
              <w:rPr>
                <w:rFonts w:ascii="Times New Roman" w:hAnsi="Times New Roman" w:eastAsia="仿宋_GB2312"/>
                <w:b/>
                <w:sz w:val="32"/>
              </w:rPr>
              <w:t>ID</w:t>
            </w:r>
          </w:p>
        </w:tc>
        <w:tc>
          <w:tcPr>
            <w:tcW w:type="dxa" w:w="1311"/>
          </w:tcPr>
          <w:p>
            <w:pPr>
              <w:spacing w:line="480" w:lineRule="exact" w:before="0" w:after="0"/>
              <w:jc w:val="left"/>
            </w:pPr>
            <w:r>
              <w:rPr>
                <w:b/>
              </w:rPr>
            </w:r>
            <w:r>
              <w:rPr>
                <w:rFonts w:ascii="Times New Roman" w:hAnsi="Times New Roman" w:eastAsia="仿宋_GB2312"/>
                <w:b/>
                <w:sz w:val="32"/>
              </w:rPr>
              <w:t>模块</w:t>
            </w:r>
          </w:p>
        </w:tc>
        <w:tc>
          <w:tcPr>
            <w:tcW w:type="dxa" w:w="1311"/>
          </w:tcPr>
          <w:p>
            <w:pPr>
              <w:spacing w:line="480" w:lineRule="exact" w:before="0" w:after="0"/>
              <w:jc w:val="left"/>
            </w:pPr>
            <w:r>
              <w:rPr>
                <w:b/>
              </w:rPr>
            </w:r>
            <w:r>
              <w:rPr>
                <w:rFonts w:ascii="Times New Roman" w:hAnsi="Times New Roman" w:eastAsia="仿宋_GB2312"/>
                <w:b/>
                <w:sz w:val="32"/>
              </w:rPr>
              <w:t>测试点</w:t>
            </w:r>
          </w:p>
        </w:tc>
        <w:tc>
          <w:tcPr>
            <w:tcW w:type="dxa" w:w="1311"/>
          </w:tcPr>
          <w:p>
            <w:pPr>
              <w:spacing w:line="480" w:lineRule="exact" w:before="0" w:after="0"/>
              <w:jc w:val="left"/>
            </w:pPr>
            <w:r>
              <w:rPr>
                <w:b/>
              </w:rPr>
            </w:r>
            <w:r>
              <w:rPr>
                <w:rFonts w:ascii="Times New Roman" w:hAnsi="Times New Roman" w:eastAsia="仿宋_GB2312"/>
                <w:b/>
                <w:sz w:val="32"/>
              </w:rPr>
              <w:t>前置条件</w:t>
            </w:r>
          </w:p>
        </w:tc>
        <w:tc>
          <w:tcPr>
            <w:tcW w:type="dxa" w:w="1311"/>
          </w:tcPr>
          <w:p>
            <w:pPr>
              <w:spacing w:line="480" w:lineRule="exact" w:before="0" w:after="0"/>
              <w:jc w:val="left"/>
            </w:pPr>
            <w:r>
              <w:rPr>
                <w:b/>
              </w:rPr>
            </w:r>
            <w:r>
              <w:rPr>
                <w:rFonts w:ascii="Times New Roman" w:hAnsi="Times New Roman" w:eastAsia="仿宋_GB2312"/>
                <w:b/>
                <w:sz w:val="32"/>
              </w:rPr>
              <w:t>测试步骤</w:t>
            </w:r>
          </w:p>
        </w:tc>
        <w:tc>
          <w:tcPr>
            <w:tcW w:type="dxa" w:w="1311"/>
          </w:tcPr>
          <w:p>
            <w:pPr>
              <w:spacing w:line="480" w:lineRule="exact" w:before="0" w:after="0"/>
              <w:jc w:val="left"/>
            </w:pPr>
            <w:r>
              <w:rPr>
                <w:b/>
              </w:rPr>
            </w:r>
            <w:r>
              <w:rPr>
                <w:rFonts w:ascii="Times New Roman" w:hAnsi="Times New Roman" w:eastAsia="仿宋_GB2312"/>
                <w:b/>
                <w:sz w:val="32"/>
              </w:rPr>
              <w:t>预期结果</w:t>
            </w:r>
          </w:p>
        </w:tc>
        <w:tc>
          <w:tcPr>
            <w:tcW w:type="dxa" w:w="1311"/>
          </w:tcPr>
          <w:p>
            <w:pPr>
              <w:spacing w:line="480" w:lineRule="exact" w:before="0" w:after="0"/>
              <w:jc w:val="left"/>
            </w:pPr>
            <w:r>
              <w:rPr>
                <w:b/>
              </w:rPr>
            </w:r>
            <w:r>
              <w:rPr>
                <w:rFonts w:ascii="Times New Roman" w:hAnsi="Times New Roman" w:eastAsia="仿宋_GB2312"/>
                <w:b/>
                <w:sz w:val="32"/>
              </w:rPr>
              <w:t>优先级</w:t>
            </w:r>
          </w:p>
        </w:tc>
      </w:tr>
      <w:tr>
        <w:tc>
          <w:tcPr>
            <w:tcW w:type="dxa" w:w="1311"/>
          </w:tcPr>
          <w:p>
            <w:pPr>
              <w:spacing w:line="480" w:lineRule="exact" w:before="0" w:after="0"/>
              <w:jc w:val="left"/>
            </w:pPr>
            <w:r/>
            <w:r>
              <w:rPr>
                <w:rFonts w:ascii="Times New Roman" w:hAnsi="Times New Roman" w:eastAsia="仿宋_GB2312"/>
                <w:b w:val="0"/>
                <w:sz w:val="32"/>
              </w:rPr>
              <w:t>TC-PJ-01</w:t>
            </w:r>
          </w:p>
        </w:tc>
        <w:tc>
          <w:tcPr>
            <w:tcW w:type="dxa" w:w="1311"/>
          </w:tcPr>
          <w:p>
            <w:pPr>
              <w:spacing w:line="480" w:lineRule="exact" w:before="0" w:after="0"/>
              <w:jc w:val="left"/>
            </w:pPr>
            <w:r/>
            <w:r>
              <w:rPr>
                <w:rFonts w:ascii="Times New Roman" w:hAnsi="Times New Roman" w:eastAsia="仿宋_GB2312"/>
                <w:b w:val="0"/>
                <w:sz w:val="32"/>
              </w:rPr>
              <w:t>任务</w:t>
            </w:r>
          </w:p>
        </w:tc>
        <w:tc>
          <w:tcPr>
            <w:tcW w:type="dxa" w:w="1311"/>
          </w:tcPr>
          <w:p>
            <w:pPr>
              <w:spacing w:line="480" w:lineRule="exact" w:before="0" w:after="0"/>
              <w:jc w:val="left"/>
            </w:pPr>
            <w:r/>
            <w:r>
              <w:rPr>
                <w:rFonts w:ascii="Times New Roman" w:hAnsi="Times New Roman" w:eastAsia="仿宋_GB2312"/>
                <w:b w:val="0"/>
                <w:sz w:val="32"/>
              </w:rPr>
              <w:t>创建父子任务</w:t>
            </w:r>
          </w:p>
        </w:tc>
        <w:tc>
          <w:tcPr>
            <w:tcW w:type="dxa" w:w="1311"/>
          </w:tcPr>
          <w:p>
            <w:pPr>
              <w:spacing w:line="480" w:lineRule="exact" w:before="0" w:after="0"/>
              <w:jc w:val="left"/>
            </w:pPr>
            <w:r/>
            <w:r>
              <w:rPr>
                <w:rFonts w:ascii="Times New Roman" w:hAnsi="Times New Roman" w:eastAsia="仿宋_GB2312"/>
                <w:b w:val="0"/>
                <w:sz w:val="32"/>
              </w:rPr>
              <w:t>-</w:t>
            </w:r>
          </w:p>
        </w:tc>
        <w:tc>
          <w:tcPr>
            <w:tcW w:type="dxa" w:w="1311"/>
          </w:tcPr>
          <w:p>
            <w:pPr>
              <w:spacing w:line="480" w:lineRule="exact" w:before="0" w:after="0"/>
              <w:jc w:val="left"/>
            </w:pPr>
            <w:r/>
            <w:r>
              <w:rPr>
                <w:rFonts w:ascii="Times New Roman" w:hAnsi="Times New Roman" w:eastAsia="仿宋_GB2312"/>
                <w:b w:val="0"/>
                <w:sz w:val="32"/>
              </w:rPr>
              <w:t>创建父任务→创建子任务关联</w:t>
            </w:r>
          </w:p>
        </w:tc>
        <w:tc>
          <w:tcPr>
            <w:tcW w:type="dxa" w:w="1311"/>
          </w:tcPr>
          <w:p>
            <w:pPr>
              <w:spacing w:line="480" w:lineRule="exact" w:before="0" w:after="0"/>
              <w:jc w:val="left"/>
            </w:pPr>
            <w:r/>
            <w:r>
              <w:rPr>
                <w:rFonts w:ascii="Times New Roman" w:hAnsi="Times New Roman" w:eastAsia="仿宋_GB2312"/>
                <w:b w:val="0"/>
                <w:sz w:val="32"/>
              </w:rPr>
              <w:t>子任务显示在父任务下</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TC-PJ-02</w:t>
            </w:r>
          </w:p>
        </w:tc>
        <w:tc>
          <w:tcPr>
            <w:tcW w:type="dxa" w:w="1311"/>
          </w:tcPr>
          <w:p>
            <w:pPr>
              <w:spacing w:line="480" w:lineRule="exact" w:before="0" w:after="0"/>
              <w:jc w:val="left"/>
            </w:pPr>
            <w:r/>
            <w:r>
              <w:rPr>
                <w:rFonts w:ascii="Times New Roman" w:hAnsi="Times New Roman" w:eastAsia="仿宋_GB2312"/>
                <w:b w:val="0"/>
                <w:sz w:val="32"/>
              </w:rPr>
              <w:t>任务</w:t>
            </w:r>
          </w:p>
        </w:tc>
        <w:tc>
          <w:tcPr>
            <w:tcW w:type="dxa" w:w="1311"/>
          </w:tcPr>
          <w:p>
            <w:pPr>
              <w:spacing w:line="480" w:lineRule="exact" w:before="0" w:after="0"/>
              <w:jc w:val="left"/>
            </w:pPr>
            <w:r/>
            <w:r>
              <w:rPr>
                <w:rFonts w:ascii="Times New Roman" w:hAnsi="Times New Roman" w:eastAsia="仿宋_GB2312"/>
                <w:b w:val="0"/>
                <w:sz w:val="32"/>
              </w:rPr>
              <w:t>前置依赖阻塞</w:t>
            </w:r>
          </w:p>
        </w:tc>
        <w:tc>
          <w:tcPr>
            <w:tcW w:type="dxa" w:w="1311"/>
          </w:tcPr>
          <w:p>
            <w:pPr>
              <w:spacing w:line="480" w:lineRule="exact" w:before="0" w:after="0"/>
              <w:jc w:val="left"/>
            </w:pPr>
            <w:r/>
            <w:r>
              <w:rPr>
                <w:rFonts w:ascii="Times New Roman" w:hAnsi="Times New Roman" w:eastAsia="仿宋_GB2312"/>
                <w:b w:val="0"/>
                <w:sz w:val="32"/>
              </w:rPr>
              <w:t>任务B依赖任务A</w:t>
            </w:r>
          </w:p>
        </w:tc>
        <w:tc>
          <w:tcPr>
            <w:tcW w:type="dxa" w:w="1311"/>
          </w:tcPr>
          <w:p>
            <w:pPr>
              <w:spacing w:line="480" w:lineRule="exact" w:before="0" w:after="0"/>
              <w:jc w:val="left"/>
            </w:pPr>
            <w:r/>
            <w:r>
              <w:rPr>
                <w:rFonts w:ascii="Times New Roman" w:hAnsi="Times New Roman" w:eastAsia="仿宋_GB2312"/>
                <w:b w:val="0"/>
                <w:sz w:val="32"/>
              </w:rPr>
              <w:t>任务A未完成时查看B</w:t>
            </w:r>
          </w:p>
        </w:tc>
        <w:tc>
          <w:tcPr>
            <w:tcW w:type="dxa" w:w="1311"/>
          </w:tcPr>
          <w:p>
            <w:pPr>
              <w:spacing w:line="480" w:lineRule="exact" w:before="0" w:after="0"/>
              <w:jc w:val="left"/>
            </w:pPr>
            <w:r/>
            <w:r>
              <w:rPr>
                <w:rFonts w:ascii="Times New Roman" w:hAnsi="Times New Roman" w:eastAsia="仿宋_GB2312"/>
                <w:b w:val="0"/>
                <w:sz w:val="32"/>
              </w:rPr>
              <w:t>B显示「阻塞中」</w:t>
            </w:r>
          </w:p>
        </w:tc>
        <w:tc>
          <w:tcPr>
            <w:tcW w:type="dxa" w:w="1311"/>
          </w:tcPr>
          <w:p>
            <w:pPr>
              <w:spacing w:line="480" w:lineRule="exact" w:before="0" w:after="0"/>
              <w:jc w:val="left"/>
            </w:pPr>
            <w:r/>
            <w:r>
              <w:rPr>
                <w:rFonts w:ascii="Times New Roman" w:hAnsi="Times New Roman" w:eastAsia="仿宋_GB2312"/>
                <w:b w:val="0"/>
                <w:sz w:val="32"/>
              </w:rPr>
              <w:t>P1</w:t>
            </w:r>
          </w:p>
        </w:tc>
      </w:tr>
      <w:tr>
        <w:tc>
          <w:tcPr>
            <w:tcW w:type="dxa" w:w="1311"/>
          </w:tcPr>
          <w:p>
            <w:pPr>
              <w:spacing w:line="480" w:lineRule="exact" w:before="0" w:after="0"/>
              <w:jc w:val="left"/>
            </w:pPr>
            <w:r/>
            <w:r>
              <w:rPr>
                <w:rFonts w:ascii="Times New Roman" w:hAnsi="Times New Roman" w:eastAsia="仿宋_GB2312"/>
                <w:b w:val="0"/>
                <w:sz w:val="32"/>
              </w:rPr>
              <w:t>TC-PJ-03</w:t>
            </w:r>
          </w:p>
        </w:tc>
        <w:tc>
          <w:tcPr>
            <w:tcW w:type="dxa" w:w="1311"/>
          </w:tcPr>
          <w:p>
            <w:pPr>
              <w:spacing w:line="480" w:lineRule="exact" w:before="0" w:after="0"/>
              <w:jc w:val="left"/>
            </w:pPr>
            <w:r/>
            <w:r>
              <w:rPr>
                <w:rFonts w:ascii="Times New Roman" w:hAnsi="Times New Roman" w:eastAsia="仿宋_GB2312"/>
                <w:b w:val="0"/>
                <w:sz w:val="32"/>
              </w:rPr>
              <w:t>看板</w:t>
            </w:r>
          </w:p>
        </w:tc>
        <w:tc>
          <w:tcPr>
            <w:tcW w:type="dxa" w:w="1311"/>
          </w:tcPr>
          <w:p>
            <w:pPr>
              <w:spacing w:line="480" w:lineRule="exact" w:before="0" w:after="0"/>
              <w:jc w:val="left"/>
            </w:pPr>
            <w:r/>
            <w:r>
              <w:rPr>
                <w:rFonts w:ascii="Times New Roman" w:hAnsi="Times New Roman" w:eastAsia="仿宋_GB2312"/>
                <w:b w:val="0"/>
                <w:sz w:val="32"/>
              </w:rPr>
              <w:t>拖拽改状态</w:t>
            </w:r>
          </w:p>
        </w:tc>
        <w:tc>
          <w:tcPr>
            <w:tcW w:type="dxa" w:w="1311"/>
          </w:tcPr>
          <w:p>
            <w:pPr>
              <w:spacing w:line="480" w:lineRule="exact" w:before="0" w:after="0"/>
              <w:jc w:val="left"/>
            </w:pPr>
            <w:r/>
            <w:r>
              <w:rPr>
                <w:rFonts w:ascii="Times New Roman" w:hAnsi="Times New Roman" w:eastAsia="仿宋_GB2312"/>
                <w:b w:val="0"/>
                <w:sz w:val="32"/>
              </w:rPr>
              <w:t>任务在看板中</w:t>
            </w:r>
          </w:p>
        </w:tc>
        <w:tc>
          <w:tcPr>
            <w:tcW w:type="dxa" w:w="1311"/>
          </w:tcPr>
          <w:p>
            <w:pPr>
              <w:spacing w:line="480" w:lineRule="exact" w:before="0" w:after="0"/>
              <w:jc w:val="left"/>
            </w:pPr>
            <w:r/>
            <w:r>
              <w:rPr>
                <w:rFonts w:ascii="Times New Roman" w:hAnsi="Times New Roman" w:eastAsia="仿宋_GB2312"/>
                <w:b w:val="0"/>
                <w:sz w:val="32"/>
              </w:rPr>
              <w:t>拖拽卡片到「已完成」列</w:t>
            </w:r>
          </w:p>
        </w:tc>
        <w:tc>
          <w:tcPr>
            <w:tcW w:type="dxa" w:w="1311"/>
          </w:tcPr>
          <w:p>
            <w:pPr>
              <w:spacing w:line="480" w:lineRule="exact" w:before="0" w:after="0"/>
              <w:jc w:val="left"/>
            </w:pPr>
            <w:r/>
            <w:r>
              <w:rPr>
                <w:rFonts w:ascii="Times New Roman" w:hAnsi="Times New Roman" w:eastAsia="仿宋_GB2312"/>
                <w:b w:val="0"/>
                <w:sz w:val="32"/>
              </w:rPr>
              <w:t>任务状态自动更新</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TC-PJ-04</w:t>
            </w:r>
          </w:p>
        </w:tc>
        <w:tc>
          <w:tcPr>
            <w:tcW w:type="dxa" w:w="1311"/>
          </w:tcPr>
          <w:p>
            <w:pPr>
              <w:spacing w:line="480" w:lineRule="exact" w:before="0" w:after="0"/>
              <w:jc w:val="left"/>
            </w:pPr>
            <w:r/>
            <w:r>
              <w:rPr>
                <w:rFonts w:ascii="Times New Roman" w:hAnsi="Times New Roman" w:eastAsia="仿宋_GB2312"/>
                <w:b w:val="0"/>
                <w:sz w:val="32"/>
              </w:rPr>
              <w:t>风险</w:t>
            </w:r>
          </w:p>
        </w:tc>
        <w:tc>
          <w:tcPr>
            <w:tcW w:type="dxa" w:w="1311"/>
          </w:tcPr>
          <w:p>
            <w:pPr>
              <w:spacing w:line="480" w:lineRule="exact" w:before="0" w:after="0"/>
              <w:jc w:val="left"/>
            </w:pPr>
            <w:r/>
            <w:r>
              <w:rPr>
                <w:rFonts w:ascii="Times New Roman" w:hAnsi="Times New Roman" w:eastAsia="仿宋_GB2312"/>
                <w:b w:val="0"/>
                <w:sz w:val="32"/>
              </w:rPr>
              <w:t>风险转问题</w:t>
            </w:r>
          </w:p>
        </w:tc>
        <w:tc>
          <w:tcPr>
            <w:tcW w:type="dxa" w:w="1311"/>
          </w:tcPr>
          <w:p>
            <w:pPr>
              <w:spacing w:line="480" w:lineRule="exact" w:before="0" w:after="0"/>
              <w:jc w:val="left"/>
            </w:pPr>
            <w:r/>
            <w:r>
              <w:rPr>
                <w:rFonts w:ascii="Times New Roman" w:hAnsi="Times New Roman" w:eastAsia="仿宋_GB2312"/>
                <w:b w:val="0"/>
                <w:sz w:val="32"/>
              </w:rPr>
              <w:t>风险状态为「已发生」</w:t>
            </w:r>
          </w:p>
        </w:tc>
        <w:tc>
          <w:tcPr>
            <w:tcW w:type="dxa" w:w="1311"/>
          </w:tcPr>
          <w:p>
            <w:pPr>
              <w:spacing w:line="480" w:lineRule="exact" w:before="0" w:after="0"/>
              <w:jc w:val="left"/>
            </w:pPr>
            <w:r/>
            <w:r>
              <w:rPr>
                <w:rFonts w:ascii="Times New Roman" w:hAnsi="Times New Roman" w:eastAsia="仿宋_GB2312"/>
                <w:b w:val="0"/>
                <w:sz w:val="32"/>
              </w:rPr>
              <w:t>点击转为问题</w:t>
            </w:r>
          </w:p>
        </w:tc>
        <w:tc>
          <w:tcPr>
            <w:tcW w:type="dxa" w:w="1311"/>
          </w:tcPr>
          <w:p>
            <w:pPr>
              <w:spacing w:line="480" w:lineRule="exact" w:before="0" w:after="0"/>
              <w:jc w:val="left"/>
            </w:pPr>
            <w:r/>
            <w:r>
              <w:rPr>
                <w:rFonts w:ascii="Times New Roman" w:hAnsi="Times New Roman" w:eastAsia="仿宋_GB2312"/>
                <w:b w:val="0"/>
                <w:sz w:val="32"/>
              </w:rPr>
              <w:t>自动创建问题台账记录</w:t>
            </w:r>
          </w:p>
        </w:tc>
        <w:tc>
          <w:tcPr>
            <w:tcW w:type="dxa" w:w="1311"/>
          </w:tcPr>
          <w:p>
            <w:pPr>
              <w:spacing w:line="480" w:lineRule="exact" w:before="0" w:after="0"/>
              <w:jc w:val="left"/>
            </w:pPr>
            <w:r/>
            <w:r>
              <w:rPr>
                <w:rFonts w:ascii="Times New Roman" w:hAnsi="Times New Roman" w:eastAsia="仿宋_GB2312"/>
                <w:b w:val="0"/>
                <w:sz w:val="32"/>
              </w:rPr>
              <w:t>P1</w:t>
            </w:r>
          </w:p>
        </w:tc>
      </w:tr>
      <w:tr>
        <w:tc>
          <w:tcPr>
            <w:tcW w:type="dxa" w:w="1311"/>
          </w:tcPr>
          <w:p>
            <w:pPr>
              <w:spacing w:line="480" w:lineRule="exact" w:before="0" w:after="0"/>
              <w:jc w:val="left"/>
            </w:pPr>
            <w:r/>
            <w:r>
              <w:rPr>
                <w:rFonts w:ascii="Times New Roman" w:hAnsi="Times New Roman" w:eastAsia="仿宋_GB2312"/>
                <w:b w:val="0"/>
                <w:sz w:val="32"/>
              </w:rPr>
              <w:t>TC-PJ-05</w:t>
            </w:r>
          </w:p>
        </w:tc>
        <w:tc>
          <w:tcPr>
            <w:tcW w:type="dxa" w:w="1311"/>
          </w:tcPr>
          <w:p>
            <w:pPr>
              <w:spacing w:line="480" w:lineRule="exact" w:before="0" w:after="0"/>
              <w:jc w:val="left"/>
            </w:pPr>
            <w:r/>
            <w:r>
              <w:rPr>
                <w:rFonts w:ascii="Times New Roman" w:hAnsi="Times New Roman" w:eastAsia="仿宋_GB2312"/>
                <w:b w:val="0"/>
                <w:sz w:val="32"/>
              </w:rPr>
              <w:t>需求确认</w:t>
            </w:r>
          </w:p>
        </w:tc>
        <w:tc>
          <w:tcPr>
            <w:tcW w:type="dxa" w:w="1311"/>
          </w:tcPr>
          <w:p>
            <w:pPr>
              <w:spacing w:line="480" w:lineRule="exact" w:before="0" w:after="0"/>
              <w:jc w:val="left"/>
            </w:pPr>
            <w:r/>
            <w:r>
              <w:rPr>
                <w:rFonts w:ascii="Times New Roman" w:hAnsi="Times New Roman" w:eastAsia="仿宋_GB2312"/>
                <w:b w:val="0"/>
                <w:sz w:val="32"/>
              </w:rPr>
              <w:t>客户驳回</w:t>
            </w:r>
          </w:p>
        </w:tc>
        <w:tc>
          <w:tcPr>
            <w:tcW w:type="dxa" w:w="1311"/>
          </w:tcPr>
          <w:p>
            <w:pPr>
              <w:spacing w:line="480" w:lineRule="exact" w:before="0" w:after="0"/>
              <w:jc w:val="left"/>
            </w:pPr>
            <w:r/>
            <w:r>
              <w:rPr>
                <w:rFonts w:ascii="Times New Roman" w:hAnsi="Times New Roman" w:eastAsia="仿宋_GB2312"/>
                <w:b w:val="0"/>
                <w:sz w:val="32"/>
              </w:rPr>
              <w:t>PM发起确认</w:t>
            </w:r>
          </w:p>
        </w:tc>
        <w:tc>
          <w:tcPr>
            <w:tcW w:type="dxa" w:w="1311"/>
          </w:tcPr>
          <w:p>
            <w:pPr>
              <w:spacing w:line="480" w:lineRule="exact" w:before="0" w:after="0"/>
              <w:jc w:val="left"/>
            </w:pPr>
            <w:r/>
            <w:r>
              <w:rPr>
                <w:rFonts w:ascii="Times New Roman" w:hAnsi="Times New Roman" w:eastAsia="仿宋_GB2312"/>
                <w:b w:val="0"/>
                <w:sz w:val="32"/>
              </w:rPr>
              <w:t>客户填写驳回原因</w:t>
            </w:r>
          </w:p>
        </w:tc>
        <w:tc>
          <w:tcPr>
            <w:tcW w:type="dxa" w:w="1311"/>
          </w:tcPr>
          <w:p>
            <w:pPr>
              <w:spacing w:line="480" w:lineRule="exact" w:before="0" w:after="0"/>
              <w:jc w:val="left"/>
            </w:pPr>
            <w:r/>
            <w:r>
              <w:rPr>
                <w:rFonts w:ascii="Times New Roman" w:hAnsi="Times New Roman" w:eastAsia="仿宋_GB2312"/>
                <w:b w:val="0"/>
                <w:sz w:val="32"/>
              </w:rPr>
              <w:t>PM收到通知，可修改重发或关闭</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TC-PJ-06</w:t>
            </w:r>
          </w:p>
        </w:tc>
        <w:tc>
          <w:tcPr>
            <w:tcW w:type="dxa" w:w="1311"/>
          </w:tcPr>
          <w:p>
            <w:pPr>
              <w:spacing w:line="480" w:lineRule="exact" w:before="0" w:after="0"/>
              <w:jc w:val="left"/>
            </w:pPr>
            <w:r/>
            <w:r>
              <w:rPr>
                <w:rFonts w:ascii="Times New Roman" w:hAnsi="Times New Roman" w:eastAsia="仿宋_GB2312"/>
                <w:b w:val="0"/>
                <w:sz w:val="32"/>
              </w:rPr>
              <w:t>需求确认</w:t>
            </w:r>
          </w:p>
        </w:tc>
        <w:tc>
          <w:tcPr>
            <w:tcW w:type="dxa" w:w="1311"/>
          </w:tcPr>
          <w:p>
            <w:pPr>
              <w:spacing w:line="480" w:lineRule="exact" w:before="0" w:after="0"/>
              <w:jc w:val="left"/>
            </w:pPr>
            <w:r/>
            <w:r>
              <w:rPr>
                <w:rFonts w:ascii="Times New Roman" w:hAnsi="Times New Roman" w:eastAsia="仿宋_GB2312"/>
                <w:b w:val="0"/>
                <w:sz w:val="32"/>
              </w:rPr>
              <w:t>确认后锁定</w:t>
            </w:r>
          </w:p>
        </w:tc>
        <w:tc>
          <w:tcPr>
            <w:tcW w:type="dxa" w:w="1311"/>
          </w:tcPr>
          <w:p>
            <w:pPr>
              <w:spacing w:line="480" w:lineRule="exact" w:before="0" w:after="0"/>
              <w:jc w:val="left"/>
            </w:pPr>
            <w:r/>
            <w:r>
              <w:rPr>
                <w:rFonts w:ascii="Times New Roman" w:hAnsi="Times New Roman" w:eastAsia="仿宋_GB2312"/>
                <w:b w:val="0"/>
                <w:sz w:val="32"/>
              </w:rPr>
              <w:t>需求已确认</w:t>
            </w:r>
          </w:p>
        </w:tc>
        <w:tc>
          <w:tcPr>
            <w:tcW w:type="dxa" w:w="1311"/>
          </w:tcPr>
          <w:p>
            <w:pPr>
              <w:spacing w:line="480" w:lineRule="exact" w:before="0" w:after="0"/>
              <w:jc w:val="left"/>
            </w:pPr>
            <w:r/>
            <w:r>
              <w:rPr>
                <w:rFonts w:ascii="Times New Roman" w:hAnsi="Times New Roman" w:eastAsia="仿宋_GB2312"/>
                <w:b w:val="0"/>
                <w:sz w:val="32"/>
              </w:rPr>
              <w:t>尝试直接修改</w:t>
            </w:r>
          </w:p>
        </w:tc>
        <w:tc>
          <w:tcPr>
            <w:tcW w:type="dxa" w:w="1311"/>
          </w:tcPr>
          <w:p>
            <w:pPr>
              <w:spacing w:line="480" w:lineRule="exact" w:before="0" w:after="0"/>
              <w:jc w:val="left"/>
            </w:pPr>
            <w:r/>
            <w:r>
              <w:rPr>
                <w:rFonts w:ascii="Times New Roman" w:hAnsi="Times New Roman" w:eastAsia="仿宋_GB2312"/>
                <w:b w:val="0"/>
                <w:sz w:val="32"/>
              </w:rPr>
              <w:t>提示需走变更流程</w:t>
            </w:r>
          </w:p>
        </w:tc>
        <w:tc>
          <w:tcPr>
            <w:tcW w:type="dxa" w:w="1311"/>
          </w:tcPr>
          <w:p>
            <w:pPr>
              <w:spacing w:line="480" w:lineRule="exact" w:before="0" w:after="0"/>
              <w:jc w:val="left"/>
            </w:pPr>
            <w:r/>
            <w:r>
              <w:rPr>
                <w:rFonts w:ascii="Times New Roman" w:hAnsi="Times New Roman" w:eastAsia="仿宋_GB2312"/>
                <w:b w:val="0"/>
                <w:sz w:val="32"/>
              </w:rPr>
              <w:t>P1</w:t>
            </w:r>
          </w:p>
        </w:tc>
      </w:tr>
      <w:tr>
        <w:tc>
          <w:tcPr>
            <w:tcW w:type="dxa" w:w="1311"/>
          </w:tcPr>
          <w:p>
            <w:pPr>
              <w:spacing w:line="480" w:lineRule="exact" w:before="0" w:after="0"/>
              <w:jc w:val="left"/>
            </w:pPr>
            <w:r/>
            <w:r>
              <w:rPr>
                <w:rFonts w:ascii="Times New Roman" w:hAnsi="Times New Roman" w:eastAsia="仿宋_GB2312"/>
                <w:b w:val="0"/>
                <w:sz w:val="32"/>
              </w:rPr>
              <w:t>TC-PJ-07</w:t>
            </w:r>
          </w:p>
        </w:tc>
        <w:tc>
          <w:tcPr>
            <w:tcW w:type="dxa" w:w="1311"/>
          </w:tcPr>
          <w:p>
            <w:pPr>
              <w:spacing w:line="480" w:lineRule="exact" w:before="0" w:after="0"/>
              <w:jc w:val="left"/>
            </w:pPr>
            <w:r/>
            <w:r>
              <w:rPr>
                <w:rFonts w:ascii="Times New Roman" w:hAnsi="Times New Roman" w:eastAsia="仿宋_GB2312"/>
                <w:b w:val="0"/>
                <w:sz w:val="32"/>
              </w:rPr>
              <w:t>发版审批</w:t>
            </w:r>
          </w:p>
        </w:tc>
        <w:tc>
          <w:tcPr>
            <w:tcW w:type="dxa" w:w="1311"/>
          </w:tcPr>
          <w:p>
            <w:pPr>
              <w:spacing w:line="480" w:lineRule="exact" w:before="0" w:after="0"/>
              <w:jc w:val="left"/>
            </w:pPr>
            <w:r/>
            <w:r>
              <w:rPr>
                <w:rFonts w:ascii="Times New Roman" w:hAnsi="Times New Roman" w:eastAsia="仿宋_GB2312"/>
                <w:b w:val="0"/>
                <w:sz w:val="32"/>
              </w:rPr>
              <w:t>客户通过</w:t>
            </w:r>
          </w:p>
        </w:tc>
        <w:tc>
          <w:tcPr>
            <w:tcW w:type="dxa" w:w="1311"/>
          </w:tcPr>
          <w:p>
            <w:pPr>
              <w:spacing w:line="480" w:lineRule="exact" w:before="0" w:after="0"/>
              <w:jc w:val="left"/>
            </w:pPr>
            <w:r/>
            <w:r>
              <w:rPr>
                <w:rFonts w:ascii="Times New Roman" w:hAnsi="Times New Roman" w:eastAsia="仿宋_GB2312"/>
                <w:b w:val="0"/>
                <w:sz w:val="32"/>
              </w:rPr>
              <w:t>PM发起发版申请</w:t>
            </w:r>
          </w:p>
        </w:tc>
        <w:tc>
          <w:tcPr>
            <w:tcW w:type="dxa" w:w="1311"/>
          </w:tcPr>
          <w:p>
            <w:pPr>
              <w:spacing w:line="480" w:lineRule="exact" w:before="0" w:after="0"/>
              <w:jc w:val="left"/>
            </w:pPr>
            <w:r/>
            <w:r>
              <w:rPr>
                <w:rFonts w:ascii="Times New Roman" w:hAnsi="Times New Roman" w:eastAsia="仿宋_GB2312"/>
                <w:b w:val="0"/>
                <w:sz w:val="32"/>
              </w:rPr>
              <w:t>客户审批通过</w:t>
            </w:r>
          </w:p>
        </w:tc>
        <w:tc>
          <w:tcPr>
            <w:tcW w:type="dxa" w:w="1311"/>
          </w:tcPr>
          <w:p>
            <w:pPr>
              <w:spacing w:line="480" w:lineRule="exact" w:before="0" w:after="0"/>
              <w:jc w:val="left"/>
            </w:pPr>
            <w:r/>
            <w:r>
              <w:rPr>
                <w:rFonts w:ascii="Times New Roman" w:hAnsi="Times New Roman" w:eastAsia="仿宋_GB2312"/>
                <w:b w:val="0"/>
                <w:sz w:val="32"/>
              </w:rPr>
              <w:t>通知项目团队按计划执行</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TC-PJ-08</w:t>
            </w:r>
          </w:p>
        </w:tc>
        <w:tc>
          <w:tcPr>
            <w:tcW w:type="dxa" w:w="1311"/>
          </w:tcPr>
          <w:p>
            <w:pPr>
              <w:spacing w:line="480" w:lineRule="exact" w:before="0" w:after="0"/>
              <w:jc w:val="left"/>
            </w:pPr>
            <w:r/>
            <w:r>
              <w:rPr>
                <w:rFonts w:ascii="Times New Roman" w:hAnsi="Times New Roman" w:eastAsia="仿宋_GB2312"/>
                <w:b w:val="0"/>
                <w:sz w:val="32"/>
              </w:rPr>
              <w:t>发版审批</w:t>
            </w:r>
          </w:p>
        </w:tc>
        <w:tc>
          <w:tcPr>
            <w:tcW w:type="dxa" w:w="1311"/>
          </w:tcPr>
          <w:p>
            <w:pPr>
              <w:spacing w:line="480" w:lineRule="exact" w:before="0" w:after="0"/>
              <w:jc w:val="left"/>
            </w:pPr>
            <w:r/>
            <w:r>
              <w:rPr>
                <w:rFonts w:ascii="Times New Roman" w:hAnsi="Times New Roman" w:eastAsia="仿宋_GB2312"/>
                <w:b w:val="0"/>
                <w:sz w:val="32"/>
              </w:rPr>
              <w:t>未审批执行</w:t>
            </w:r>
          </w:p>
        </w:tc>
        <w:tc>
          <w:tcPr>
            <w:tcW w:type="dxa" w:w="1311"/>
          </w:tcPr>
          <w:p>
            <w:pPr>
              <w:spacing w:line="480" w:lineRule="exact" w:before="0" w:after="0"/>
              <w:jc w:val="left"/>
            </w:pPr>
            <w:r/>
            <w:r>
              <w:rPr>
                <w:rFonts w:ascii="Times New Roman" w:hAnsi="Times New Roman" w:eastAsia="仿宋_GB2312"/>
                <w:b w:val="0"/>
                <w:sz w:val="32"/>
              </w:rPr>
              <w:t>发版未审批</w:t>
            </w:r>
          </w:p>
        </w:tc>
        <w:tc>
          <w:tcPr>
            <w:tcW w:type="dxa" w:w="1311"/>
          </w:tcPr>
          <w:p>
            <w:pPr>
              <w:spacing w:line="480" w:lineRule="exact" w:before="0" w:after="0"/>
              <w:jc w:val="left"/>
            </w:pPr>
            <w:r/>
            <w:r>
              <w:rPr>
                <w:rFonts w:ascii="Times New Roman" w:hAnsi="Times New Roman" w:eastAsia="仿宋_GB2312"/>
                <w:b w:val="0"/>
                <w:sz w:val="32"/>
              </w:rPr>
              <w:t>尝试标记发版已执行</w:t>
            </w:r>
          </w:p>
        </w:tc>
        <w:tc>
          <w:tcPr>
            <w:tcW w:type="dxa" w:w="1311"/>
          </w:tcPr>
          <w:p>
            <w:pPr>
              <w:spacing w:line="480" w:lineRule="exact" w:before="0" w:after="0"/>
              <w:jc w:val="left"/>
            </w:pPr>
            <w:r/>
            <w:r>
              <w:rPr>
                <w:rFonts w:ascii="Times New Roman" w:hAnsi="Times New Roman" w:eastAsia="仿宋_GB2312"/>
                <w:b w:val="0"/>
                <w:sz w:val="32"/>
              </w:rPr>
              <w:t>系统阻止或明显警告</w:t>
            </w:r>
          </w:p>
        </w:tc>
        <w:tc>
          <w:tcPr>
            <w:tcW w:type="dxa" w:w="1311"/>
          </w:tcPr>
          <w:p>
            <w:pPr>
              <w:spacing w:line="480" w:lineRule="exact" w:before="0" w:after="0"/>
              <w:jc w:val="left"/>
            </w:pPr>
            <w:r/>
            <w:r>
              <w:rPr>
                <w:rFonts w:ascii="Times New Roman" w:hAnsi="Times New Roman" w:eastAsia="仿宋_GB2312"/>
                <w:b w:val="0"/>
                <w:sz w:val="32"/>
              </w:rPr>
              <w:t>P1</w:t>
            </w:r>
          </w:p>
        </w:tc>
      </w:tr>
      <w:tr>
        <w:tc>
          <w:tcPr>
            <w:tcW w:type="dxa" w:w="1311"/>
          </w:tcPr>
          <w:p>
            <w:pPr>
              <w:spacing w:line="480" w:lineRule="exact" w:before="0" w:after="0"/>
              <w:jc w:val="left"/>
            </w:pPr>
            <w:r/>
            <w:r>
              <w:rPr>
                <w:rFonts w:ascii="Times New Roman" w:hAnsi="Times New Roman" w:eastAsia="仿宋_GB2312"/>
                <w:b w:val="0"/>
                <w:sz w:val="32"/>
              </w:rPr>
              <w:t>TC-PJ-09</w:t>
            </w:r>
          </w:p>
        </w:tc>
        <w:tc>
          <w:tcPr>
            <w:tcW w:type="dxa" w:w="1311"/>
          </w:tcPr>
          <w:p>
            <w:pPr>
              <w:spacing w:line="480" w:lineRule="exact" w:before="0" w:after="0"/>
              <w:jc w:val="left"/>
            </w:pPr>
            <w:r/>
            <w:r>
              <w:rPr>
                <w:rFonts w:ascii="Times New Roman" w:hAnsi="Times New Roman" w:eastAsia="仿宋_GB2312"/>
                <w:b w:val="0"/>
                <w:sz w:val="32"/>
              </w:rPr>
              <w:t>客户Portal</w:t>
            </w:r>
          </w:p>
        </w:tc>
        <w:tc>
          <w:tcPr>
            <w:tcW w:type="dxa" w:w="1311"/>
          </w:tcPr>
          <w:p>
            <w:pPr>
              <w:spacing w:line="480" w:lineRule="exact" w:before="0" w:after="0"/>
              <w:jc w:val="left"/>
            </w:pPr>
            <w:r/>
            <w:r>
              <w:rPr>
                <w:rFonts w:ascii="Times New Roman" w:hAnsi="Times New Roman" w:eastAsia="仿宋_GB2312"/>
                <w:b w:val="0"/>
                <w:sz w:val="32"/>
              </w:rPr>
              <w:t>数据隔离</w:t>
            </w:r>
          </w:p>
        </w:tc>
        <w:tc>
          <w:tcPr>
            <w:tcW w:type="dxa" w:w="1311"/>
          </w:tcPr>
          <w:p>
            <w:pPr>
              <w:spacing w:line="480" w:lineRule="exact" w:before="0" w:after="0"/>
              <w:jc w:val="left"/>
            </w:pPr>
            <w:r/>
            <w:r>
              <w:rPr>
                <w:rFonts w:ascii="Times New Roman" w:hAnsi="Times New Roman" w:eastAsia="仿宋_GB2312"/>
                <w:b w:val="0"/>
                <w:sz w:val="32"/>
              </w:rPr>
              <w:t>客户A登录</w:t>
            </w:r>
          </w:p>
        </w:tc>
        <w:tc>
          <w:tcPr>
            <w:tcW w:type="dxa" w:w="1311"/>
          </w:tcPr>
          <w:p>
            <w:pPr>
              <w:spacing w:line="480" w:lineRule="exact" w:before="0" w:after="0"/>
              <w:jc w:val="left"/>
            </w:pPr>
            <w:r/>
            <w:r>
              <w:rPr>
                <w:rFonts w:ascii="Times New Roman" w:hAnsi="Times New Roman" w:eastAsia="仿宋_GB2312"/>
                <w:b w:val="0"/>
                <w:sz w:val="32"/>
              </w:rPr>
              <w:t>查看项目数据</w:t>
            </w:r>
          </w:p>
        </w:tc>
        <w:tc>
          <w:tcPr>
            <w:tcW w:type="dxa" w:w="1311"/>
          </w:tcPr>
          <w:p>
            <w:pPr>
              <w:spacing w:line="480" w:lineRule="exact" w:before="0" w:after="0"/>
              <w:jc w:val="left"/>
            </w:pPr>
            <w:r/>
            <w:r>
              <w:rPr>
                <w:rFonts w:ascii="Times New Roman" w:hAnsi="Times New Roman" w:eastAsia="仿宋_GB2312"/>
                <w:b w:val="0"/>
                <w:sz w:val="32"/>
              </w:rPr>
              <w:t>仅见自己处室/业务线条内容</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TC-PJ-10</w:t>
            </w:r>
          </w:p>
        </w:tc>
        <w:tc>
          <w:tcPr>
            <w:tcW w:type="dxa" w:w="1311"/>
          </w:tcPr>
          <w:p>
            <w:pPr>
              <w:spacing w:line="480" w:lineRule="exact" w:before="0" w:after="0"/>
              <w:jc w:val="left"/>
            </w:pPr>
            <w:r/>
            <w:r>
              <w:rPr>
                <w:rFonts w:ascii="Times New Roman" w:hAnsi="Times New Roman" w:eastAsia="仿宋_GB2312"/>
                <w:b w:val="0"/>
                <w:sz w:val="32"/>
              </w:rPr>
              <w:t>客户Portal</w:t>
            </w:r>
          </w:p>
        </w:tc>
        <w:tc>
          <w:tcPr>
            <w:tcW w:type="dxa" w:w="1311"/>
          </w:tcPr>
          <w:p>
            <w:pPr>
              <w:spacing w:line="480" w:lineRule="exact" w:before="0" w:after="0"/>
              <w:jc w:val="left"/>
            </w:pPr>
            <w:r/>
            <w:r>
              <w:rPr>
                <w:rFonts w:ascii="Times New Roman" w:hAnsi="Times New Roman" w:eastAsia="仿宋_GB2312"/>
                <w:b w:val="0"/>
                <w:sz w:val="32"/>
              </w:rPr>
              <w:t>分享链接</w:t>
            </w:r>
          </w:p>
        </w:tc>
        <w:tc>
          <w:tcPr>
            <w:tcW w:type="dxa" w:w="1311"/>
          </w:tcPr>
          <w:p>
            <w:pPr>
              <w:spacing w:line="480" w:lineRule="exact" w:before="0" w:after="0"/>
              <w:jc w:val="left"/>
            </w:pPr>
            <w:r/>
            <w:r>
              <w:rPr>
                <w:rFonts w:ascii="Times New Roman" w:hAnsi="Times New Roman" w:eastAsia="仿宋_GB2312"/>
                <w:b w:val="0"/>
                <w:sz w:val="32"/>
              </w:rPr>
              <w:t>PM生成链接</w:t>
            </w:r>
          </w:p>
        </w:tc>
        <w:tc>
          <w:tcPr>
            <w:tcW w:type="dxa" w:w="1311"/>
          </w:tcPr>
          <w:p>
            <w:pPr>
              <w:spacing w:line="480" w:lineRule="exact" w:before="0" w:after="0"/>
              <w:jc w:val="left"/>
            </w:pPr>
            <w:r/>
            <w:r>
              <w:rPr>
                <w:rFonts w:ascii="Times New Roman" w:hAnsi="Times New Roman" w:eastAsia="仿宋_GB2312"/>
                <w:b w:val="0"/>
                <w:sz w:val="32"/>
              </w:rPr>
              <w:t>设置密码+有效期→分享</w:t>
            </w:r>
          </w:p>
        </w:tc>
        <w:tc>
          <w:tcPr>
            <w:tcW w:type="dxa" w:w="1311"/>
          </w:tcPr>
          <w:p>
            <w:pPr>
              <w:spacing w:line="480" w:lineRule="exact" w:before="0" w:after="0"/>
              <w:jc w:val="left"/>
            </w:pPr>
            <w:r/>
            <w:r>
              <w:rPr>
                <w:rFonts w:ascii="Times New Roman" w:hAnsi="Times New Roman" w:eastAsia="仿宋_GB2312"/>
                <w:b w:val="0"/>
                <w:sz w:val="32"/>
              </w:rPr>
              <w:t>客户通过链接+密码查看</w:t>
            </w:r>
          </w:p>
        </w:tc>
        <w:tc>
          <w:tcPr>
            <w:tcW w:type="dxa" w:w="1311"/>
          </w:tcPr>
          <w:p>
            <w:pPr>
              <w:spacing w:line="480" w:lineRule="exact" w:before="0" w:after="0"/>
              <w:jc w:val="left"/>
            </w:pPr>
            <w:r/>
            <w:r>
              <w:rPr>
                <w:rFonts w:ascii="Times New Roman" w:hAnsi="Times New Roman" w:eastAsia="仿宋_GB2312"/>
                <w:b w:val="0"/>
                <w:sz w:val="32"/>
              </w:rPr>
              <w:t>P1</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10.7.5 指标管理</w:t>
      </w:r>
    </w:p>
    <w:tbl>
      <w:tblPr>
        <w:tblStyle w:val="TableGrid"/>
        <w:tblW w:type="auto" w:w="0"/>
        <w:jc w:val="center"/>
        <w:tblLook w:firstColumn="1" w:firstRow="1" w:lastColumn="0" w:lastRow="0" w:noHBand="0" w:noVBand="1" w:val="04A0"/>
      </w:tblPr>
      <w:tblGrid>
        <w:gridCol w:w="1311"/>
        <w:gridCol w:w="1311"/>
        <w:gridCol w:w="1311"/>
        <w:gridCol w:w="1311"/>
        <w:gridCol w:w="1311"/>
        <w:gridCol w:w="1311"/>
        <w:gridCol w:w="1311"/>
      </w:tblGrid>
      <w:tr>
        <w:tc>
          <w:tcPr>
            <w:tcW w:type="dxa" w:w="1311"/>
          </w:tcPr>
          <w:p>
            <w:pPr>
              <w:spacing w:line="480" w:lineRule="exact" w:before="0" w:after="0"/>
              <w:jc w:val="left"/>
            </w:pPr>
            <w:r>
              <w:rPr>
                <w:b/>
              </w:rPr>
            </w:r>
            <w:r>
              <w:rPr>
                <w:rFonts w:ascii="Times New Roman" w:hAnsi="Times New Roman" w:eastAsia="仿宋_GB2312"/>
                <w:b/>
                <w:sz w:val="32"/>
              </w:rPr>
              <w:t>ID</w:t>
            </w:r>
          </w:p>
        </w:tc>
        <w:tc>
          <w:tcPr>
            <w:tcW w:type="dxa" w:w="1311"/>
          </w:tcPr>
          <w:p>
            <w:pPr>
              <w:spacing w:line="480" w:lineRule="exact" w:before="0" w:after="0"/>
              <w:jc w:val="left"/>
            </w:pPr>
            <w:r>
              <w:rPr>
                <w:b/>
              </w:rPr>
            </w:r>
            <w:r>
              <w:rPr>
                <w:rFonts w:ascii="Times New Roman" w:hAnsi="Times New Roman" w:eastAsia="仿宋_GB2312"/>
                <w:b/>
                <w:sz w:val="32"/>
              </w:rPr>
              <w:t>模块</w:t>
            </w:r>
          </w:p>
        </w:tc>
        <w:tc>
          <w:tcPr>
            <w:tcW w:type="dxa" w:w="1311"/>
          </w:tcPr>
          <w:p>
            <w:pPr>
              <w:spacing w:line="480" w:lineRule="exact" w:before="0" w:after="0"/>
              <w:jc w:val="left"/>
            </w:pPr>
            <w:r>
              <w:rPr>
                <w:b/>
              </w:rPr>
            </w:r>
            <w:r>
              <w:rPr>
                <w:rFonts w:ascii="Times New Roman" w:hAnsi="Times New Roman" w:eastAsia="仿宋_GB2312"/>
                <w:b/>
                <w:sz w:val="32"/>
              </w:rPr>
              <w:t>测试点</w:t>
            </w:r>
          </w:p>
        </w:tc>
        <w:tc>
          <w:tcPr>
            <w:tcW w:type="dxa" w:w="1311"/>
          </w:tcPr>
          <w:p>
            <w:pPr>
              <w:spacing w:line="480" w:lineRule="exact" w:before="0" w:after="0"/>
              <w:jc w:val="left"/>
            </w:pPr>
            <w:r>
              <w:rPr>
                <w:b/>
              </w:rPr>
            </w:r>
            <w:r>
              <w:rPr>
                <w:rFonts w:ascii="Times New Roman" w:hAnsi="Times New Roman" w:eastAsia="仿宋_GB2312"/>
                <w:b/>
                <w:sz w:val="32"/>
              </w:rPr>
              <w:t>前置条件</w:t>
            </w:r>
          </w:p>
        </w:tc>
        <w:tc>
          <w:tcPr>
            <w:tcW w:type="dxa" w:w="1311"/>
          </w:tcPr>
          <w:p>
            <w:pPr>
              <w:spacing w:line="480" w:lineRule="exact" w:before="0" w:after="0"/>
              <w:jc w:val="left"/>
            </w:pPr>
            <w:r>
              <w:rPr>
                <w:b/>
              </w:rPr>
            </w:r>
            <w:r>
              <w:rPr>
                <w:rFonts w:ascii="Times New Roman" w:hAnsi="Times New Roman" w:eastAsia="仿宋_GB2312"/>
                <w:b/>
                <w:sz w:val="32"/>
              </w:rPr>
              <w:t>测试步骤</w:t>
            </w:r>
          </w:p>
        </w:tc>
        <w:tc>
          <w:tcPr>
            <w:tcW w:type="dxa" w:w="1311"/>
          </w:tcPr>
          <w:p>
            <w:pPr>
              <w:spacing w:line="480" w:lineRule="exact" w:before="0" w:after="0"/>
              <w:jc w:val="left"/>
            </w:pPr>
            <w:r>
              <w:rPr>
                <w:b/>
              </w:rPr>
            </w:r>
            <w:r>
              <w:rPr>
                <w:rFonts w:ascii="Times New Roman" w:hAnsi="Times New Roman" w:eastAsia="仿宋_GB2312"/>
                <w:b/>
                <w:sz w:val="32"/>
              </w:rPr>
              <w:t>预期结果</w:t>
            </w:r>
          </w:p>
        </w:tc>
        <w:tc>
          <w:tcPr>
            <w:tcW w:type="dxa" w:w="1311"/>
          </w:tcPr>
          <w:p>
            <w:pPr>
              <w:spacing w:line="480" w:lineRule="exact" w:before="0" w:after="0"/>
              <w:jc w:val="left"/>
            </w:pPr>
            <w:r>
              <w:rPr>
                <w:b/>
              </w:rPr>
            </w:r>
            <w:r>
              <w:rPr>
                <w:rFonts w:ascii="Times New Roman" w:hAnsi="Times New Roman" w:eastAsia="仿宋_GB2312"/>
                <w:b/>
                <w:sz w:val="32"/>
              </w:rPr>
              <w:t>优先级</w:t>
            </w:r>
          </w:p>
        </w:tc>
      </w:tr>
      <w:tr>
        <w:tc>
          <w:tcPr>
            <w:tcW w:type="dxa" w:w="1311"/>
          </w:tcPr>
          <w:p>
            <w:pPr>
              <w:spacing w:line="480" w:lineRule="exact" w:before="0" w:after="0"/>
              <w:jc w:val="left"/>
            </w:pPr>
            <w:r/>
            <w:r>
              <w:rPr>
                <w:rFonts w:ascii="Times New Roman" w:hAnsi="Times New Roman" w:eastAsia="仿宋_GB2312"/>
                <w:b w:val="0"/>
                <w:sz w:val="32"/>
              </w:rPr>
              <w:t>TC-KP-01</w:t>
            </w:r>
          </w:p>
        </w:tc>
        <w:tc>
          <w:tcPr>
            <w:tcW w:type="dxa" w:w="1311"/>
          </w:tcPr>
          <w:p>
            <w:pPr>
              <w:spacing w:line="480" w:lineRule="exact" w:before="0" w:after="0"/>
              <w:jc w:val="left"/>
            </w:pPr>
            <w:r/>
            <w:r>
              <w:rPr>
                <w:rFonts w:ascii="Times New Roman" w:hAnsi="Times New Roman" w:eastAsia="仿宋_GB2312"/>
                <w:b w:val="0"/>
                <w:sz w:val="32"/>
              </w:rPr>
              <w:t>指标定义</w:t>
            </w:r>
          </w:p>
        </w:tc>
        <w:tc>
          <w:tcPr>
            <w:tcW w:type="dxa" w:w="1311"/>
          </w:tcPr>
          <w:p>
            <w:pPr>
              <w:spacing w:line="480" w:lineRule="exact" w:before="0" w:after="0"/>
              <w:jc w:val="left"/>
            </w:pPr>
            <w:r/>
            <w:r>
              <w:rPr>
                <w:rFonts w:ascii="Times New Roman" w:hAnsi="Times New Roman" w:eastAsia="仿宋_GB2312"/>
                <w:b w:val="0"/>
                <w:sz w:val="32"/>
              </w:rPr>
              <w:t>增删改查</w:t>
            </w:r>
          </w:p>
        </w:tc>
        <w:tc>
          <w:tcPr>
            <w:tcW w:type="dxa" w:w="1311"/>
          </w:tcPr>
          <w:p>
            <w:pPr>
              <w:spacing w:line="480" w:lineRule="exact" w:before="0" w:after="0"/>
              <w:jc w:val="left"/>
            </w:pPr>
            <w:r/>
            <w:r>
              <w:rPr>
                <w:rFonts w:ascii="Times New Roman" w:hAnsi="Times New Roman" w:eastAsia="仿宋_GB2312"/>
                <w:b w:val="0"/>
                <w:sz w:val="32"/>
              </w:rPr>
              <w:t>ADMIN登录</w:t>
            </w:r>
          </w:p>
        </w:tc>
        <w:tc>
          <w:tcPr>
            <w:tcW w:type="dxa" w:w="1311"/>
          </w:tcPr>
          <w:p>
            <w:pPr>
              <w:spacing w:line="480" w:lineRule="exact" w:before="0" w:after="0"/>
              <w:jc w:val="left"/>
            </w:pPr>
            <w:r/>
            <w:r>
              <w:rPr>
                <w:rFonts w:ascii="Times New Roman" w:hAnsi="Times New Roman" w:eastAsia="仿宋_GB2312"/>
                <w:b w:val="0"/>
                <w:sz w:val="32"/>
              </w:rPr>
              <w:t>新增指标→修改→删除</w:t>
            </w:r>
          </w:p>
        </w:tc>
        <w:tc>
          <w:tcPr>
            <w:tcW w:type="dxa" w:w="1311"/>
          </w:tcPr>
          <w:p>
            <w:pPr>
              <w:spacing w:line="480" w:lineRule="exact" w:before="0" w:after="0"/>
              <w:jc w:val="left"/>
            </w:pPr>
            <w:r/>
            <w:r>
              <w:rPr>
                <w:rFonts w:ascii="Times New Roman" w:hAnsi="Times New Roman" w:eastAsia="仿宋_GB2312"/>
                <w:b w:val="0"/>
                <w:sz w:val="32"/>
              </w:rPr>
              <w:t>操作成功，列表实时更新</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TC-KP-02</w:t>
            </w:r>
          </w:p>
        </w:tc>
        <w:tc>
          <w:tcPr>
            <w:tcW w:type="dxa" w:w="1311"/>
          </w:tcPr>
          <w:p>
            <w:pPr>
              <w:spacing w:line="480" w:lineRule="exact" w:before="0" w:after="0"/>
              <w:jc w:val="left"/>
            </w:pPr>
            <w:r/>
            <w:r>
              <w:rPr>
                <w:rFonts w:ascii="Times New Roman" w:hAnsi="Times New Roman" w:eastAsia="仿宋_GB2312"/>
                <w:b w:val="0"/>
                <w:sz w:val="32"/>
              </w:rPr>
              <w:t>数据填报</w:t>
            </w:r>
          </w:p>
        </w:tc>
        <w:tc>
          <w:tcPr>
            <w:tcW w:type="dxa" w:w="1311"/>
          </w:tcPr>
          <w:p>
            <w:pPr>
              <w:spacing w:line="480" w:lineRule="exact" w:before="0" w:after="0"/>
              <w:jc w:val="left"/>
            </w:pPr>
            <w:r/>
            <w:r>
              <w:rPr>
                <w:rFonts w:ascii="Times New Roman" w:hAnsi="Times New Roman" w:eastAsia="仿宋_GB2312"/>
                <w:b w:val="0"/>
                <w:sz w:val="32"/>
              </w:rPr>
              <w:t>人工填报</w:t>
            </w:r>
          </w:p>
        </w:tc>
        <w:tc>
          <w:tcPr>
            <w:tcW w:type="dxa" w:w="1311"/>
          </w:tcPr>
          <w:p>
            <w:pPr>
              <w:spacing w:line="480" w:lineRule="exact" w:before="0" w:after="0"/>
              <w:jc w:val="left"/>
            </w:pPr>
            <w:r/>
            <w:r>
              <w:rPr>
                <w:rFonts w:ascii="Times New Roman" w:hAnsi="Times New Roman" w:eastAsia="仿宋_GB2312"/>
                <w:b w:val="0"/>
                <w:sz w:val="32"/>
              </w:rPr>
              <w:t>填报人登录</w:t>
            </w:r>
          </w:p>
        </w:tc>
        <w:tc>
          <w:tcPr>
            <w:tcW w:type="dxa" w:w="1311"/>
          </w:tcPr>
          <w:p>
            <w:pPr>
              <w:spacing w:line="480" w:lineRule="exact" w:before="0" w:after="0"/>
              <w:jc w:val="left"/>
            </w:pPr>
            <w:r/>
            <w:r>
              <w:rPr>
                <w:rFonts w:ascii="Times New Roman" w:hAnsi="Times New Roman" w:eastAsia="仿宋_GB2312"/>
                <w:b w:val="0"/>
                <w:sz w:val="32"/>
              </w:rPr>
              <w:t>选择指标→输入值→提交</w:t>
            </w:r>
          </w:p>
        </w:tc>
        <w:tc>
          <w:tcPr>
            <w:tcW w:type="dxa" w:w="1311"/>
          </w:tcPr>
          <w:p>
            <w:pPr>
              <w:spacing w:line="480" w:lineRule="exact" w:before="0" w:after="0"/>
              <w:jc w:val="left"/>
            </w:pPr>
            <w:r/>
            <w:r>
              <w:rPr>
                <w:rFonts w:ascii="Times New Roman" w:hAnsi="Times New Roman" w:eastAsia="仿宋_GB2312"/>
                <w:b w:val="0"/>
                <w:sz w:val="32"/>
              </w:rPr>
              <w:t>提交成功，指标列表更新</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TC-KP-03</w:t>
            </w:r>
          </w:p>
        </w:tc>
        <w:tc>
          <w:tcPr>
            <w:tcW w:type="dxa" w:w="1311"/>
          </w:tcPr>
          <w:p>
            <w:pPr>
              <w:spacing w:line="480" w:lineRule="exact" w:before="0" w:after="0"/>
              <w:jc w:val="left"/>
            </w:pPr>
            <w:r/>
            <w:r>
              <w:rPr>
                <w:rFonts w:ascii="Times New Roman" w:hAnsi="Times New Roman" w:eastAsia="仿宋_GB2312"/>
                <w:b w:val="0"/>
                <w:sz w:val="32"/>
              </w:rPr>
              <w:t>数据修正</w:t>
            </w:r>
          </w:p>
        </w:tc>
        <w:tc>
          <w:tcPr>
            <w:tcW w:type="dxa" w:w="1311"/>
          </w:tcPr>
          <w:p>
            <w:pPr>
              <w:spacing w:line="480" w:lineRule="exact" w:before="0" w:after="0"/>
              <w:jc w:val="left"/>
            </w:pPr>
            <w:r/>
            <w:r>
              <w:rPr>
                <w:rFonts w:ascii="Times New Roman" w:hAnsi="Times New Roman" w:eastAsia="仿宋_GB2312"/>
                <w:b w:val="0"/>
                <w:sz w:val="32"/>
              </w:rPr>
              <w:t>修正留痕</w:t>
            </w:r>
          </w:p>
        </w:tc>
        <w:tc>
          <w:tcPr>
            <w:tcW w:type="dxa" w:w="1311"/>
          </w:tcPr>
          <w:p>
            <w:pPr>
              <w:spacing w:line="480" w:lineRule="exact" w:before="0" w:after="0"/>
              <w:jc w:val="left"/>
            </w:pPr>
            <w:r/>
            <w:r>
              <w:rPr>
                <w:rFonts w:ascii="Times New Roman" w:hAnsi="Times New Roman" w:eastAsia="仿宋_GB2312"/>
                <w:b w:val="0"/>
                <w:sz w:val="32"/>
              </w:rPr>
              <w:t>已填报数据</w:t>
            </w:r>
          </w:p>
        </w:tc>
        <w:tc>
          <w:tcPr>
            <w:tcW w:type="dxa" w:w="1311"/>
          </w:tcPr>
          <w:p>
            <w:pPr>
              <w:spacing w:line="480" w:lineRule="exact" w:before="0" w:after="0"/>
              <w:jc w:val="left"/>
            </w:pPr>
            <w:r/>
            <w:r>
              <w:rPr>
                <w:rFonts w:ascii="Times New Roman" w:hAnsi="Times New Roman" w:eastAsia="仿宋_GB2312"/>
                <w:b w:val="0"/>
                <w:sz w:val="32"/>
              </w:rPr>
              <w:t>修改指标值→提交审批</w:t>
            </w:r>
          </w:p>
        </w:tc>
        <w:tc>
          <w:tcPr>
            <w:tcW w:type="dxa" w:w="1311"/>
          </w:tcPr>
          <w:p>
            <w:pPr>
              <w:spacing w:line="480" w:lineRule="exact" w:before="0" w:after="0"/>
              <w:jc w:val="left"/>
            </w:pPr>
            <w:r/>
            <w:r>
              <w:rPr>
                <w:rFonts w:ascii="Times New Roman" w:hAnsi="Times New Roman" w:eastAsia="仿宋_GB2312"/>
                <w:b w:val="0"/>
                <w:sz w:val="32"/>
              </w:rPr>
              <w:t>修正前后值记录在日志中</w:t>
            </w:r>
          </w:p>
        </w:tc>
        <w:tc>
          <w:tcPr>
            <w:tcW w:type="dxa" w:w="1311"/>
          </w:tcPr>
          <w:p>
            <w:pPr>
              <w:spacing w:line="480" w:lineRule="exact" w:before="0" w:after="0"/>
              <w:jc w:val="left"/>
            </w:pPr>
            <w:r/>
            <w:r>
              <w:rPr>
                <w:rFonts w:ascii="Times New Roman" w:hAnsi="Times New Roman" w:eastAsia="仿宋_GB2312"/>
                <w:b w:val="0"/>
                <w:sz w:val="32"/>
              </w:rPr>
              <w:t>P1</w:t>
            </w:r>
          </w:p>
        </w:tc>
      </w:tr>
      <w:tr>
        <w:tc>
          <w:tcPr>
            <w:tcW w:type="dxa" w:w="1311"/>
          </w:tcPr>
          <w:p>
            <w:pPr>
              <w:spacing w:line="480" w:lineRule="exact" w:before="0" w:after="0"/>
              <w:jc w:val="left"/>
            </w:pPr>
            <w:r/>
            <w:r>
              <w:rPr>
                <w:rFonts w:ascii="Times New Roman" w:hAnsi="Times New Roman" w:eastAsia="仿宋_GB2312"/>
                <w:b w:val="0"/>
                <w:sz w:val="32"/>
              </w:rPr>
              <w:t>TC-KP-04</w:t>
            </w:r>
          </w:p>
        </w:tc>
        <w:tc>
          <w:tcPr>
            <w:tcW w:type="dxa" w:w="1311"/>
          </w:tcPr>
          <w:p>
            <w:pPr>
              <w:spacing w:line="480" w:lineRule="exact" w:before="0" w:after="0"/>
              <w:jc w:val="left"/>
            </w:pPr>
            <w:r/>
            <w:r>
              <w:rPr>
                <w:rFonts w:ascii="Times New Roman" w:hAnsi="Times New Roman" w:eastAsia="仿宋_GB2312"/>
                <w:b w:val="0"/>
                <w:sz w:val="32"/>
              </w:rPr>
              <w:t>数据补录</w:t>
            </w:r>
          </w:p>
        </w:tc>
        <w:tc>
          <w:tcPr>
            <w:tcW w:type="dxa" w:w="1311"/>
          </w:tcPr>
          <w:p>
            <w:pPr>
              <w:spacing w:line="480" w:lineRule="exact" w:before="0" w:after="0"/>
              <w:jc w:val="left"/>
            </w:pPr>
            <w:r/>
            <w:r>
              <w:rPr>
                <w:rFonts w:ascii="Times New Roman" w:hAnsi="Times New Roman" w:eastAsia="仿宋_GB2312"/>
                <w:b w:val="0"/>
                <w:sz w:val="32"/>
              </w:rPr>
              <w:t>补录审批</w:t>
            </w:r>
          </w:p>
        </w:tc>
        <w:tc>
          <w:tcPr>
            <w:tcW w:type="dxa" w:w="1311"/>
          </w:tcPr>
          <w:p>
            <w:pPr>
              <w:spacing w:line="480" w:lineRule="exact" w:before="0" w:after="0"/>
              <w:jc w:val="left"/>
            </w:pPr>
            <w:r/>
            <w:r>
              <w:rPr>
                <w:rFonts w:ascii="Times New Roman" w:hAnsi="Times New Roman" w:eastAsia="仿宋_GB2312"/>
                <w:b w:val="0"/>
                <w:sz w:val="32"/>
              </w:rPr>
              <w:t>超过填报截止日期</w:t>
            </w:r>
          </w:p>
        </w:tc>
        <w:tc>
          <w:tcPr>
            <w:tcW w:type="dxa" w:w="1311"/>
          </w:tcPr>
          <w:p>
            <w:pPr>
              <w:spacing w:line="480" w:lineRule="exact" w:before="0" w:after="0"/>
              <w:jc w:val="left"/>
            </w:pPr>
            <w:r/>
            <w:r>
              <w:rPr>
                <w:rFonts w:ascii="Times New Roman" w:hAnsi="Times New Roman" w:eastAsia="仿宋_GB2312"/>
                <w:b w:val="0"/>
                <w:sz w:val="32"/>
              </w:rPr>
              <w:t>补录历史数据→提交审批</w:t>
            </w:r>
          </w:p>
        </w:tc>
        <w:tc>
          <w:tcPr>
            <w:tcW w:type="dxa" w:w="1311"/>
          </w:tcPr>
          <w:p>
            <w:pPr>
              <w:spacing w:line="480" w:lineRule="exact" w:before="0" w:after="0"/>
              <w:jc w:val="left"/>
            </w:pPr>
            <w:r/>
            <w:r>
              <w:rPr>
                <w:rFonts w:ascii="Times New Roman" w:hAnsi="Times New Roman" w:eastAsia="仿宋_GB2312"/>
                <w:b w:val="0"/>
                <w:sz w:val="32"/>
              </w:rPr>
              <w:t>PM审批通过后生效</w:t>
            </w:r>
          </w:p>
        </w:tc>
        <w:tc>
          <w:tcPr>
            <w:tcW w:type="dxa" w:w="1311"/>
          </w:tcPr>
          <w:p>
            <w:pPr>
              <w:spacing w:line="480" w:lineRule="exact" w:before="0" w:after="0"/>
              <w:jc w:val="left"/>
            </w:pPr>
            <w:r/>
            <w:r>
              <w:rPr>
                <w:rFonts w:ascii="Times New Roman" w:hAnsi="Times New Roman" w:eastAsia="仿宋_GB2312"/>
                <w:b w:val="0"/>
                <w:sz w:val="32"/>
              </w:rPr>
              <w:t>P1</w:t>
            </w:r>
          </w:p>
        </w:tc>
      </w:tr>
      <w:tr>
        <w:tc>
          <w:tcPr>
            <w:tcW w:type="dxa" w:w="1311"/>
          </w:tcPr>
          <w:p>
            <w:pPr>
              <w:spacing w:line="480" w:lineRule="exact" w:before="0" w:after="0"/>
              <w:jc w:val="left"/>
            </w:pPr>
            <w:r/>
            <w:r>
              <w:rPr>
                <w:rFonts w:ascii="Times New Roman" w:hAnsi="Times New Roman" w:eastAsia="仿宋_GB2312"/>
                <w:b w:val="0"/>
                <w:sz w:val="32"/>
              </w:rPr>
              <w:t>TC-KP-05</w:t>
            </w:r>
          </w:p>
        </w:tc>
        <w:tc>
          <w:tcPr>
            <w:tcW w:type="dxa" w:w="1311"/>
          </w:tcPr>
          <w:p>
            <w:pPr>
              <w:spacing w:line="480" w:lineRule="exact" w:before="0" w:after="0"/>
              <w:jc w:val="left"/>
            </w:pPr>
            <w:r/>
            <w:r>
              <w:rPr>
                <w:rFonts w:ascii="Times New Roman" w:hAnsi="Times New Roman" w:eastAsia="仿宋_GB2312"/>
                <w:b w:val="0"/>
                <w:sz w:val="32"/>
              </w:rPr>
              <w:t>指标预警</w:t>
            </w:r>
          </w:p>
        </w:tc>
        <w:tc>
          <w:tcPr>
            <w:tcW w:type="dxa" w:w="1311"/>
          </w:tcPr>
          <w:p>
            <w:pPr>
              <w:spacing w:line="480" w:lineRule="exact" w:before="0" w:after="0"/>
              <w:jc w:val="left"/>
            </w:pPr>
            <w:r/>
            <w:r>
              <w:rPr>
                <w:rFonts w:ascii="Times New Roman" w:hAnsi="Times New Roman" w:eastAsia="仿宋_GB2312"/>
                <w:b w:val="0"/>
                <w:sz w:val="32"/>
              </w:rPr>
              <w:t>超阈值</w:t>
            </w:r>
          </w:p>
        </w:tc>
        <w:tc>
          <w:tcPr>
            <w:tcW w:type="dxa" w:w="1311"/>
          </w:tcPr>
          <w:p>
            <w:pPr>
              <w:spacing w:line="480" w:lineRule="exact" w:before="0" w:after="0"/>
              <w:jc w:val="left"/>
            </w:pPr>
            <w:r/>
            <w:r>
              <w:rPr>
                <w:rFonts w:ascii="Times New Roman" w:hAnsi="Times New Roman" w:eastAsia="仿宋_GB2312"/>
                <w:b w:val="0"/>
                <w:sz w:val="32"/>
              </w:rPr>
              <w:t>配置预警阈值</w:t>
            </w:r>
          </w:p>
        </w:tc>
        <w:tc>
          <w:tcPr>
            <w:tcW w:type="dxa" w:w="1311"/>
          </w:tcPr>
          <w:p>
            <w:pPr>
              <w:spacing w:line="480" w:lineRule="exact" w:before="0" w:after="0"/>
              <w:jc w:val="left"/>
            </w:pPr>
            <w:r/>
            <w:r>
              <w:rPr>
                <w:rFonts w:ascii="Times New Roman" w:hAnsi="Times New Roman" w:eastAsia="仿宋_GB2312"/>
                <w:b w:val="0"/>
                <w:sz w:val="32"/>
              </w:rPr>
              <w:t>指标值超过阈值</w:t>
            </w:r>
          </w:p>
        </w:tc>
        <w:tc>
          <w:tcPr>
            <w:tcW w:type="dxa" w:w="1311"/>
          </w:tcPr>
          <w:p>
            <w:pPr>
              <w:spacing w:line="480" w:lineRule="exact" w:before="0" w:after="0"/>
              <w:jc w:val="left"/>
            </w:pPr>
            <w:r/>
            <w:r>
              <w:rPr>
                <w:rFonts w:ascii="Times New Roman" w:hAnsi="Times New Roman" w:eastAsia="仿宋_GB2312"/>
                <w:b w:val="0"/>
                <w:sz w:val="32"/>
              </w:rPr>
              <w:t>黄色/红色告警，通知PM和PMO</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TC-KP-06</w:t>
            </w:r>
          </w:p>
        </w:tc>
        <w:tc>
          <w:tcPr>
            <w:tcW w:type="dxa" w:w="1311"/>
          </w:tcPr>
          <w:p>
            <w:pPr>
              <w:spacing w:line="480" w:lineRule="exact" w:before="0" w:after="0"/>
              <w:jc w:val="left"/>
            </w:pPr>
            <w:r/>
            <w:r>
              <w:rPr>
                <w:rFonts w:ascii="Times New Roman" w:hAnsi="Times New Roman" w:eastAsia="仿宋_GB2312"/>
                <w:b w:val="0"/>
                <w:sz w:val="32"/>
              </w:rPr>
              <w:t>指标汇总</w:t>
            </w:r>
          </w:p>
        </w:tc>
        <w:tc>
          <w:tcPr>
            <w:tcW w:type="dxa" w:w="1311"/>
          </w:tcPr>
          <w:p>
            <w:pPr>
              <w:spacing w:line="480" w:lineRule="exact" w:before="0" w:after="0"/>
              <w:jc w:val="left"/>
            </w:pPr>
            <w:r/>
            <w:r>
              <w:rPr>
                <w:rFonts w:ascii="Times New Roman" w:hAnsi="Times New Roman" w:eastAsia="仿宋_GB2312"/>
                <w:b w:val="0"/>
                <w:sz w:val="32"/>
              </w:rPr>
              <w:t>自选指标</w:t>
            </w:r>
          </w:p>
        </w:tc>
        <w:tc>
          <w:tcPr>
            <w:tcW w:type="dxa" w:w="1311"/>
          </w:tcPr>
          <w:p>
            <w:pPr>
              <w:spacing w:line="480" w:lineRule="exact" w:before="0" w:after="0"/>
              <w:jc w:val="left"/>
            </w:pPr>
            <w:r/>
            <w:r>
              <w:rPr>
                <w:rFonts w:ascii="Times New Roman" w:hAnsi="Times New Roman" w:eastAsia="仿宋_GB2312"/>
                <w:b w:val="0"/>
                <w:sz w:val="32"/>
              </w:rPr>
              <w:t>-</w:t>
            </w:r>
          </w:p>
        </w:tc>
        <w:tc>
          <w:tcPr>
            <w:tcW w:type="dxa" w:w="1311"/>
          </w:tcPr>
          <w:p>
            <w:pPr>
              <w:spacing w:line="480" w:lineRule="exact" w:before="0" w:after="0"/>
              <w:jc w:val="left"/>
            </w:pPr>
            <w:r/>
            <w:r>
              <w:rPr>
                <w:rFonts w:ascii="Times New Roman" w:hAnsi="Times New Roman" w:eastAsia="仿宋_GB2312"/>
                <w:b w:val="0"/>
                <w:sz w:val="32"/>
              </w:rPr>
              <w:t>选择5个指标+层级→生成汇总表</w:t>
            </w:r>
          </w:p>
        </w:tc>
        <w:tc>
          <w:tcPr>
            <w:tcW w:type="dxa" w:w="1311"/>
          </w:tcPr>
          <w:p>
            <w:pPr>
              <w:spacing w:line="480" w:lineRule="exact" w:before="0" w:after="0"/>
              <w:jc w:val="left"/>
            </w:pPr>
            <w:r/>
            <w:r>
              <w:rPr>
                <w:rFonts w:ascii="Times New Roman" w:hAnsi="Times New Roman" w:eastAsia="仿宋_GB2312"/>
                <w:b w:val="0"/>
                <w:sz w:val="32"/>
              </w:rPr>
              <w:t>汇总大表正确，可导出Excel/PDF</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TC-KP-07</w:t>
            </w:r>
          </w:p>
        </w:tc>
        <w:tc>
          <w:tcPr>
            <w:tcW w:type="dxa" w:w="1311"/>
          </w:tcPr>
          <w:p>
            <w:pPr>
              <w:spacing w:line="480" w:lineRule="exact" w:before="0" w:after="0"/>
              <w:jc w:val="left"/>
            </w:pPr>
            <w:r/>
            <w:r>
              <w:rPr>
                <w:rFonts w:ascii="Times New Roman" w:hAnsi="Times New Roman" w:eastAsia="仿宋_GB2312"/>
                <w:b w:val="0"/>
                <w:sz w:val="32"/>
              </w:rPr>
              <w:t>指标对比</w:t>
            </w:r>
          </w:p>
        </w:tc>
        <w:tc>
          <w:tcPr>
            <w:tcW w:type="dxa" w:w="1311"/>
          </w:tcPr>
          <w:p>
            <w:pPr>
              <w:spacing w:line="480" w:lineRule="exact" w:before="0" w:after="0"/>
              <w:jc w:val="left"/>
            </w:pPr>
            <w:r/>
            <w:r>
              <w:rPr>
                <w:rFonts w:ascii="Times New Roman" w:hAnsi="Times New Roman" w:eastAsia="仿宋_GB2312"/>
                <w:b w:val="0"/>
                <w:sz w:val="32"/>
              </w:rPr>
              <w:t>同比</w:t>
            </w:r>
          </w:p>
        </w:tc>
        <w:tc>
          <w:tcPr>
            <w:tcW w:type="dxa" w:w="1311"/>
          </w:tcPr>
          <w:p>
            <w:pPr>
              <w:spacing w:line="480" w:lineRule="exact" w:before="0" w:after="0"/>
              <w:jc w:val="left"/>
            </w:pPr>
            <w:r/>
            <w:r>
              <w:rPr>
                <w:rFonts w:ascii="Times New Roman" w:hAnsi="Times New Roman" w:eastAsia="仿宋_GB2312"/>
                <w:b w:val="0"/>
                <w:sz w:val="32"/>
              </w:rPr>
              <w:t>有去年同期数据</w:t>
            </w:r>
          </w:p>
        </w:tc>
        <w:tc>
          <w:tcPr>
            <w:tcW w:type="dxa" w:w="1311"/>
          </w:tcPr>
          <w:p>
            <w:pPr>
              <w:spacing w:line="480" w:lineRule="exact" w:before="0" w:after="0"/>
              <w:jc w:val="left"/>
            </w:pPr>
            <w:r/>
            <w:r>
              <w:rPr>
                <w:rFonts w:ascii="Times New Roman" w:hAnsi="Times New Roman" w:eastAsia="仿宋_GB2312"/>
                <w:b w:val="0"/>
                <w:sz w:val="32"/>
              </w:rPr>
              <w:t>选择同比模式</w:t>
            </w:r>
          </w:p>
        </w:tc>
        <w:tc>
          <w:tcPr>
            <w:tcW w:type="dxa" w:w="1311"/>
          </w:tcPr>
          <w:p>
            <w:pPr>
              <w:spacing w:line="480" w:lineRule="exact" w:before="0" w:after="0"/>
              <w:jc w:val="left"/>
            </w:pPr>
            <w:r/>
            <w:r>
              <w:rPr>
                <w:rFonts w:ascii="Times New Roman" w:hAnsi="Times New Roman" w:eastAsia="仿宋_GB2312"/>
                <w:b w:val="0"/>
                <w:sz w:val="32"/>
              </w:rPr>
              <w:t>正确显示同比变化率</w:t>
            </w:r>
          </w:p>
        </w:tc>
        <w:tc>
          <w:tcPr>
            <w:tcW w:type="dxa" w:w="1311"/>
          </w:tcPr>
          <w:p>
            <w:pPr>
              <w:spacing w:line="480" w:lineRule="exact" w:before="0" w:after="0"/>
              <w:jc w:val="left"/>
            </w:pPr>
            <w:r/>
            <w:r>
              <w:rPr>
                <w:rFonts w:ascii="Times New Roman" w:hAnsi="Times New Roman" w:eastAsia="仿宋_GB2312"/>
                <w:b w:val="0"/>
                <w:sz w:val="32"/>
              </w:rPr>
              <w:t>P1</w:t>
            </w:r>
          </w:p>
        </w:tc>
      </w:tr>
      <w:tr>
        <w:tc>
          <w:tcPr>
            <w:tcW w:type="dxa" w:w="1311"/>
          </w:tcPr>
          <w:p>
            <w:pPr>
              <w:spacing w:line="480" w:lineRule="exact" w:before="0" w:after="0"/>
              <w:jc w:val="left"/>
            </w:pPr>
            <w:r/>
            <w:r>
              <w:rPr>
                <w:rFonts w:ascii="Times New Roman" w:hAnsi="Times New Roman" w:eastAsia="仿宋_GB2312"/>
                <w:b w:val="0"/>
                <w:sz w:val="32"/>
              </w:rPr>
              <w:t>TC-KP-08</w:t>
            </w:r>
          </w:p>
        </w:tc>
        <w:tc>
          <w:tcPr>
            <w:tcW w:type="dxa" w:w="1311"/>
          </w:tcPr>
          <w:p>
            <w:pPr>
              <w:spacing w:line="480" w:lineRule="exact" w:before="0" w:after="0"/>
              <w:jc w:val="left"/>
            </w:pPr>
            <w:r/>
            <w:r>
              <w:rPr>
                <w:rFonts w:ascii="Times New Roman" w:hAnsi="Times New Roman" w:eastAsia="仿宋_GB2312"/>
                <w:b w:val="0"/>
                <w:sz w:val="32"/>
              </w:rPr>
              <w:t>导出水印</w:t>
            </w:r>
          </w:p>
        </w:tc>
        <w:tc>
          <w:tcPr>
            <w:tcW w:type="dxa" w:w="1311"/>
          </w:tcPr>
          <w:p>
            <w:pPr>
              <w:spacing w:line="480" w:lineRule="exact" w:before="0" w:after="0"/>
              <w:jc w:val="left"/>
            </w:pPr>
            <w:r/>
            <w:r>
              <w:rPr>
                <w:rFonts w:ascii="Times New Roman" w:hAnsi="Times New Roman" w:eastAsia="仿宋_GB2312"/>
                <w:b w:val="0"/>
                <w:sz w:val="32"/>
              </w:rPr>
              <w:t>Excel导出</w:t>
            </w:r>
          </w:p>
        </w:tc>
        <w:tc>
          <w:tcPr>
            <w:tcW w:type="dxa" w:w="1311"/>
          </w:tcPr>
          <w:p>
            <w:pPr>
              <w:spacing w:line="480" w:lineRule="exact" w:before="0" w:after="0"/>
              <w:jc w:val="left"/>
            </w:pPr>
            <w:r/>
            <w:r>
              <w:rPr>
                <w:rFonts w:ascii="Times New Roman" w:hAnsi="Times New Roman" w:eastAsia="仿宋_GB2312"/>
                <w:b w:val="0"/>
                <w:sz w:val="32"/>
              </w:rPr>
              <w:t>用户登录</w:t>
            </w:r>
          </w:p>
        </w:tc>
        <w:tc>
          <w:tcPr>
            <w:tcW w:type="dxa" w:w="1311"/>
          </w:tcPr>
          <w:p>
            <w:pPr>
              <w:spacing w:line="480" w:lineRule="exact" w:before="0" w:after="0"/>
              <w:jc w:val="left"/>
            </w:pPr>
            <w:r/>
            <w:r>
              <w:rPr>
                <w:rFonts w:ascii="Times New Roman" w:hAnsi="Times New Roman" w:eastAsia="仿宋_GB2312"/>
                <w:b w:val="0"/>
                <w:sz w:val="32"/>
              </w:rPr>
              <w:t>导出指标数据</w:t>
            </w:r>
          </w:p>
        </w:tc>
        <w:tc>
          <w:tcPr>
            <w:tcW w:type="dxa" w:w="1311"/>
          </w:tcPr>
          <w:p>
            <w:pPr>
              <w:spacing w:line="480" w:lineRule="exact" w:before="0" w:after="0"/>
              <w:jc w:val="left"/>
            </w:pPr>
            <w:r/>
            <w:r>
              <w:rPr>
                <w:rFonts w:ascii="Times New Roman" w:hAnsi="Times New Roman" w:eastAsia="仿宋_GB2312"/>
                <w:b w:val="0"/>
                <w:sz w:val="32"/>
              </w:rPr>
              <w:t>文件带当前用户名+组织水印</w:t>
            </w:r>
          </w:p>
        </w:tc>
        <w:tc>
          <w:tcPr>
            <w:tcW w:type="dxa" w:w="1311"/>
          </w:tcPr>
          <w:p>
            <w:pPr>
              <w:spacing w:line="480" w:lineRule="exact" w:before="0" w:after="0"/>
              <w:jc w:val="left"/>
            </w:pPr>
            <w:r/>
            <w:r>
              <w:rPr>
                <w:rFonts w:ascii="Times New Roman" w:hAnsi="Times New Roman" w:eastAsia="仿宋_GB2312"/>
                <w:b w:val="0"/>
                <w:sz w:val="32"/>
              </w:rPr>
              <w:t>P1</w:t>
            </w:r>
          </w:p>
        </w:tc>
      </w:tr>
      <w:tr>
        <w:tc>
          <w:tcPr>
            <w:tcW w:type="dxa" w:w="1311"/>
          </w:tcPr>
          <w:p>
            <w:pPr>
              <w:spacing w:line="480" w:lineRule="exact" w:before="0" w:after="0"/>
              <w:jc w:val="left"/>
            </w:pPr>
            <w:r/>
            <w:r>
              <w:rPr>
                <w:rFonts w:ascii="Times New Roman" w:hAnsi="Times New Roman" w:eastAsia="仿宋_GB2312"/>
                <w:b w:val="0"/>
                <w:sz w:val="32"/>
              </w:rPr>
              <w:t>TC-KP-09</w:t>
            </w:r>
          </w:p>
        </w:tc>
        <w:tc>
          <w:tcPr>
            <w:tcW w:type="dxa" w:w="1311"/>
          </w:tcPr>
          <w:p>
            <w:pPr>
              <w:spacing w:line="480" w:lineRule="exact" w:before="0" w:after="0"/>
              <w:jc w:val="left"/>
            </w:pPr>
            <w:r/>
            <w:r>
              <w:rPr>
                <w:rFonts w:ascii="Times New Roman" w:hAnsi="Times New Roman" w:eastAsia="仿宋_GB2312"/>
                <w:b w:val="0"/>
                <w:sz w:val="32"/>
              </w:rPr>
              <w:t>平台数据总览</w:t>
            </w:r>
          </w:p>
        </w:tc>
        <w:tc>
          <w:tcPr>
            <w:tcW w:type="dxa" w:w="1311"/>
          </w:tcPr>
          <w:p>
            <w:pPr>
              <w:spacing w:line="480" w:lineRule="exact" w:before="0" w:after="0"/>
              <w:jc w:val="left"/>
            </w:pPr>
            <w:r/>
            <w:r>
              <w:rPr>
                <w:rFonts w:ascii="Times New Roman" w:hAnsi="Times New Roman" w:eastAsia="仿宋_GB2312"/>
                <w:b w:val="0"/>
                <w:sz w:val="32"/>
              </w:rPr>
              <w:t>主题切换</w:t>
            </w:r>
          </w:p>
        </w:tc>
        <w:tc>
          <w:tcPr>
            <w:tcW w:type="dxa" w:w="1311"/>
          </w:tcPr>
          <w:p>
            <w:pPr>
              <w:spacing w:line="480" w:lineRule="exact" w:before="0" w:after="0"/>
              <w:jc w:val="left"/>
            </w:pPr>
            <w:r/>
            <w:r>
              <w:rPr>
                <w:rFonts w:ascii="Times New Roman" w:hAnsi="Times New Roman" w:eastAsia="仿宋_GB2312"/>
                <w:b w:val="0"/>
                <w:sz w:val="32"/>
              </w:rPr>
              <w:t>数据总览页</w:t>
            </w:r>
          </w:p>
        </w:tc>
        <w:tc>
          <w:tcPr>
            <w:tcW w:type="dxa" w:w="1311"/>
          </w:tcPr>
          <w:p>
            <w:pPr>
              <w:spacing w:line="480" w:lineRule="exact" w:before="0" w:after="0"/>
              <w:jc w:val="left"/>
            </w:pPr>
            <w:r/>
            <w:r>
              <w:rPr>
                <w:rFonts w:ascii="Times New Roman" w:hAnsi="Times New Roman" w:eastAsia="仿宋_GB2312"/>
                <w:b w:val="0"/>
                <w:sz w:val="32"/>
              </w:rPr>
              <w:t>点击亮色/暗色切换</w:t>
            </w:r>
          </w:p>
        </w:tc>
        <w:tc>
          <w:tcPr>
            <w:tcW w:type="dxa" w:w="1311"/>
          </w:tcPr>
          <w:p>
            <w:pPr>
              <w:spacing w:line="480" w:lineRule="exact" w:before="0" w:after="0"/>
              <w:jc w:val="left"/>
            </w:pPr>
            <w:r/>
            <w:r>
              <w:rPr>
                <w:rFonts w:ascii="Times New Roman" w:hAnsi="Times New Roman" w:eastAsia="仿宋_GB2312"/>
                <w:b w:val="0"/>
                <w:sz w:val="32"/>
              </w:rPr>
              <w:t>所有图表同步切换配色</w:t>
            </w:r>
          </w:p>
        </w:tc>
        <w:tc>
          <w:tcPr>
            <w:tcW w:type="dxa" w:w="1311"/>
          </w:tcPr>
          <w:p>
            <w:pPr>
              <w:spacing w:line="480" w:lineRule="exact" w:before="0" w:after="0"/>
              <w:jc w:val="left"/>
            </w:pPr>
            <w:r/>
            <w:r>
              <w:rPr>
                <w:rFonts w:ascii="Times New Roman" w:hAnsi="Times New Roman" w:eastAsia="仿宋_GB2312"/>
                <w:b w:val="0"/>
                <w:sz w:val="32"/>
              </w:rPr>
              <w:t>P1</w:t>
            </w:r>
          </w:p>
        </w:tc>
      </w:tr>
      <w:tr>
        <w:tc>
          <w:tcPr>
            <w:tcW w:type="dxa" w:w="1311"/>
          </w:tcPr>
          <w:p>
            <w:pPr>
              <w:spacing w:line="480" w:lineRule="exact" w:before="0" w:after="0"/>
              <w:jc w:val="left"/>
            </w:pPr>
            <w:r/>
            <w:r>
              <w:rPr>
                <w:rFonts w:ascii="Times New Roman" w:hAnsi="Times New Roman" w:eastAsia="仿宋_GB2312"/>
                <w:b w:val="0"/>
                <w:sz w:val="32"/>
              </w:rPr>
              <w:t>TC-KP-10</w:t>
            </w:r>
          </w:p>
        </w:tc>
        <w:tc>
          <w:tcPr>
            <w:tcW w:type="dxa" w:w="1311"/>
          </w:tcPr>
          <w:p>
            <w:pPr>
              <w:spacing w:line="480" w:lineRule="exact" w:before="0" w:after="0"/>
              <w:jc w:val="left"/>
            </w:pPr>
            <w:r/>
            <w:r>
              <w:rPr>
                <w:rFonts w:ascii="Times New Roman" w:hAnsi="Times New Roman" w:eastAsia="仿宋_GB2312"/>
                <w:b w:val="0"/>
                <w:sz w:val="32"/>
              </w:rPr>
              <w:t>平台数据总览</w:t>
            </w:r>
          </w:p>
        </w:tc>
        <w:tc>
          <w:tcPr>
            <w:tcW w:type="dxa" w:w="1311"/>
          </w:tcPr>
          <w:p>
            <w:pPr>
              <w:spacing w:line="480" w:lineRule="exact" w:before="0" w:after="0"/>
              <w:jc w:val="left"/>
            </w:pPr>
            <w:r/>
            <w:r>
              <w:rPr>
                <w:rFonts w:ascii="Times New Roman" w:hAnsi="Times New Roman" w:eastAsia="仿宋_GB2312"/>
                <w:b w:val="0"/>
                <w:sz w:val="32"/>
              </w:rPr>
              <w:t>客户视角</w:t>
            </w:r>
          </w:p>
        </w:tc>
        <w:tc>
          <w:tcPr>
            <w:tcW w:type="dxa" w:w="1311"/>
          </w:tcPr>
          <w:p>
            <w:pPr>
              <w:spacing w:line="480" w:lineRule="exact" w:before="0" w:after="0"/>
              <w:jc w:val="left"/>
            </w:pPr>
            <w:r/>
            <w:r>
              <w:rPr>
                <w:rFonts w:ascii="Times New Roman" w:hAnsi="Times New Roman" w:eastAsia="仿宋_GB2312"/>
                <w:b w:val="0"/>
                <w:sz w:val="32"/>
              </w:rPr>
              <w:t>客户登录</w:t>
            </w:r>
          </w:p>
        </w:tc>
        <w:tc>
          <w:tcPr>
            <w:tcW w:type="dxa" w:w="1311"/>
          </w:tcPr>
          <w:p>
            <w:pPr>
              <w:spacing w:line="480" w:lineRule="exact" w:before="0" w:after="0"/>
              <w:jc w:val="left"/>
            </w:pPr>
            <w:r/>
            <w:r>
              <w:rPr>
                <w:rFonts w:ascii="Times New Roman" w:hAnsi="Times New Roman" w:eastAsia="仿宋_GB2312"/>
                <w:b w:val="0"/>
                <w:sz w:val="32"/>
              </w:rPr>
              <w:t>访问客户数据总览</w:t>
            </w:r>
          </w:p>
        </w:tc>
        <w:tc>
          <w:tcPr>
            <w:tcW w:type="dxa" w:w="1311"/>
          </w:tcPr>
          <w:p>
            <w:pPr>
              <w:spacing w:line="480" w:lineRule="exact" w:before="0" w:after="0"/>
              <w:jc w:val="left"/>
            </w:pPr>
            <w:r/>
            <w:r>
              <w:rPr>
                <w:rFonts w:ascii="Times New Roman" w:hAnsi="Times New Roman" w:eastAsia="仿宋_GB2312"/>
                <w:b w:val="0"/>
                <w:sz w:val="32"/>
              </w:rPr>
              <w:t>仅展示B/C类相关指标，无内部绩效数据</w:t>
            </w:r>
          </w:p>
        </w:tc>
        <w:tc>
          <w:tcPr>
            <w:tcW w:type="dxa" w:w="1311"/>
          </w:tcPr>
          <w:p>
            <w:pPr>
              <w:spacing w:line="480" w:lineRule="exact" w:before="0" w:after="0"/>
              <w:jc w:val="left"/>
            </w:pPr>
            <w:r/>
            <w:r>
              <w:rPr>
                <w:rFonts w:ascii="Times New Roman" w:hAnsi="Times New Roman" w:eastAsia="仿宋_GB2312"/>
                <w:b w:val="0"/>
                <w:sz w:val="32"/>
              </w:rPr>
              <w:t>P0</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10.7.6 资产管理</w:t>
      </w:r>
    </w:p>
    <w:tbl>
      <w:tblPr>
        <w:tblStyle w:val="TableGrid"/>
        <w:tblW w:type="auto" w:w="0"/>
        <w:jc w:val="center"/>
        <w:tblLook w:firstColumn="1" w:firstRow="1" w:lastColumn="0" w:lastRow="0" w:noHBand="0" w:noVBand="1" w:val="04A0"/>
      </w:tblPr>
      <w:tblGrid>
        <w:gridCol w:w="1311"/>
        <w:gridCol w:w="1311"/>
        <w:gridCol w:w="1311"/>
        <w:gridCol w:w="1311"/>
        <w:gridCol w:w="1311"/>
        <w:gridCol w:w="1311"/>
        <w:gridCol w:w="1311"/>
      </w:tblGrid>
      <w:tr>
        <w:tc>
          <w:tcPr>
            <w:tcW w:type="dxa" w:w="1311"/>
          </w:tcPr>
          <w:p>
            <w:pPr>
              <w:spacing w:line="480" w:lineRule="exact" w:before="0" w:after="0"/>
              <w:jc w:val="left"/>
            </w:pPr>
            <w:r>
              <w:rPr>
                <w:b/>
              </w:rPr>
            </w:r>
            <w:r>
              <w:rPr>
                <w:rFonts w:ascii="Times New Roman" w:hAnsi="Times New Roman" w:eastAsia="仿宋_GB2312"/>
                <w:b/>
                <w:sz w:val="32"/>
              </w:rPr>
              <w:t>ID</w:t>
            </w:r>
          </w:p>
        </w:tc>
        <w:tc>
          <w:tcPr>
            <w:tcW w:type="dxa" w:w="1311"/>
          </w:tcPr>
          <w:p>
            <w:pPr>
              <w:spacing w:line="480" w:lineRule="exact" w:before="0" w:after="0"/>
              <w:jc w:val="left"/>
            </w:pPr>
            <w:r>
              <w:rPr>
                <w:b/>
              </w:rPr>
            </w:r>
            <w:r>
              <w:rPr>
                <w:rFonts w:ascii="Times New Roman" w:hAnsi="Times New Roman" w:eastAsia="仿宋_GB2312"/>
                <w:b/>
                <w:sz w:val="32"/>
              </w:rPr>
              <w:t>模块</w:t>
            </w:r>
          </w:p>
        </w:tc>
        <w:tc>
          <w:tcPr>
            <w:tcW w:type="dxa" w:w="1311"/>
          </w:tcPr>
          <w:p>
            <w:pPr>
              <w:spacing w:line="480" w:lineRule="exact" w:before="0" w:after="0"/>
              <w:jc w:val="left"/>
            </w:pPr>
            <w:r>
              <w:rPr>
                <w:b/>
              </w:rPr>
            </w:r>
            <w:r>
              <w:rPr>
                <w:rFonts w:ascii="Times New Roman" w:hAnsi="Times New Roman" w:eastAsia="仿宋_GB2312"/>
                <w:b/>
                <w:sz w:val="32"/>
              </w:rPr>
              <w:t>测试点</w:t>
            </w:r>
          </w:p>
        </w:tc>
        <w:tc>
          <w:tcPr>
            <w:tcW w:type="dxa" w:w="1311"/>
          </w:tcPr>
          <w:p>
            <w:pPr>
              <w:spacing w:line="480" w:lineRule="exact" w:before="0" w:after="0"/>
              <w:jc w:val="left"/>
            </w:pPr>
            <w:r>
              <w:rPr>
                <w:b/>
              </w:rPr>
            </w:r>
            <w:r>
              <w:rPr>
                <w:rFonts w:ascii="Times New Roman" w:hAnsi="Times New Roman" w:eastAsia="仿宋_GB2312"/>
                <w:b/>
                <w:sz w:val="32"/>
              </w:rPr>
              <w:t>前置条件</w:t>
            </w:r>
          </w:p>
        </w:tc>
        <w:tc>
          <w:tcPr>
            <w:tcW w:type="dxa" w:w="1311"/>
          </w:tcPr>
          <w:p>
            <w:pPr>
              <w:spacing w:line="480" w:lineRule="exact" w:before="0" w:after="0"/>
              <w:jc w:val="left"/>
            </w:pPr>
            <w:r>
              <w:rPr>
                <w:b/>
              </w:rPr>
            </w:r>
            <w:r>
              <w:rPr>
                <w:rFonts w:ascii="Times New Roman" w:hAnsi="Times New Roman" w:eastAsia="仿宋_GB2312"/>
                <w:b/>
                <w:sz w:val="32"/>
              </w:rPr>
              <w:t>测试步骤</w:t>
            </w:r>
          </w:p>
        </w:tc>
        <w:tc>
          <w:tcPr>
            <w:tcW w:type="dxa" w:w="1311"/>
          </w:tcPr>
          <w:p>
            <w:pPr>
              <w:spacing w:line="480" w:lineRule="exact" w:before="0" w:after="0"/>
              <w:jc w:val="left"/>
            </w:pPr>
            <w:r>
              <w:rPr>
                <w:b/>
              </w:rPr>
            </w:r>
            <w:r>
              <w:rPr>
                <w:rFonts w:ascii="Times New Roman" w:hAnsi="Times New Roman" w:eastAsia="仿宋_GB2312"/>
                <w:b/>
                <w:sz w:val="32"/>
              </w:rPr>
              <w:t>预期结果</w:t>
            </w:r>
          </w:p>
        </w:tc>
        <w:tc>
          <w:tcPr>
            <w:tcW w:type="dxa" w:w="1311"/>
          </w:tcPr>
          <w:p>
            <w:pPr>
              <w:spacing w:line="480" w:lineRule="exact" w:before="0" w:after="0"/>
              <w:jc w:val="left"/>
            </w:pPr>
            <w:r>
              <w:rPr>
                <w:b/>
              </w:rPr>
            </w:r>
            <w:r>
              <w:rPr>
                <w:rFonts w:ascii="Times New Roman" w:hAnsi="Times New Roman" w:eastAsia="仿宋_GB2312"/>
                <w:b/>
                <w:sz w:val="32"/>
              </w:rPr>
              <w:t>优先级</w:t>
            </w:r>
          </w:p>
        </w:tc>
      </w:tr>
      <w:tr>
        <w:tc>
          <w:tcPr>
            <w:tcW w:type="dxa" w:w="1311"/>
          </w:tcPr>
          <w:p>
            <w:pPr>
              <w:spacing w:line="480" w:lineRule="exact" w:before="0" w:after="0"/>
              <w:jc w:val="left"/>
            </w:pPr>
            <w:r/>
            <w:r>
              <w:rPr>
                <w:rFonts w:ascii="Times New Roman" w:hAnsi="Times New Roman" w:eastAsia="仿宋_GB2312"/>
                <w:b w:val="0"/>
                <w:sz w:val="32"/>
              </w:rPr>
              <w:t>TC-AM-01</w:t>
            </w:r>
          </w:p>
        </w:tc>
        <w:tc>
          <w:tcPr>
            <w:tcW w:type="dxa" w:w="1311"/>
          </w:tcPr>
          <w:p>
            <w:pPr>
              <w:spacing w:line="480" w:lineRule="exact" w:before="0" w:after="0"/>
              <w:jc w:val="left"/>
            </w:pPr>
            <w:r/>
            <w:r>
              <w:rPr>
                <w:rFonts w:ascii="Times New Roman" w:hAnsi="Times New Roman" w:eastAsia="仿宋_GB2312"/>
                <w:b w:val="0"/>
                <w:sz w:val="32"/>
              </w:rPr>
              <w:t>资产台账</w:t>
            </w:r>
          </w:p>
        </w:tc>
        <w:tc>
          <w:tcPr>
            <w:tcW w:type="dxa" w:w="1311"/>
          </w:tcPr>
          <w:p>
            <w:pPr>
              <w:spacing w:line="480" w:lineRule="exact" w:before="0" w:after="0"/>
              <w:jc w:val="left"/>
            </w:pPr>
            <w:r/>
            <w:r>
              <w:rPr>
                <w:rFonts w:ascii="Times New Roman" w:hAnsi="Times New Roman" w:eastAsia="仿宋_GB2312"/>
                <w:b w:val="0"/>
                <w:sz w:val="32"/>
              </w:rPr>
              <w:t>创建资产</w:t>
            </w:r>
          </w:p>
        </w:tc>
        <w:tc>
          <w:tcPr>
            <w:tcW w:type="dxa" w:w="1311"/>
          </w:tcPr>
          <w:p>
            <w:pPr>
              <w:spacing w:line="480" w:lineRule="exact" w:before="0" w:after="0"/>
              <w:jc w:val="left"/>
            </w:pPr>
            <w:r/>
            <w:r>
              <w:rPr>
                <w:rFonts w:ascii="Times New Roman" w:hAnsi="Times New Roman" w:eastAsia="仿宋_GB2312"/>
                <w:b w:val="0"/>
                <w:sz w:val="32"/>
              </w:rPr>
              <w:t>运维人员登录</w:t>
            </w:r>
          </w:p>
        </w:tc>
        <w:tc>
          <w:tcPr>
            <w:tcW w:type="dxa" w:w="1311"/>
          </w:tcPr>
          <w:p>
            <w:pPr>
              <w:spacing w:line="480" w:lineRule="exact" w:before="0" w:after="0"/>
              <w:jc w:val="left"/>
            </w:pPr>
            <w:r/>
            <w:r>
              <w:rPr>
                <w:rFonts w:ascii="Times New Roman" w:hAnsi="Times New Roman" w:eastAsia="仿宋_GB2312"/>
                <w:b w:val="0"/>
                <w:sz w:val="32"/>
              </w:rPr>
              <w:t>填写通用+专属字段→提交</w:t>
            </w:r>
          </w:p>
        </w:tc>
        <w:tc>
          <w:tcPr>
            <w:tcW w:type="dxa" w:w="1311"/>
          </w:tcPr>
          <w:p>
            <w:pPr>
              <w:spacing w:line="480" w:lineRule="exact" w:before="0" w:after="0"/>
              <w:jc w:val="left"/>
            </w:pPr>
            <w:r/>
            <w:r>
              <w:rPr>
                <w:rFonts w:ascii="Times New Roman" w:hAnsi="Times New Roman" w:eastAsia="仿宋_GB2312"/>
                <w:b w:val="0"/>
                <w:sz w:val="32"/>
              </w:rPr>
              <w:t>创建成功，生成资产编号</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TC-AM-02</w:t>
            </w:r>
          </w:p>
        </w:tc>
        <w:tc>
          <w:tcPr>
            <w:tcW w:type="dxa" w:w="1311"/>
          </w:tcPr>
          <w:p>
            <w:pPr>
              <w:spacing w:line="480" w:lineRule="exact" w:before="0" w:after="0"/>
              <w:jc w:val="left"/>
            </w:pPr>
            <w:r/>
            <w:r>
              <w:rPr>
                <w:rFonts w:ascii="Times New Roman" w:hAnsi="Times New Roman" w:eastAsia="仿宋_GB2312"/>
                <w:b w:val="0"/>
                <w:sz w:val="32"/>
              </w:rPr>
              <w:t>资产台账</w:t>
            </w:r>
          </w:p>
        </w:tc>
        <w:tc>
          <w:tcPr>
            <w:tcW w:type="dxa" w:w="1311"/>
          </w:tcPr>
          <w:p>
            <w:pPr>
              <w:spacing w:line="480" w:lineRule="exact" w:before="0" w:after="0"/>
              <w:jc w:val="left"/>
            </w:pPr>
            <w:r/>
            <w:r>
              <w:rPr>
                <w:rFonts w:ascii="Times New Roman" w:hAnsi="Times New Roman" w:eastAsia="仿宋_GB2312"/>
                <w:b w:val="0"/>
                <w:sz w:val="32"/>
              </w:rPr>
              <w:t>专属字段</w:t>
            </w:r>
          </w:p>
        </w:tc>
        <w:tc>
          <w:tcPr>
            <w:tcW w:type="dxa" w:w="1311"/>
          </w:tcPr>
          <w:p>
            <w:pPr>
              <w:spacing w:line="480" w:lineRule="exact" w:before="0" w:after="0"/>
              <w:jc w:val="left"/>
            </w:pPr>
            <w:r/>
            <w:r>
              <w:rPr>
                <w:rFonts w:ascii="Times New Roman" w:hAnsi="Times New Roman" w:eastAsia="仿宋_GB2312"/>
                <w:b w:val="0"/>
                <w:sz w:val="32"/>
              </w:rPr>
              <w:t>选择「服务器」子类</w:t>
            </w:r>
          </w:p>
        </w:tc>
        <w:tc>
          <w:tcPr>
            <w:tcW w:type="dxa" w:w="1311"/>
          </w:tcPr>
          <w:p>
            <w:pPr>
              <w:spacing w:line="480" w:lineRule="exact" w:before="0" w:after="0"/>
              <w:jc w:val="left"/>
            </w:pPr>
            <w:r/>
            <w:r>
              <w:rPr>
                <w:rFonts w:ascii="Times New Roman" w:hAnsi="Times New Roman" w:eastAsia="仿宋_GB2312"/>
                <w:b w:val="0"/>
                <w:sz w:val="32"/>
              </w:rPr>
              <w:t>查看表单</w:t>
            </w:r>
          </w:p>
        </w:tc>
        <w:tc>
          <w:tcPr>
            <w:tcW w:type="dxa" w:w="1311"/>
          </w:tcPr>
          <w:p>
            <w:pPr>
              <w:spacing w:line="480" w:lineRule="exact" w:before="0" w:after="0"/>
              <w:jc w:val="left"/>
            </w:pPr>
            <w:r/>
            <w:r>
              <w:rPr>
                <w:rFonts w:ascii="Times New Roman" w:hAnsi="Times New Roman" w:eastAsia="仿宋_GB2312"/>
                <w:b w:val="0"/>
                <w:sz w:val="32"/>
              </w:rPr>
              <w:t>显示CPU/内存/IP/机柜等专属字段</w:t>
            </w:r>
          </w:p>
        </w:tc>
        <w:tc>
          <w:tcPr>
            <w:tcW w:type="dxa" w:w="1311"/>
          </w:tcPr>
          <w:p>
            <w:pPr>
              <w:spacing w:line="480" w:lineRule="exact" w:before="0" w:after="0"/>
              <w:jc w:val="left"/>
            </w:pPr>
            <w:r/>
            <w:r>
              <w:rPr>
                <w:rFonts w:ascii="Times New Roman" w:hAnsi="Times New Roman" w:eastAsia="仿宋_GB2312"/>
                <w:b w:val="0"/>
                <w:sz w:val="32"/>
              </w:rPr>
              <w:t>P1</w:t>
            </w:r>
          </w:p>
        </w:tc>
      </w:tr>
      <w:tr>
        <w:tc>
          <w:tcPr>
            <w:tcW w:type="dxa" w:w="1311"/>
          </w:tcPr>
          <w:p>
            <w:pPr>
              <w:spacing w:line="480" w:lineRule="exact" w:before="0" w:after="0"/>
              <w:jc w:val="left"/>
            </w:pPr>
            <w:r/>
            <w:r>
              <w:rPr>
                <w:rFonts w:ascii="Times New Roman" w:hAnsi="Times New Roman" w:eastAsia="仿宋_GB2312"/>
                <w:b w:val="0"/>
                <w:sz w:val="32"/>
              </w:rPr>
              <w:t>TC-AM-03</w:t>
            </w:r>
          </w:p>
        </w:tc>
        <w:tc>
          <w:tcPr>
            <w:tcW w:type="dxa" w:w="1311"/>
          </w:tcPr>
          <w:p>
            <w:pPr>
              <w:spacing w:line="480" w:lineRule="exact" w:before="0" w:after="0"/>
              <w:jc w:val="left"/>
            </w:pPr>
            <w:r/>
            <w:r>
              <w:rPr>
                <w:rFonts w:ascii="Times New Roman" w:hAnsi="Times New Roman" w:eastAsia="仿宋_GB2312"/>
                <w:b w:val="0"/>
                <w:sz w:val="32"/>
              </w:rPr>
              <w:t>生命周期</w:t>
            </w:r>
          </w:p>
        </w:tc>
        <w:tc>
          <w:tcPr>
            <w:tcW w:type="dxa" w:w="1311"/>
          </w:tcPr>
          <w:p>
            <w:pPr>
              <w:spacing w:line="480" w:lineRule="exact" w:before="0" w:after="0"/>
              <w:jc w:val="left"/>
            </w:pPr>
            <w:r/>
            <w:r>
              <w:rPr>
                <w:rFonts w:ascii="Times New Roman" w:hAnsi="Times New Roman" w:eastAsia="仿宋_GB2312"/>
                <w:b w:val="0"/>
                <w:sz w:val="32"/>
              </w:rPr>
              <w:t>状态变更审批</w:t>
            </w:r>
          </w:p>
        </w:tc>
        <w:tc>
          <w:tcPr>
            <w:tcW w:type="dxa" w:w="1311"/>
          </w:tcPr>
          <w:p>
            <w:pPr>
              <w:spacing w:line="480" w:lineRule="exact" w:before="0" w:after="0"/>
              <w:jc w:val="left"/>
            </w:pPr>
            <w:r/>
            <w:r>
              <w:rPr>
                <w:rFonts w:ascii="Times New Roman" w:hAnsi="Times New Roman" w:eastAsia="仿宋_GB2312"/>
                <w:b w:val="0"/>
                <w:sz w:val="32"/>
              </w:rPr>
              <w:t>资产使用中</w:t>
            </w:r>
          </w:p>
        </w:tc>
        <w:tc>
          <w:tcPr>
            <w:tcW w:type="dxa" w:w="1311"/>
          </w:tcPr>
          <w:p>
            <w:pPr>
              <w:spacing w:line="480" w:lineRule="exact" w:before="0" w:after="0"/>
              <w:jc w:val="left"/>
            </w:pPr>
            <w:r/>
            <w:r>
              <w:rPr>
                <w:rFonts w:ascii="Times New Roman" w:hAnsi="Times New Roman" w:eastAsia="仿宋_GB2312"/>
                <w:b w:val="0"/>
                <w:sz w:val="32"/>
              </w:rPr>
              <w:t>变更状态为「已报废」</w:t>
            </w:r>
          </w:p>
        </w:tc>
        <w:tc>
          <w:tcPr>
            <w:tcW w:type="dxa" w:w="1311"/>
          </w:tcPr>
          <w:p>
            <w:pPr>
              <w:spacing w:line="480" w:lineRule="exact" w:before="0" w:after="0"/>
              <w:jc w:val="left"/>
            </w:pPr>
            <w:r/>
            <w:r>
              <w:rPr>
                <w:rFonts w:ascii="Times New Roman" w:hAnsi="Times New Roman" w:eastAsia="仿宋_GB2312"/>
                <w:b w:val="0"/>
                <w:sz w:val="32"/>
              </w:rPr>
              <w:t>触发审批流，通过后生效</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TC-AM-04</w:t>
            </w:r>
          </w:p>
        </w:tc>
        <w:tc>
          <w:tcPr>
            <w:tcW w:type="dxa" w:w="1311"/>
          </w:tcPr>
          <w:p>
            <w:pPr>
              <w:spacing w:line="480" w:lineRule="exact" w:before="0" w:after="0"/>
              <w:jc w:val="left"/>
            </w:pPr>
            <w:r/>
            <w:r>
              <w:rPr>
                <w:rFonts w:ascii="Times New Roman" w:hAnsi="Times New Roman" w:eastAsia="仿宋_GB2312"/>
                <w:b w:val="0"/>
                <w:sz w:val="32"/>
              </w:rPr>
              <w:t>资产全景图</w:t>
            </w:r>
          </w:p>
        </w:tc>
        <w:tc>
          <w:tcPr>
            <w:tcW w:type="dxa" w:w="1311"/>
          </w:tcPr>
          <w:p>
            <w:pPr>
              <w:spacing w:line="480" w:lineRule="exact" w:before="0" w:after="0"/>
              <w:jc w:val="left"/>
            </w:pPr>
            <w:r/>
            <w:r>
              <w:rPr>
                <w:rFonts w:ascii="Times New Roman" w:hAnsi="Times New Roman" w:eastAsia="仿宋_GB2312"/>
                <w:b w:val="0"/>
                <w:sz w:val="32"/>
              </w:rPr>
              <w:t>拓扑展示</w:t>
            </w:r>
          </w:p>
        </w:tc>
        <w:tc>
          <w:tcPr>
            <w:tcW w:type="dxa" w:w="1311"/>
          </w:tcPr>
          <w:p>
            <w:pPr>
              <w:spacing w:line="480" w:lineRule="exact" w:before="0" w:after="0"/>
              <w:jc w:val="left"/>
            </w:pPr>
            <w:r/>
            <w:r>
              <w:rPr>
                <w:rFonts w:ascii="Times New Roman" w:hAnsi="Times New Roman" w:eastAsia="仿宋_GB2312"/>
                <w:b w:val="0"/>
                <w:sz w:val="32"/>
              </w:rPr>
              <w:t>有多层级资产</w:t>
            </w:r>
          </w:p>
        </w:tc>
        <w:tc>
          <w:tcPr>
            <w:tcW w:type="dxa" w:w="1311"/>
          </w:tcPr>
          <w:p>
            <w:pPr>
              <w:spacing w:line="480" w:lineRule="exact" w:before="0" w:after="0"/>
              <w:jc w:val="left"/>
            </w:pPr>
            <w:r/>
            <w:r>
              <w:rPr>
                <w:rFonts w:ascii="Times New Roman" w:hAnsi="Times New Roman" w:eastAsia="仿宋_GB2312"/>
                <w:b w:val="0"/>
                <w:sz w:val="32"/>
              </w:rPr>
              <w:t>查看全景图</w:t>
            </w:r>
          </w:p>
        </w:tc>
        <w:tc>
          <w:tcPr>
            <w:tcW w:type="dxa" w:w="1311"/>
          </w:tcPr>
          <w:p>
            <w:pPr>
              <w:spacing w:line="480" w:lineRule="exact" w:before="0" w:after="0"/>
              <w:jc w:val="left"/>
            </w:pPr>
            <w:r/>
            <w:r>
              <w:rPr>
                <w:rFonts w:ascii="Times New Roman" w:hAnsi="Times New Roman" w:eastAsia="仿宋_GB2312"/>
                <w:b w:val="0"/>
                <w:sz w:val="32"/>
              </w:rPr>
              <w:t>展示服务器→OS→DB→中间件→应用拓扑</w:t>
            </w:r>
          </w:p>
        </w:tc>
        <w:tc>
          <w:tcPr>
            <w:tcW w:type="dxa" w:w="1311"/>
          </w:tcPr>
          <w:p>
            <w:pPr>
              <w:spacing w:line="480" w:lineRule="exact" w:before="0" w:after="0"/>
              <w:jc w:val="left"/>
            </w:pPr>
            <w:r/>
            <w:r>
              <w:rPr>
                <w:rFonts w:ascii="Times New Roman" w:hAnsi="Times New Roman" w:eastAsia="仿宋_GB2312"/>
                <w:b w:val="0"/>
                <w:sz w:val="32"/>
              </w:rPr>
              <w:t>P1</w:t>
            </w:r>
          </w:p>
        </w:tc>
      </w:tr>
      <w:tr>
        <w:tc>
          <w:tcPr>
            <w:tcW w:type="dxa" w:w="1311"/>
          </w:tcPr>
          <w:p>
            <w:pPr>
              <w:spacing w:line="480" w:lineRule="exact" w:before="0" w:after="0"/>
              <w:jc w:val="left"/>
            </w:pPr>
            <w:r/>
            <w:r>
              <w:rPr>
                <w:rFonts w:ascii="Times New Roman" w:hAnsi="Times New Roman" w:eastAsia="仿宋_GB2312"/>
                <w:b w:val="0"/>
                <w:sz w:val="32"/>
              </w:rPr>
              <w:t>TC-AM-05</w:t>
            </w:r>
          </w:p>
        </w:tc>
        <w:tc>
          <w:tcPr>
            <w:tcW w:type="dxa" w:w="1311"/>
          </w:tcPr>
          <w:p>
            <w:pPr>
              <w:spacing w:line="480" w:lineRule="exact" w:before="0" w:after="0"/>
              <w:jc w:val="left"/>
            </w:pPr>
            <w:r/>
            <w:r>
              <w:rPr>
                <w:rFonts w:ascii="Times New Roman" w:hAnsi="Times New Roman" w:eastAsia="仿宋_GB2312"/>
                <w:b w:val="0"/>
                <w:sz w:val="32"/>
              </w:rPr>
              <w:t>维保提醒</w:t>
            </w:r>
          </w:p>
        </w:tc>
        <w:tc>
          <w:tcPr>
            <w:tcW w:type="dxa" w:w="1311"/>
          </w:tcPr>
          <w:p>
            <w:pPr>
              <w:spacing w:line="480" w:lineRule="exact" w:before="0" w:after="0"/>
              <w:jc w:val="left"/>
            </w:pPr>
            <w:r/>
            <w:r>
              <w:rPr>
                <w:rFonts w:ascii="Times New Roman" w:hAnsi="Times New Roman" w:eastAsia="仿宋_GB2312"/>
                <w:b w:val="0"/>
                <w:sz w:val="32"/>
              </w:rPr>
              <w:t>到期预警</w:t>
            </w:r>
          </w:p>
        </w:tc>
        <w:tc>
          <w:tcPr>
            <w:tcW w:type="dxa" w:w="1311"/>
          </w:tcPr>
          <w:p>
            <w:pPr>
              <w:spacing w:line="480" w:lineRule="exact" w:before="0" w:after="0"/>
              <w:jc w:val="left"/>
            </w:pPr>
            <w:r/>
            <w:r>
              <w:rPr>
                <w:rFonts w:ascii="Times New Roman" w:hAnsi="Times New Roman" w:eastAsia="仿宋_GB2312"/>
                <w:b w:val="0"/>
                <w:sz w:val="32"/>
              </w:rPr>
              <w:t>服务器维保30天后到期</w:t>
            </w:r>
          </w:p>
        </w:tc>
        <w:tc>
          <w:tcPr>
            <w:tcW w:type="dxa" w:w="1311"/>
          </w:tcPr>
          <w:p>
            <w:pPr>
              <w:spacing w:line="480" w:lineRule="exact" w:before="0" w:after="0"/>
              <w:jc w:val="left"/>
            </w:pPr>
            <w:r/>
            <w:r>
              <w:rPr>
                <w:rFonts w:ascii="Times New Roman" w:hAnsi="Times New Roman" w:eastAsia="仿宋_GB2312"/>
                <w:b w:val="0"/>
                <w:sz w:val="32"/>
              </w:rPr>
              <w:t>系统检查</w:t>
            </w:r>
          </w:p>
        </w:tc>
        <w:tc>
          <w:tcPr>
            <w:tcW w:type="dxa" w:w="1311"/>
          </w:tcPr>
          <w:p>
            <w:pPr>
              <w:spacing w:line="480" w:lineRule="exact" w:before="0" w:after="0"/>
              <w:jc w:val="left"/>
            </w:pPr>
            <w:r/>
            <w:r>
              <w:rPr>
                <w:rFonts w:ascii="Times New Roman" w:hAnsi="Times New Roman" w:eastAsia="仿宋_GB2312"/>
                <w:b w:val="0"/>
                <w:sz w:val="32"/>
              </w:rPr>
              <w:t>通知资产责任人和PM</w:t>
            </w:r>
          </w:p>
        </w:tc>
        <w:tc>
          <w:tcPr>
            <w:tcW w:type="dxa" w:w="1311"/>
          </w:tcPr>
          <w:p>
            <w:pPr>
              <w:spacing w:line="480" w:lineRule="exact" w:before="0" w:after="0"/>
              <w:jc w:val="left"/>
            </w:pPr>
            <w:r/>
            <w:r>
              <w:rPr>
                <w:rFonts w:ascii="Times New Roman" w:hAnsi="Times New Roman" w:eastAsia="仿宋_GB2312"/>
                <w:b w:val="0"/>
                <w:sz w:val="32"/>
              </w:rPr>
              <w:t>P1</w:t>
            </w:r>
          </w:p>
        </w:tc>
      </w:tr>
      <w:tr>
        <w:tc>
          <w:tcPr>
            <w:tcW w:type="dxa" w:w="1311"/>
          </w:tcPr>
          <w:p>
            <w:pPr>
              <w:spacing w:line="480" w:lineRule="exact" w:before="0" w:after="0"/>
              <w:jc w:val="left"/>
            </w:pPr>
            <w:r/>
            <w:r>
              <w:rPr>
                <w:rFonts w:ascii="Times New Roman" w:hAnsi="Times New Roman" w:eastAsia="仿宋_GB2312"/>
                <w:b w:val="0"/>
                <w:sz w:val="32"/>
              </w:rPr>
              <w:t>TC-AM-06</w:t>
            </w:r>
          </w:p>
        </w:tc>
        <w:tc>
          <w:tcPr>
            <w:tcW w:type="dxa" w:w="1311"/>
          </w:tcPr>
          <w:p>
            <w:pPr>
              <w:spacing w:line="480" w:lineRule="exact" w:before="0" w:after="0"/>
              <w:jc w:val="left"/>
            </w:pPr>
            <w:r/>
            <w:r>
              <w:rPr>
                <w:rFonts w:ascii="Times New Roman" w:hAnsi="Times New Roman" w:eastAsia="仿宋_GB2312"/>
                <w:b w:val="0"/>
                <w:sz w:val="32"/>
              </w:rPr>
              <w:t>客户可见</w:t>
            </w:r>
          </w:p>
        </w:tc>
        <w:tc>
          <w:tcPr>
            <w:tcW w:type="dxa" w:w="1311"/>
          </w:tcPr>
          <w:p>
            <w:pPr>
              <w:spacing w:line="480" w:lineRule="exact" w:before="0" w:after="0"/>
              <w:jc w:val="left"/>
            </w:pPr>
            <w:r/>
            <w:r>
              <w:rPr>
                <w:rFonts w:ascii="Times New Roman" w:hAnsi="Times New Roman" w:eastAsia="仿宋_GB2312"/>
                <w:b w:val="0"/>
                <w:sz w:val="32"/>
              </w:rPr>
              <w:t>资产隔离</w:t>
            </w:r>
          </w:p>
        </w:tc>
        <w:tc>
          <w:tcPr>
            <w:tcW w:type="dxa" w:w="1311"/>
          </w:tcPr>
          <w:p>
            <w:pPr>
              <w:spacing w:line="480" w:lineRule="exact" w:before="0" w:after="0"/>
              <w:jc w:val="left"/>
            </w:pPr>
            <w:r/>
            <w:r>
              <w:rPr>
                <w:rFonts w:ascii="Times New Roman" w:hAnsi="Times New Roman" w:eastAsia="仿宋_GB2312"/>
                <w:b w:val="0"/>
                <w:sz w:val="32"/>
              </w:rPr>
              <w:t>客户登录</w:t>
            </w:r>
          </w:p>
        </w:tc>
        <w:tc>
          <w:tcPr>
            <w:tcW w:type="dxa" w:w="1311"/>
          </w:tcPr>
          <w:p>
            <w:pPr>
              <w:spacing w:line="480" w:lineRule="exact" w:before="0" w:after="0"/>
              <w:jc w:val="left"/>
            </w:pPr>
            <w:r/>
            <w:r>
              <w:rPr>
                <w:rFonts w:ascii="Times New Roman" w:hAnsi="Times New Roman" w:eastAsia="仿宋_GB2312"/>
                <w:b w:val="0"/>
                <w:sz w:val="32"/>
              </w:rPr>
              <w:t>查看资产</w:t>
            </w:r>
          </w:p>
        </w:tc>
        <w:tc>
          <w:tcPr>
            <w:tcW w:type="dxa" w:w="1311"/>
          </w:tcPr>
          <w:p>
            <w:pPr>
              <w:spacing w:line="480" w:lineRule="exact" w:before="0" w:after="0"/>
              <w:jc w:val="left"/>
            </w:pPr>
            <w:r/>
            <w:r>
              <w:rPr>
                <w:rFonts w:ascii="Times New Roman" w:hAnsi="Times New Roman" w:eastAsia="仿宋_GB2312"/>
                <w:b w:val="0"/>
                <w:sz w:val="32"/>
              </w:rPr>
              <w:t>仅见相关部署/数据资产概要，无软件/知识资产</w:t>
            </w:r>
          </w:p>
        </w:tc>
        <w:tc>
          <w:tcPr>
            <w:tcW w:type="dxa" w:w="1311"/>
          </w:tcPr>
          <w:p>
            <w:pPr>
              <w:spacing w:line="480" w:lineRule="exact" w:before="0" w:after="0"/>
              <w:jc w:val="left"/>
            </w:pPr>
            <w:r/>
            <w:r>
              <w:rPr>
                <w:rFonts w:ascii="Times New Roman" w:hAnsi="Times New Roman" w:eastAsia="仿宋_GB2312"/>
                <w:b w:val="0"/>
                <w:sz w:val="32"/>
              </w:rPr>
              <w:t>P0</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10.7.7 通用约束</w:t>
      </w:r>
    </w:p>
    <w:tbl>
      <w:tblPr>
        <w:tblStyle w:val="TableGrid"/>
        <w:tblW w:type="auto" w:w="0"/>
        <w:jc w:val="center"/>
        <w:tblLook w:firstColumn="1" w:firstRow="1" w:lastColumn="0" w:lastRow="0" w:noHBand="0" w:noVBand="1" w:val="04A0"/>
      </w:tblPr>
      <w:tblGrid>
        <w:gridCol w:w="1311"/>
        <w:gridCol w:w="1311"/>
        <w:gridCol w:w="1311"/>
        <w:gridCol w:w="1311"/>
        <w:gridCol w:w="1311"/>
        <w:gridCol w:w="1311"/>
        <w:gridCol w:w="1311"/>
      </w:tblGrid>
      <w:tr>
        <w:tc>
          <w:tcPr>
            <w:tcW w:type="dxa" w:w="1311"/>
          </w:tcPr>
          <w:p>
            <w:pPr>
              <w:spacing w:line="480" w:lineRule="exact" w:before="0" w:after="0"/>
              <w:jc w:val="left"/>
            </w:pPr>
            <w:r>
              <w:rPr>
                <w:b/>
              </w:rPr>
            </w:r>
            <w:r>
              <w:rPr>
                <w:rFonts w:ascii="Times New Roman" w:hAnsi="Times New Roman" w:eastAsia="仿宋_GB2312"/>
                <w:b/>
                <w:sz w:val="32"/>
              </w:rPr>
              <w:t>ID</w:t>
            </w:r>
          </w:p>
        </w:tc>
        <w:tc>
          <w:tcPr>
            <w:tcW w:type="dxa" w:w="1311"/>
          </w:tcPr>
          <w:p>
            <w:pPr>
              <w:spacing w:line="480" w:lineRule="exact" w:before="0" w:after="0"/>
              <w:jc w:val="left"/>
            </w:pPr>
            <w:r>
              <w:rPr>
                <w:b/>
              </w:rPr>
            </w:r>
            <w:r>
              <w:rPr>
                <w:rFonts w:ascii="Times New Roman" w:hAnsi="Times New Roman" w:eastAsia="仿宋_GB2312"/>
                <w:b/>
                <w:sz w:val="32"/>
              </w:rPr>
              <w:t>模块</w:t>
            </w:r>
          </w:p>
        </w:tc>
        <w:tc>
          <w:tcPr>
            <w:tcW w:type="dxa" w:w="1311"/>
          </w:tcPr>
          <w:p>
            <w:pPr>
              <w:spacing w:line="480" w:lineRule="exact" w:before="0" w:after="0"/>
              <w:jc w:val="left"/>
            </w:pPr>
            <w:r>
              <w:rPr>
                <w:b/>
              </w:rPr>
            </w:r>
            <w:r>
              <w:rPr>
                <w:rFonts w:ascii="Times New Roman" w:hAnsi="Times New Roman" w:eastAsia="仿宋_GB2312"/>
                <w:b/>
                <w:sz w:val="32"/>
              </w:rPr>
              <w:t>测试点</w:t>
            </w:r>
          </w:p>
        </w:tc>
        <w:tc>
          <w:tcPr>
            <w:tcW w:type="dxa" w:w="1311"/>
          </w:tcPr>
          <w:p>
            <w:pPr>
              <w:spacing w:line="480" w:lineRule="exact" w:before="0" w:after="0"/>
              <w:jc w:val="left"/>
            </w:pPr>
            <w:r>
              <w:rPr>
                <w:b/>
              </w:rPr>
            </w:r>
            <w:r>
              <w:rPr>
                <w:rFonts w:ascii="Times New Roman" w:hAnsi="Times New Roman" w:eastAsia="仿宋_GB2312"/>
                <w:b/>
                <w:sz w:val="32"/>
              </w:rPr>
              <w:t>前置条件</w:t>
            </w:r>
          </w:p>
        </w:tc>
        <w:tc>
          <w:tcPr>
            <w:tcW w:type="dxa" w:w="1311"/>
          </w:tcPr>
          <w:p>
            <w:pPr>
              <w:spacing w:line="480" w:lineRule="exact" w:before="0" w:after="0"/>
              <w:jc w:val="left"/>
            </w:pPr>
            <w:r>
              <w:rPr>
                <w:b/>
              </w:rPr>
            </w:r>
            <w:r>
              <w:rPr>
                <w:rFonts w:ascii="Times New Roman" w:hAnsi="Times New Roman" w:eastAsia="仿宋_GB2312"/>
                <w:b/>
                <w:sz w:val="32"/>
              </w:rPr>
              <w:t>测试步骤</w:t>
            </w:r>
          </w:p>
        </w:tc>
        <w:tc>
          <w:tcPr>
            <w:tcW w:type="dxa" w:w="1311"/>
          </w:tcPr>
          <w:p>
            <w:pPr>
              <w:spacing w:line="480" w:lineRule="exact" w:before="0" w:after="0"/>
              <w:jc w:val="left"/>
            </w:pPr>
            <w:r>
              <w:rPr>
                <w:b/>
              </w:rPr>
            </w:r>
            <w:r>
              <w:rPr>
                <w:rFonts w:ascii="Times New Roman" w:hAnsi="Times New Roman" w:eastAsia="仿宋_GB2312"/>
                <w:b/>
                <w:sz w:val="32"/>
              </w:rPr>
              <w:t>预期结果</w:t>
            </w:r>
          </w:p>
        </w:tc>
        <w:tc>
          <w:tcPr>
            <w:tcW w:type="dxa" w:w="1311"/>
          </w:tcPr>
          <w:p>
            <w:pPr>
              <w:spacing w:line="480" w:lineRule="exact" w:before="0" w:after="0"/>
              <w:jc w:val="left"/>
            </w:pPr>
            <w:r>
              <w:rPr>
                <w:b/>
              </w:rPr>
            </w:r>
            <w:r>
              <w:rPr>
                <w:rFonts w:ascii="Times New Roman" w:hAnsi="Times New Roman" w:eastAsia="仿宋_GB2312"/>
                <w:b/>
                <w:sz w:val="32"/>
              </w:rPr>
              <w:t>优先级</w:t>
            </w:r>
          </w:p>
        </w:tc>
      </w:tr>
      <w:tr>
        <w:tc>
          <w:tcPr>
            <w:tcW w:type="dxa" w:w="1311"/>
          </w:tcPr>
          <w:p>
            <w:pPr>
              <w:spacing w:line="480" w:lineRule="exact" w:before="0" w:after="0"/>
              <w:jc w:val="left"/>
            </w:pPr>
            <w:r/>
            <w:r>
              <w:rPr>
                <w:rFonts w:ascii="Times New Roman" w:hAnsi="Times New Roman" w:eastAsia="仿宋_GB2312"/>
                <w:b w:val="0"/>
                <w:sz w:val="32"/>
              </w:rPr>
              <w:t>TC-GC-01</w:t>
            </w:r>
          </w:p>
        </w:tc>
        <w:tc>
          <w:tcPr>
            <w:tcW w:type="dxa" w:w="1311"/>
          </w:tcPr>
          <w:p>
            <w:pPr>
              <w:spacing w:line="480" w:lineRule="exact" w:before="0" w:after="0"/>
              <w:jc w:val="left"/>
            </w:pPr>
            <w:r/>
            <w:r>
              <w:rPr>
                <w:rFonts w:ascii="Times New Roman" w:hAnsi="Times New Roman" w:eastAsia="仿宋_GB2312"/>
                <w:b w:val="0"/>
                <w:sz w:val="32"/>
              </w:rPr>
              <w:t>输入校验</w:t>
            </w:r>
          </w:p>
        </w:tc>
        <w:tc>
          <w:tcPr>
            <w:tcW w:type="dxa" w:w="1311"/>
          </w:tcPr>
          <w:p>
            <w:pPr>
              <w:spacing w:line="480" w:lineRule="exact" w:before="0" w:after="0"/>
              <w:jc w:val="left"/>
            </w:pPr>
            <w:r/>
            <w:r>
              <w:rPr>
                <w:rFonts w:ascii="Times New Roman" w:hAnsi="Times New Roman" w:eastAsia="仿宋_GB2312"/>
                <w:b w:val="0"/>
                <w:sz w:val="32"/>
              </w:rPr>
              <w:t>邮箱格式</w:t>
            </w:r>
          </w:p>
        </w:tc>
        <w:tc>
          <w:tcPr>
            <w:tcW w:type="dxa" w:w="1311"/>
          </w:tcPr>
          <w:p>
            <w:pPr>
              <w:spacing w:line="480" w:lineRule="exact" w:before="0" w:after="0"/>
              <w:jc w:val="left"/>
            </w:pPr>
            <w:r/>
            <w:r>
              <w:rPr>
                <w:rFonts w:ascii="Times New Roman" w:hAnsi="Times New Roman" w:eastAsia="仿宋_GB2312"/>
                <w:b w:val="0"/>
                <w:sz w:val="32"/>
              </w:rPr>
              <w:t>任意表单页</w:t>
            </w:r>
          </w:p>
        </w:tc>
        <w:tc>
          <w:tcPr>
            <w:tcW w:type="dxa" w:w="1311"/>
          </w:tcPr>
          <w:p>
            <w:pPr>
              <w:spacing w:line="480" w:lineRule="exact" w:before="0" w:after="0"/>
              <w:jc w:val="left"/>
            </w:pPr>
            <w:r/>
            <w:r>
              <w:rPr>
                <w:rFonts w:ascii="Times New Roman" w:hAnsi="Times New Roman" w:eastAsia="仿宋_GB2312"/>
                <w:b w:val="0"/>
                <w:sz w:val="32"/>
              </w:rPr>
              <w:t>输入非法邮箱格式</w:t>
            </w:r>
          </w:p>
        </w:tc>
        <w:tc>
          <w:tcPr>
            <w:tcW w:type="dxa" w:w="1311"/>
          </w:tcPr>
          <w:p>
            <w:pPr>
              <w:spacing w:line="480" w:lineRule="exact" w:before="0" w:after="0"/>
              <w:jc w:val="left"/>
            </w:pPr>
            <w:r/>
            <w:r>
              <w:rPr>
                <w:rFonts w:ascii="Times New Roman" w:hAnsi="Times New Roman" w:eastAsia="仿宋_GB2312"/>
                <w:b w:val="0"/>
                <w:sz w:val="32"/>
              </w:rPr>
              <w:t>红色边框+提示「请输入正确的邮箱格式」</w:t>
            </w:r>
          </w:p>
        </w:tc>
        <w:tc>
          <w:tcPr>
            <w:tcW w:type="dxa" w:w="1311"/>
          </w:tcPr>
          <w:p>
            <w:pPr>
              <w:spacing w:line="480" w:lineRule="exact" w:before="0" w:after="0"/>
              <w:jc w:val="left"/>
            </w:pPr>
            <w:r/>
            <w:r>
              <w:rPr>
                <w:rFonts w:ascii="Times New Roman" w:hAnsi="Times New Roman" w:eastAsia="仿宋_GB2312"/>
                <w:b w:val="0"/>
                <w:sz w:val="32"/>
              </w:rPr>
              <w:t>P1</w:t>
            </w:r>
          </w:p>
        </w:tc>
      </w:tr>
      <w:tr>
        <w:tc>
          <w:tcPr>
            <w:tcW w:type="dxa" w:w="1311"/>
          </w:tcPr>
          <w:p>
            <w:pPr>
              <w:spacing w:line="480" w:lineRule="exact" w:before="0" w:after="0"/>
              <w:jc w:val="left"/>
            </w:pPr>
            <w:r/>
            <w:r>
              <w:rPr>
                <w:rFonts w:ascii="Times New Roman" w:hAnsi="Times New Roman" w:eastAsia="仿宋_GB2312"/>
                <w:b w:val="0"/>
                <w:sz w:val="32"/>
              </w:rPr>
              <w:t>TC-GC-02</w:t>
            </w:r>
          </w:p>
        </w:tc>
        <w:tc>
          <w:tcPr>
            <w:tcW w:type="dxa" w:w="1311"/>
          </w:tcPr>
          <w:p>
            <w:pPr>
              <w:spacing w:line="480" w:lineRule="exact" w:before="0" w:after="0"/>
              <w:jc w:val="left"/>
            </w:pPr>
            <w:r/>
            <w:r>
              <w:rPr>
                <w:rFonts w:ascii="Times New Roman" w:hAnsi="Times New Roman" w:eastAsia="仿宋_GB2312"/>
                <w:b w:val="0"/>
                <w:sz w:val="32"/>
              </w:rPr>
              <w:t>操作反馈</w:t>
            </w:r>
          </w:p>
        </w:tc>
        <w:tc>
          <w:tcPr>
            <w:tcW w:type="dxa" w:w="1311"/>
          </w:tcPr>
          <w:p>
            <w:pPr>
              <w:spacing w:line="480" w:lineRule="exact" w:before="0" w:after="0"/>
              <w:jc w:val="left"/>
            </w:pPr>
            <w:r/>
            <w:r>
              <w:rPr>
                <w:rFonts w:ascii="Times New Roman" w:hAnsi="Times New Roman" w:eastAsia="仿宋_GB2312"/>
                <w:b w:val="0"/>
                <w:sz w:val="32"/>
              </w:rPr>
              <w:t>提交成功</w:t>
            </w:r>
          </w:p>
        </w:tc>
        <w:tc>
          <w:tcPr>
            <w:tcW w:type="dxa" w:w="1311"/>
          </w:tcPr>
          <w:p>
            <w:pPr>
              <w:spacing w:line="480" w:lineRule="exact" w:before="0" w:after="0"/>
              <w:jc w:val="left"/>
            </w:pPr>
            <w:r/>
            <w:r>
              <w:rPr>
                <w:rFonts w:ascii="Times New Roman" w:hAnsi="Times New Roman" w:eastAsia="仿宋_GB2312"/>
                <w:b w:val="0"/>
                <w:sz w:val="32"/>
              </w:rPr>
              <w:t>任意提交操作</w:t>
            </w:r>
          </w:p>
        </w:tc>
        <w:tc>
          <w:tcPr>
            <w:tcW w:type="dxa" w:w="1311"/>
          </w:tcPr>
          <w:p>
            <w:pPr>
              <w:spacing w:line="480" w:lineRule="exact" w:before="0" w:after="0"/>
              <w:jc w:val="left"/>
            </w:pPr>
            <w:r/>
            <w:r>
              <w:rPr>
                <w:rFonts w:ascii="Times New Roman" w:hAnsi="Times New Roman" w:eastAsia="仿宋_GB2312"/>
                <w:b w:val="0"/>
                <w:sz w:val="32"/>
              </w:rPr>
              <w:t>点击提交按钮</w:t>
            </w:r>
          </w:p>
        </w:tc>
        <w:tc>
          <w:tcPr>
            <w:tcW w:type="dxa" w:w="1311"/>
          </w:tcPr>
          <w:p>
            <w:pPr>
              <w:spacing w:line="480" w:lineRule="exact" w:before="0" w:after="0"/>
              <w:jc w:val="left"/>
            </w:pPr>
            <w:r/>
            <w:r>
              <w:rPr>
                <w:rFonts w:ascii="Times New Roman" w:hAnsi="Times New Roman" w:eastAsia="仿宋_GB2312"/>
                <w:b w:val="0"/>
                <w:sz w:val="32"/>
              </w:rPr>
              <w:t>绿色Toast「提交成功」</w:t>
            </w:r>
          </w:p>
        </w:tc>
        <w:tc>
          <w:tcPr>
            <w:tcW w:type="dxa" w:w="1311"/>
          </w:tcPr>
          <w:p>
            <w:pPr>
              <w:spacing w:line="480" w:lineRule="exact" w:before="0" w:after="0"/>
              <w:jc w:val="left"/>
            </w:pPr>
            <w:r/>
            <w:r>
              <w:rPr>
                <w:rFonts w:ascii="Times New Roman" w:hAnsi="Times New Roman" w:eastAsia="仿宋_GB2312"/>
                <w:b w:val="0"/>
                <w:sz w:val="32"/>
              </w:rPr>
              <w:t>P1</w:t>
            </w:r>
          </w:p>
        </w:tc>
      </w:tr>
      <w:tr>
        <w:tc>
          <w:tcPr>
            <w:tcW w:type="dxa" w:w="1311"/>
          </w:tcPr>
          <w:p>
            <w:pPr>
              <w:spacing w:line="480" w:lineRule="exact" w:before="0" w:after="0"/>
              <w:jc w:val="left"/>
            </w:pPr>
            <w:r/>
            <w:r>
              <w:rPr>
                <w:rFonts w:ascii="Times New Roman" w:hAnsi="Times New Roman" w:eastAsia="仿宋_GB2312"/>
                <w:b w:val="0"/>
                <w:sz w:val="32"/>
              </w:rPr>
              <w:t>TC-GC-03</w:t>
            </w:r>
          </w:p>
        </w:tc>
        <w:tc>
          <w:tcPr>
            <w:tcW w:type="dxa" w:w="1311"/>
          </w:tcPr>
          <w:p>
            <w:pPr>
              <w:spacing w:line="480" w:lineRule="exact" w:before="0" w:after="0"/>
              <w:jc w:val="left"/>
            </w:pPr>
            <w:r/>
            <w:r>
              <w:rPr>
                <w:rFonts w:ascii="Times New Roman" w:hAnsi="Times New Roman" w:eastAsia="仿宋_GB2312"/>
                <w:b w:val="0"/>
                <w:sz w:val="32"/>
              </w:rPr>
              <w:t>操作反馈</w:t>
            </w:r>
          </w:p>
        </w:tc>
        <w:tc>
          <w:tcPr>
            <w:tcW w:type="dxa" w:w="1311"/>
          </w:tcPr>
          <w:p>
            <w:pPr>
              <w:spacing w:line="480" w:lineRule="exact" w:before="0" w:after="0"/>
              <w:jc w:val="left"/>
            </w:pPr>
            <w:r/>
            <w:r>
              <w:rPr>
                <w:rFonts w:ascii="Times New Roman" w:hAnsi="Times New Roman" w:eastAsia="仿宋_GB2312"/>
                <w:b w:val="0"/>
                <w:sz w:val="32"/>
              </w:rPr>
              <w:t>网络超时</w:t>
            </w:r>
          </w:p>
        </w:tc>
        <w:tc>
          <w:tcPr>
            <w:tcW w:type="dxa" w:w="1311"/>
          </w:tcPr>
          <w:p>
            <w:pPr>
              <w:spacing w:line="480" w:lineRule="exact" w:before="0" w:after="0"/>
              <w:jc w:val="left"/>
            </w:pPr>
            <w:r/>
            <w:r>
              <w:rPr>
                <w:rFonts w:ascii="Times New Roman" w:hAnsi="Times New Roman" w:eastAsia="仿宋_GB2312"/>
                <w:b w:val="0"/>
                <w:sz w:val="32"/>
              </w:rPr>
              <w:t>断网环境</w:t>
            </w:r>
          </w:p>
        </w:tc>
        <w:tc>
          <w:tcPr>
            <w:tcW w:type="dxa" w:w="1311"/>
          </w:tcPr>
          <w:p>
            <w:pPr>
              <w:spacing w:line="480" w:lineRule="exact" w:before="0" w:after="0"/>
              <w:jc w:val="left"/>
            </w:pPr>
            <w:r/>
            <w:r>
              <w:rPr>
                <w:rFonts w:ascii="Times New Roman" w:hAnsi="Times New Roman" w:eastAsia="仿宋_GB2312"/>
                <w:b w:val="0"/>
                <w:sz w:val="32"/>
              </w:rPr>
              <w:t>点击提交按钮</w:t>
            </w:r>
          </w:p>
        </w:tc>
        <w:tc>
          <w:tcPr>
            <w:tcW w:type="dxa" w:w="1311"/>
          </w:tcPr>
          <w:p>
            <w:pPr>
              <w:spacing w:line="480" w:lineRule="exact" w:before="0" w:after="0"/>
              <w:jc w:val="left"/>
            </w:pPr>
            <w:r/>
            <w:r>
              <w:rPr>
                <w:rFonts w:ascii="Times New Roman" w:hAnsi="Times New Roman" w:eastAsia="仿宋_GB2312"/>
                <w:b w:val="0"/>
                <w:sz w:val="32"/>
              </w:rPr>
              <w:t>提示「网络连接超时，请检查网络后重试」+重试按钮</w:t>
            </w:r>
          </w:p>
        </w:tc>
        <w:tc>
          <w:tcPr>
            <w:tcW w:type="dxa" w:w="1311"/>
          </w:tcPr>
          <w:p>
            <w:pPr>
              <w:spacing w:line="480" w:lineRule="exact" w:before="0" w:after="0"/>
              <w:jc w:val="left"/>
            </w:pPr>
            <w:r/>
            <w:r>
              <w:rPr>
                <w:rFonts w:ascii="Times New Roman" w:hAnsi="Times New Roman" w:eastAsia="仿宋_GB2312"/>
                <w:b w:val="0"/>
                <w:sz w:val="32"/>
              </w:rPr>
              <w:t>P1</w:t>
            </w:r>
          </w:p>
        </w:tc>
      </w:tr>
      <w:tr>
        <w:tc>
          <w:tcPr>
            <w:tcW w:type="dxa" w:w="1311"/>
          </w:tcPr>
          <w:p>
            <w:pPr>
              <w:spacing w:line="480" w:lineRule="exact" w:before="0" w:after="0"/>
              <w:jc w:val="left"/>
            </w:pPr>
            <w:r/>
            <w:r>
              <w:rPr>
                <w:rFonts w:ascii="Times New Roman" w:hAnsi="Times New Roman" w:eastAsia="仿宋_GB2312"/>
                <w:b w:val="0"/>
                <w:sz w:val="32"/>
              </w:rPr>
              <w:t>TC-GC-04</w:t>
            </w:r>
          </w:p>
        </w:tc>
        <w:tc>
          <w:tcPr>
            <w:tcW w:type="dxa" w:w="1311"/>
          </w:tcPr>
          <w:p>
            <w:pPr>
              <w:spacing w:line="480" w:lineRule="exact" w:before="0" w:after="0"/>
              <w:jc w:val="left"/>
            </w:pPr>
            <w:r/>
            <w:r>
              <w:rPr>
                <w:rFonts w:ascii="Times New Roman" w:hAnsi="Times New Roman" w:eastAsia="仿宋_GB2312"/>
                <w:b w:val="0"/>
                <w:sz w:val="32"/>
              </w:rPr>
              <w:t>操作反馈</w:t>
            </w:r>
          </w:p>
        </w:tc>
        <w:tc>
          <w:tcPr>
            <w:tcW w:type="dxa" w:w="1311"/>
          </w:tcPr>
          <w:p>
            <w:pPr>
              <w:spacing w:line="480" w:lineRule="exact" w:before="0" w:after="0"/>
              <w:jc w:val="left"/>
            </w:pPr>
            <w:r/>
            <w:r>
              <w:rPr>
                <w:rFonts w:ascii="Times New Roman" w:hAnsi="Times New Roman" w:eastAsia="仿宋_GB2312"/>
                <w:b w:val="0"/>
                <w:sz w:val="32"/>
              </w:rPr>
              <w:t>禁止技术错误</w:t>
            </w:r>
          </w:p>
        </w:tc>
        <w:tc>
          <w:tcPr>
            <w:tcW w:type="dxa" w:w="1311"/>
          </w:tcPr>
          <w:p>
            <w:pPr>
              <w:spacing w:line="480" w:lineRule="exact" w:before="0" w:after="0"/>
              <w:jc w:val="left"/>
            </w:pPr>
            <w:r/>
            <w:r>
              <w:rPr>
                <w:rFonts w:ascii="Times New Roman" w:hAnsi="Times New Roman" w:eastAsia="仿宋_GB2312"/>
                <w:b w:val="0"/>
                <w:sz w:val="32"/>
              </w:rPr>
              <w:t>模拟服务端500</w:t>
            </w:r>
          </w:p>
        </w:tc>
        <w:tc>
          <w:tcPr>
            <w:tcW w:type="dxa" w:w="1311"/>
          </w:tcPr>
          <w:p>
            <w:pPr>
              <w:spacing w:line="480" w:lineRule="exact" w:before="0" w:after="0"/>
              <w:jc w:val="left"/>
            </w:pPr>
            <w:r/>
            <w:r>
              <w:rPr>
                <w:rFonts w:ascii="Times New Roman" w:hAnsi="Times New Roman" w:eastAsia="仿宋_GB2312"/>
                <w:b w:val="0"/>
                <w:sz w:val="32"/>
              </w:rPr>
              <w:t>触发操作</w:t>
            </w:r>
          </w:p>
        </w:tc>
        <w:tc>
          <w:tcPr>
            <w:tcW w:type="dxa" w:w="1311"/>
          </w:tcPr>
          <w:p>
            <w:pPr>
              <w:spacing w:line="480" w:lineRule="exact" w:before="0" w:after="0"/>
              <w:jc w:val="left"/>
            </w:pPr>
            <w:r/>
            <w:r>
              <w:rPr>
                <w:rFonts w:ascii="Times New Roman" w:hAnsi="Times New Roman" w:eastAsia="仿宋_GB2312"/>
                <w:b w:val="0"/>
                <w:sz w:val="32"/>
              </w:rPr>
              <w:t>显示「系统繁忙，请稍后重试」，不显示500/堆栈</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TC-GC-05</w:t>
            </w:r>
          </w:p>
        </w:tc>
        <w:tc>
          <w:tcPr>
            <w:tcW w:type="dxa" w:w="1311"/>
          </w:tcPr>
          <w:p>
            <w:pPr>
              <w:spacing w:line="480" w:lineRule="exact" w:before="0" w:after="0"/>
              <w:jc w:val="left"/>
            </w:pPr>
            <w:r/>
            <w:r>
              <w:rPr>
                <w:rFonts w:ascii="Times New Roman" w:hAnsi="Times New Roman" w:eastAsia="仿宋_GB2312"/>
                <w:b w:val="0"/>
                <w:sz w:val="32"/>
              </w:rPr>
              <w:t>权限隔离</w:t>
            </w:r>
          </w:p>
        </w:tc>
        <w:tc>
          <w:tcPr>
            <w:tcW w:type="dxa" w:w="1311"/>
          </w:tcPr>
          <w:p>
            <w:pPr>
              <w:spacing w:line="480" w:lineRule="exact" w:before="0" w:after="0"/>
              <w:jc w:val="left"/>
            </w:pPr>
            <w:r/>
            <w:r>
              <w:rPr>
                <w:rFonts w:ascii="Times New Roman" w:hAnsi="Times New Roman" w:eastAsia="仿宋_GB2312"/>
                <w:b w:val="0"/>
                <w:sz w:val="32"/>
              </w:rPr>
              <w:t>无权限操作</w:t>
            </w:r>
          </w:p>
        </w:tc>
        <w:tc>
          <w:tcPr>
            <w:tcW w:type="dxa" w:w="1311"/>
          </w:tcPr>
          <w:p>
            <w:pPr>
              <w:spacing w:line="480" w:lineRule="exact" w:before="0" w:after="0"/>
              <w:jc w:val="left"/>
            </w:pPr>
            <w:r/>
            <w:r>
              <w:rPr>
                <w:rFonts w:ascii="Times New Roman" w:hAnsi="Times New Roman" w:eastAsia="仿宋_GB2312"/>
                <w:b w:val="0"/>
                <w:sz w:val="32"/>
              </w:rPr>
              <w:t>普通用户</w:t>
            </w:r>
          </w:p>
        </w:tc>
        <w:tc>
          <w:tcPr>
            <w:tcW w:type="dxa" w:w="1311"/>
          </w:tcPr>
          <w:p>
            <w:pPr>
              <w:spacing w:line="480" w:lineRule="exact" w:before="0" w:after="0"/>
              <w:jc w:val="left"/>
            </w:pPr>
            <w:r/>
            <w:r>
              <w:rPr>
                <w:rFonts w:ascii="Times New Roman" w:hAnsi="Times New Roman" w:eastAsia="仿宋_GB2312"/>
                <w:b w:val="0"/>
                <w:sz w:val="32"/>
              </w:rPr>
              <w:t>直接访问/admin/*</w:t>
            </w:r>
          </w:p>
        </w:tc>
        <w:tc>
          <w:tcPr>
            <w:tcW w:type="dxa" w:w="1311"/>
          </w:tcPr>
          <w:p>
            <w:pPr>
              <w:spacing w:line="480" w:lineRule="exact" w:before="0" w:after="0"/>
              <w:jc w:val="left"/>
            </w:pPr>
            <w:r/>
            <w:r>
              <w:rPr>
                <w:rFonts w:ascii="Times New Roman" w:hAnsi="Times New Roman" w:eastAsia="仿宋_GB2312"/>
                <w:b w:val="0"/>
                <w:sz w:val="32"/>
              </w:rPr>
              <w:t>提示「您没有权限执行此操作」</w:t>
            </w:r>
          </w:p>
        </w:tc>
        <w:tc>
          <w:tcPr>
            <w:tcW w:type="dxa" w:w="1311"/>
          </w:tcPr>
          <w:p>
            <w:pPr>
              <w:spacing w:line="480" w:lineRule="exact" w:before="0" w:after="0"/>
              <w:jc w:val="left"/>
            </w:pPr>
            <w:r/>
            <w:r>
              <w:rPr>
                <w:rFonts w:ascii="Times New Roman" w:hAnsi="Times New Roman" w:eastAsia="仿宋_GB2312"/>
                <w:b w:val="0"/>
                <w:sz w:val="32"/>
              </w:rPr>
              <w:t>P0</w:t>
            </w:r>
          </w:p>
        </w:tc>
      </w:tr>
      <w:tr>
        <w:tc>
          <w:tcPr>
            <w:tcW w:type="dxa" w:w="1311"/>
          </w:tcPr>
          <w:p>
            <w:pPr>
              <w:spacing w:line="480" w:lineRule="exact" w:before="0" w:after="0"/>
              <w:jc w:val="left"/>
            </w:pPr>
            <w:r/>
            <w:r>
              <w:rPr>
                <w:rFonts w:ascii="Times New Roman" w:hAnsi="Times New Roman" w:eastAsia="仿宋_GB2312"/>
                <w:b w:val="0"/>
                <w:sz w:val="32"/>
              </w:rPr>
              <w:t>TC-GC-06</w:t>
            </w:r>
          </w:p>
        </w:tc>
        <w:tc>
          <w:tcPr>
            <w:tcW w:type="dxa" w:w="1311"/>
          </w:tcPr>
          <w:p>
            <w:pPr>
              <w:spacing w:line="480" w:lineRule="exact" w:before="0" w:after="0"/>
              <w:jc w:val="left"/>
            </w:pPr>
            <w:r/>
            <w:r>
              <w:rPr>
                <w:rFonts w:ascii="Times New Roman" w:hAnsi="Times New Roman" w:eastAsia="仿宋_GB2312"/>
                <w:b w:val="0"/>
                <w:sz w:val="32"/>
              </w:rPr>
              <w:t>数据留痕</w:t>
            </w:r>
          </w:p>
        </w:tc>
        <w:tc>
          <w:tcPr>
            <w:tcW w:type="dxa" w:w="1311"/>
          </w:tcPr>
          <w:p>
            <w:pPr>
              <w:spacing w:line="480" w:lineRule="exact" w:before="0" w:after="0"/>
              <w:jc w:val="left"/>
            </w:pPr>
            <w:r/>
            <w:r>
              <w:rPr>
                <w:rFonts w:ascii="Times New Roman" w:hAnsi="Times New Roman" w:eastAsia="仿宋_GB2312"/>
                <w:b w:val="0"/>
                <w:sz w:val="32"/>
              </w:rPr>
              <w:t>审批操作</w:t>
            </w:r>
          </w:p>
        </w:tc>
        <w:tc>
          <w:tcPr>
            <w:tcW w:type="dxa" w:w="1311"/>
          </w:tcPr>
          <w:p>
            <w:pPr>
              <w:spacing w:line="480" w:lineRule="exact" w:before="0" w:after="0"/>
              <w:jc w:val="left"/>
            </w:pPr>
            <w:r/>
            <w:r>
              <w:rPr>
                <w:rFonts w:ascii="Times New Roman" w:hAnsi="Times New Roman" w:eastAsia="仿宋_GB2312"/>
                <w:b w:val="0"/>
                <w:sz w:val="32"/>
              </w:rPr>
              <w:t>发起审批</w:t>
            </w:r>
          </w:p>
        </w:tc>
        <w:tc>
          <w:tcPr>
            <w:tcW w:type="dxa" w:w="1311"/>
          </w:tcPr>
          <w:p>
            <w:pPr>
              <w:spacing w:line="480" w:lineRule="exact" w:before="0" w:after="0"/>
              <w:jc w:val="left"/>
            </w:pPr>
            <w:r/>
            <w:r>
              <w:rPr>
                <w:rFonts w:ascii="Times New Roman" w:hAnsi="Times New Roman" w:eastAsia="仿宋_GB2312"/>
                <w:b w:val="0"/>
                <w:sz w:val="32"/>
              </w:rPr>
              <w:t>通过→驳回→重新提交</w:t>
            </w:r>
          </w:p>
        </w:tc>
        <w:tc>
          <w:tcPr>
            <w:tcW w:type="dxa" w:w="1311"/>
          </w:tcPr>
          <w:p>
            <w:pPr>
              <w:spacing w:line="480" w:lineRule="exact" w:before="0" w:after="0"/>
              <w:jc w:val="left"/>
            </w:pPr>
            <w:r/>
            <w:r>
              <w:rPr>
                <w:rFonts w:ascii="Times New Roman" w:hAnsi="Times New Roman" w:eastAsia="仿宋_GB2312"/>
                <w:b w:val="0"/>
                <w:sz w:val="32"/>
              </w:rPr>
              <w:t>所有操作记录在审批日志中</w:t>
            </w:r>
          </w:p>
        </w:tc>
        <w:tc>
          <w:tcPr>
            <w:tcW w:type="dxa" w:w="1311"/>
          </w:tcPr>
          <w:p>
            <w:pPr>
              <w:spacing w:line="480" w:lineRule="exact" w:before="0" w:after="0"/>
              <w:jc w:val="left"/>
            </w:pPr>
            <w:r/>
            <w:r>
              <w:rPr>
                <w:rFonts w:ascii="Times New Roman" w:hAnsi="Times New Roman" w:eastAsia="仿宋_GB2312"/>
                <w:b w:val="0"/>
                <w:sz w:val="32"/>
              </w:rPr>
              <w:t>P1</w:t>
            </w:r>
          </w:p>
        </w:tc>
      </w:tr>
    </w:tbl>
    <w:p>
      <w:pPr>
        <w:spacing w:line="560" w:lineRule="exact" w:before="0" w:after="120"/>
        <w:jc w:val="left"/>
      </w:pPr>
    </w:p>
    <w:p>
      <w:pPr>
        <w:spacing w:line="560" w:lineRule="exact" w:before="0" w:after="0"/>
        <w:jc w:val="left"/>
      </w:pPr>
      <w:r>
        <w:t>————————————————————————————————————————</w:t>
      </w:r>
    </w:p>
    <w:p>
      <w:pPr>
        <w:spacing w:line="560" w:lineRule="exact" w:before="240" w:after="120"/>
        <w:jc w:val="left"/>
      </w:pPr>
      <w:r>
        <w:rPr>
          <w:rFonts w:ascii="Times New Roman" w:hAnsi="Times New Roman" w:eastAsia="楷体_GB2312"/>
          <w:b/>
          <w:sz w:val="32"/>
        </w:rPr>
        <w:t>10.8 页面原型设计指南</w:t>
      </w:r>
    </w:p>
    <w:p>
      <w:pPr>
        <w:spacing w:line="560" w:lineRule="exact" w:before="0" w:after="0"/>
        <w:ind w:firstLine="420" w:left="420" w:right="420"/>
        <w:jc w:val="left"/>
      </w:pPr>
      <w:r>
        <w:rPr>
          <w:rFonts w:ascii="Times New Roman" w:hAnsi="Times New Roman" w:eastAsia="仿宋_GB2312"/>
          <w:b w:val="0"/>
          <w:sz w:val="32"/>
        </w:rPr>
        <w:t>本章节描述平台核心页面的设计原则、参考方向和设计规范，为后续专业原型设计提供指导。</w:t>
      </w:r>
      <w:r>
        <w:rPr>
          <w:rFonts w:ascii="Times New Roman" w:hAnsi="Times New Roman" w:eastAsia="黑体"/>
          <w:b/>
          <w:sz w:val="32"/>
        </w:rPr>
        <w:t>不包含最终设计截图</w:t>
      </w:r>
      <w:r>
        <w:rPr>
          <w:rFonts w:ascii="Times New Roman" w:hAnsi="Times New Roman" w:eastAsia="仿宋_GB2312"/>
          <w:b w:val="0"/>
          <w:sz w:val="32"/>
        </w:rPr>
        <w:t>，具体原型将在后续设计阶段由设计师完成。</w:t>
      </w:r>
    </w:p>
    <w:p>
      <w:pPr>
        <w:spacing w:line="560" w:lineRule="exact" w:before="120" w:after="60"/>
        <w:jc w:val="left"/>
      </w:pPr>
      <w:r>
        <w:rPr>
          <w:rFonts w:ascii="Times New Roman" w:hAnsi="Times New Roman" w:eastAsia="仿宋_GB2312"/>
          <w:b/>
          <w:sz w:val="32"/>
        </w:rPr>
        <w:t>10.8.1 设计理念</w:t>
      </w:r>
    </w:p>
    <w:p>
      <w:pPr>
        <w:spacing w:line="560" w:lineRule="exact" w:before="0" w:after="0"/>
        <w:ind w:firstLine="420"/>
        <w:jc w:val="left"/>
      </w:pPr>
      <w:r>
        <w:rPr>
          <w:rFonts w:ascii="Times New Roman" w:hAnsi="Times New Roman" w:eastAsia="仿宋_GB2312"/>
          <w:b w:val="0"/>
          <w:sz w:val="32"/>
        </w:rPr>
        <w:t>平台设计应遵循</w:t>
      </w:r>
      <w:r>
        <w:rPr>
          <w:rFonts w:ascii="Times New Roman" w:hAnsi="Times New Roman" w:eastAsia="黑体"/>
          <w:b/>
          <w:sz w:val="32"/>
        </w:rPr>
        <w:t>现代SaaS产品设计主流</w:t>
      </w:r>
      <w:r>
        <w:rPr>
          <w:rFonts w:ascii="Times New Roman" w:hAnsi="Times New Roman" w:eastAsia="仿宋_GB2312"/>
          <w:b w:val="0"/>
          <w:sz w:val="32"/>
        </w:rPr>
        <w:t>，拒绝传统政企大屏的装饰主义风格，追求克制、高效、信息密度适中的专业工具型产品体验。</w:t>
      </w:r>
    </w:p>
    <w:p>
      <w:pPr>
        <w:spacing w:line="560" w:lineRule="exact" w:before="0" w:after="0"/>
        <w:ind w:firstLine="420"/>
        <w:jc w:val="left"/>
      </w:pPr>
      <w:r>
        <w:rPr>
          <w:rFonts w:ascii="Times New Roman" w:hAnsi="Times New Roman" w:eastAsia="黑体"/>
          <w:b/>
          <w:sz w:val="32"/>
        </w:rPr>
        <w:t>核心原则</w:t>
      </w:r>
      <w:r>
        <w:rPr>
          <w:rFonts w:ascii="Times New Roman" w:hAnsi="Times New Roman" w:eastAsia="仿宋_GB2312"/>
          <w:b w:val="0"/>
          <w:sz w:val="32"/>
        </w:rPr>
        <w:t>：</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黑体"/>
          <w:b/>
          <w:sz w:val="32"/>
        </w:rPr>
        <w:t>内容优先</w:t>
      </w:r>
      <w:r>
        <w:rPr>
          <w:rFonts w:ascii="Times New Roman" w:hAnsi="Times New Roman" w:eastAsia="仿宋_GB2312"/>
          <w:b w:val="0"/>
          <w:sz w:val="32"/>
        </w:rPr>
        <w:t>：信息层级清晰，让用户第一时间看到最重要的数据</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黑体"/>
          <w:b/>
          <w:sz w:val="32"/>
        </w:rPr>
        <w:t>克制用色</w:t>
      </w:r>
      <w:r>
        <w:rPr>
          <w:rFonts w:ascii="Times New Roman" w:hAnsi="Times New Roman" w:eastAsia="仿宋_GB2312"/>
          <w:b w:val="0"/>
          <w:sz w:val="32"/>
        </w:rPr>
        <w:t>：以中性色为主，语义色（绿/红/橙）仅用于状态标识和告警</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黑体"/>
          <w:b/>
          <w:sz w:val="32"/>
        </w:rPr>
        <w:t>留白呼吸</w:t>
      </w:r>
      <w:r>
        <w:rPr>
          <w:rFonts w:ascii="Times New Roman" w:hAnsi="Times New Roman" w:eastAsia="仿宋_GB2312"/>
          <w:b w:val="0"/>
          <w:sz w:val="32"/>
        </w:rPr>
        <w:t>：卡片之间有适度间距，不拥挤堆砌</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黑体"/>
          <w:b/>
          <w:sz w:val="32"/>
        </w:rPr>
        <w:t>微交互</w:t>
      </w:r>
      <w:r>
        <w:rPr>
          <w:rFonts w:ascii="Times New Roman" w:hAnsi="Times New Roman" w:eastAsia="仿宋_GB2312"/>
          <w:b w:val="0"/>
          <w:sz w:val="32"/>
        </w:rPr>
        <w:t>：hover态、点击态、加载态有细腻反馈，不突兀</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黑体"/>
          <w:b/>
          <w:sz w:val="32"/>
        </w:rPr>
        <w:t>真实数据感</w:t>
      </w:r>
      <w:r>
        <w:rPr>
          <w:rFonts w:ascii="Times New Roman" w:hAnsi="Times New Roman" w:eastAsia="仿宋_GB2312"/>
          <w:b w:val="0"/>
          <w:sz w:val="32"/>
        </w:rPr>
        <w:t>：所有演示数据应贴近真实业务场景，避免孤立的"78.5%"式数字</w:t>
      </w:r>
    </w:p>
    <w:p>
      <w:pPr>
        <w:spacing w:line="560" w:lineRule="exact" w:before="120" w:after="60"/>
        <w:jc w:val="left"/>
      </w:pPr>
      <w:r>
        <w:rPr>
          <w:rFonts w:ascii="Times New Roman" w:hAnsi="Times New Roman" w:eastAsia="仿宋_GB2312"/>
          <w:b/>
          <w:sz w:val="32"/>
        </w:rPr>
        <w:t>10.8.2 参考产品</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产品</w:t>
            </w:r>
          </w:p>
        </w:tc>
        <w:tc>
          <w:tcPr>
            <w:tcW w:type="dxa" w:w="4589"/>
          </w:tcPr>
          <w:p>
            <w:pPr>
              <w:spacing w:line="480" w:lineRule="exact" w:before="0" w:after="0"/>
              <w:jc w:val="left"/>
            </w:pPr>
            <w:r>
              <w:rPr>
                <w:b/>
              </w:rPr>
            </w:r>
            <w:r>
              <w:rPr>
                <w:rFonts w:ascii="Times New Roman" w:hAnsi="Times New Roman" w:eastAsia="仿宋_GB2312"/>
                <w:b/>
                <w:sz w:val="32"/>
              </w:rPr>
              <w:t>借鉴方向</w:t>
            </w:r>
          </w:p>
        </w:tc>
      </w:tr>
      <w:tr>
        <w:tc>
          <w:tcPr>
            <w:tcW w:type="dxa" w:w="4589"/>
          </w:tcPr>
          <w:p>
            <w:pPr>
              <w:spacing w:line="480" w:lineRule="exact" w:before="0" w:after="0"/>
              <w:jc w:val="left"/>
            </w:pPr>
            <w:r/>
            <w:r>
              <w:rPr>
                <w:rFonts w:ascii="Times New Roman" w:hAnsi="Times New Roman" w:eastAsia="黑体"/>
                <w:b/>
                <w:sz w:val="32"/>
              </w:rPr>
              <w:t>Notion</w:t>
            </w:r>
          </w:p>
        </w:tc>
        <w:tc>
          <w:tcPr>
            <w:tcW w:type="dxa" w:w="4589"/>
          </w:tcPr>
          <w:p>
            <w:pPr>
              <w:spacing w:line="480" w:lineRule="exact" w:before="0" w:after="0"/>
              <w:jc w:val="left"/>
            </w:pPr>
            <w:r/>
            <w:r>
              <w:rPr>
                <w:rFonts w:ascii="Times New Roman" w:hAnsi="Times New Roman" w:eastAsia="仿宋_GB2312"/>
                <w:b w:val="0"/>
                <w:sz w:val="32"/>
              </w:rPr>
              <w:t>极简信息层级、左侧导航+右侧内容、数据库视图切换（表格/看板/日历/时间线）</w:t>
            </w:r>
          </w:p>
        </w:tc>
      </w:tr>
      <w:tr>
        <w:tc>
          <w:tcPr>
            <w:tcW w:type="dxa" w:w="4589"/>
          </w:tcPr>
          <w:p>
            <w:pPr>
              <w:spacing w:line="480" w:lineRule="exact" w:before="0" w:after="0"/>
              <w:jc w:val="left"/>
            </w:pPr>
            <w:r/>
            <w:r>
              <w:rPr>
                <w:rFonts w:ascii="Times New Roman" w:hAnsi="Times New Roman" w:eastAsia="黑体"/>
                <w:b/>
                <w:sz w:val="32"/>
              </w:rPr>
              <w:t>Linear</w:t>
            </w:r>
          </w:p>
        </w:tc>
        <w:tc>
          <w:tcPr>
            <w:tcW w:type="dxa" w:w="4589"/>
          </w:tcPr>
          <w:p>
            <w:pPr>
              <w:spacing w:line="480" w:lineRule="exact" w:before="0" w:after="0"/>
              <w:jc w:val="left"/>
            </w:pPr>
            <w:r/>
            <w:r>
              <w:rPr>
                <w:rFonts w:ascii="Times New Roman" w:hAnsi="Times New Roman" w:eastAsia="仿宋_GB2312"/>
                <w:b w:val="0"/>
                <w:sz w:val="32"/>
              </w:rPr>
              <w:t>任务管理可视化、状态流转看板、键盘快捷键、暗色主题标杆</w:t>
            </w:r>
          </w:p>
        </w:tc>
      </w:tr>
      <w:tr>
        <w:tc>
          <w:tcPr>
            <w:tcW w:type="dxa" w:w="4589"/>
          </w:tcPr>
          <w:p>
            <w:pPr>
              <w:spacing w:line="480" w:lineRule="exact" w:before="0" w:after="0"/>
              <w:jc w:val="left"/>
            </w:pPr>
            <w:r/>
            <w:r>
              <w:rPr>
                <w:rFonts w:ascii="Times New Roman" w:hAnsi="Times New Roman" w:eastAsia="黑体"/>
                <w:b/>
                <w:sz w:val="32"/>
              </w:rPr>
              <w:t>ClickUp</w:t>
            </w:r>
          </w:p>
        </w:tc>
        <w:tc>
          <w:tcPr>
            <w:tcW w:type="dxa" w:w="4589"/>
          </w:tcPr>
          <w:p>
            <w:pPr>
              <w:spacing w:line="480" w:lineRule="exact" w:before="0" w:after="0"/>
              <w:jc w:val="left"/>
            </w:pPr>
            <w:r/>
            <w:r>
              <w:rPr>
                <w:rFonts w:ascii="Times New Roman" w:hAnsi="Times New Roman" w:eastAsia="仿宋_GB2312"/>
                <w:b w:val="0"/>
                <w:sz w:val="32"/>
              </w:rPr>
              <w:t>多视图项目管理（列表/看板/甘特图/日历）、自定义仪表盘</w:t>
            </w:r>
          </w:p>
        </w:tc>
      </w:tr>
      <w:tr>
        <w:tc>
          <w:tcPr>
            <w:tcW w:type="dxa" w:w="4589"/>
          </w:tcPr>
          <w:p>
            <w:pPr>
              <w:spacing w:line="480" w:lineRule="exact" w:before="0" w:after="0"/>
              <w:jc w:val="left"/>
            </w:pPr>
            <w:r/>
            <w:r>
              <w:rPr>
                <w:rFonts w:ascii="Times New Roman" w:hAnsi="Times New Roman" w:eastAsia="黑体"/>
                <w:b/>
                <w:sz w:val="32"/>
              </w:rPr>
              <w:t>Stripe Dashboard</w:t>
            </w:r>
          </w:p>
        </w:tc>
        <w:tc>
          <w:tcPr>
            <w:tcW w:type="dxa" w:w="4589"/>
          </w:tcPr>
          <w:p>
            <w:pPr>
              <w:spacing w:line="480" w:lineRule="exact" w:before="0" w:after="0"/>
              <w:jc w:val="left"/>
            </w:pPr>
            <w:r/>
            <w:r>
              <w:rPr>
                <w:rFonts w:ascii="Times New Roman" w:hAnsi="Times New Roman" w:eastAsia="仿宋_GB2312"/>
                <w:b w:val="0"/>
                <w:sz w:val="32"/>
              </w:rPr>
              <w:t>数据卡片设计、KPI指标展示、收入趋势图、简洁无装饰</w:t>
            </w:r>
          </w:p>
        </w:tc>
      </w:tr>
      <w:tr>
        <w:tc>
          <w:tcPr>
            <w:tcW w:type="dxa" w:w="4589"/>
          </w:tcPr>
          <w:p>
            <w:pPr>
              <w:spacing w:line="480" w:lineRule="exact" w:before="0" w:after="0"/>
              <w:jc w:val="left"/>
            </w:pPr>
            <w:r/>
            <w:r>
              <w:rPr>
                <w:rFonts w:ascii="Times New Roman" w:hAnsi="Times New Roman" w:eastAsia="黑体"/>
                <w:b/>
                <w:sz w:val="32"/>
              </w:rPr>
              <w:t>Foundry（Palantir）</w:t>
            </w:r>
          </w:p>
        </w:tc>
        <w:tc>
          <w:tcPr>
            <w:tcW w:type="dxa" w:w="4589"/>
          </w:tcPr>
          <w:p>
            <w:pPr>
              <w:spacing w:line="480" w:lineRule="exact" w:before="0" w:after="0"/>
              <w:jc w:val="left"/>
            </w:pPr>
            <w:r/>
            <w:r>
              <w:rPr>
                <w:rFonts w:ascii="Times New Roman" w:hAnsi="Times New Roman" w:eastAsia="仿宋_GB2312"/>
                <w:b w:val="0"/>
                <w:sz w:val="32"/>
              </w:rPr>
              <w:t>数据密集型操作面板、本体图谱可视化、权限控制下的数据视图</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10.8.3 核心页面设计方向</w:t>
      </w:r>
    </w:p>
    <w:p>
      <w:pPr>
        <w:spacing w:line="560" w:lineRule="exact" w:before="60" w:after="60"/>
        <w:jc w:val="left"/>
      </w:pPr>
      <w:r>
        <w:rPr>
          <w:rFonts w:ascii="Times New Roman" w:hAnsi="Times New Roman" w:eastAsia="仿宋_GB2312"/>
          <w:b/>
          <w:sz w:val="32"/>
        </w:rPr>
        <w:t>平台数据总览（原"大屏驾驶舱"）</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黑体"/>
          <w:b/>
          <w:sz w:val="32"/>
        </w:rPr>
        <w:t>定位</w:t>
      </w:r>
      <w:r>
        <w:rPr>
          <w:rFonts w:ascii="Times New Roman" w:hAnsi="Times New Roman" w:eastAsia="仿宋_GB2312"/>
          <w:b w:val="0"/>
          <w:sz w:val="32"/>
        </w:rPr>
        <w:t>：用户登录后的核心数据看板，非"展示大屏"</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黑体"/>
          <w:b/>
          <w:sz w:val="32"/>
        </w:rPr>
        <w:t>风格</w:t>
      </w:r>
      <w:r>
        <w:rPr>
          <w:rFonts w:ascii="Times New Roman" w:hAnsi="Times New Roman" w:eastAsia="仿宋_GB2312"/>
          <w:b w:val="0"/>
          <w:sz w:val="32"/>
        </w:rPr>
        <w:t>：参考 Stripe Dashboard + Linear 暗色模式</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黑体"/>
          <w:b/>
          <w:sz w:val="32"/>
        </w:rPr>
        <w:t>布局</w:t>
      </w:r>
      <w:r>
        <w:rPr>
          <w:rFonts w:ascii="Times New Roman" w:hAnsi="Times New Roman" w:eastAsia="仿宋_GB2312"/>
          <w:b w:val="0"/>
          <w:sz w:val="32"/>
        </w:rPr>
        <w:t>：顶部欢迎区 + 关键指标行 + 图表区（左右分栏）+ 快捷入口</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黑体"/>
          <w:b/>
          <w:sz w:val="32"/>
        </w:rPr>
        <w:t>数据要求</w:t>
      </w:r>
      <w:r>
        <w:rPr>
          <w:rFonts w:ascii="Times New Roman" w:hAnsi="Times New Roman" w:eastAsia="仿宋_GB2312"/>
          <w:b w:val="0"/>
          <w:sz w:val="32"/>
        </w:rPr>
        <w:t>：所有数字需带对比维度（如"本月 vs 上月"、"当前 vs 目标"），有趋势箭头和变化百分比</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黑体"/>
          <w:b/>
          <w:sz w:val="32"/>
        </w:rPr>
        <w:t>入口</w:t>
      </w:r>
      <w:r>
        <w:rPr>
          <w:rFonts w:ascii="Times New Roman" w:hAnsi="Times New Roman" w:eastAsia="仿宋_GB2312"/>
          <w:b w:val="0"/>
          <w:sz w:val="32"/>
        </w:rPr>
        <w:t>：登录后首页以独立ICON或卡片形式展示，入口可见性由权限控制</w:t>
      </w:r>
    </w:p>
    <w:p>
      <w:pPr>
        <w:spacing w:line="560" w:lineRule="exact" w:before="60" w:after="60"/>
        <w:jc w:val="left"/>
      </w:pPr>
      <w:r>
        <w:rPr>
          <w:rFonts w:ascii="Times New Roman" w:hAnsi="Times New Roman" w:eastAsia="仿宋_GB2312"/>
          <w:b/>
          <w:sz w:val="32"/>
        </w:rPr>
        <w:t>任务看板</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黑体"/>
          <w:b/>
          <w:sz w:val="32"/>
        </w:rPr>
        <w:t>定位</w:t>
      </w:r>
      <w:r>
        <w:rPr>
          <w:rFonts w:ascii="Times New Roman" w:hAnsi="Times New Roman" w:eastAsia="仿宋_GB2312"/>
          <w:b w:val="0"/>
          <w:sz w:val="32"/>
        </w:rPr>
        <w:t>：日常任务管理的核心工作区</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黑体"/>
          <w:b/>
          <w:sz w:val="32"/>
        </w:rPr>
        <w:t>风格</w:t>
      </w:r>
      <w:r>
        <w:rPr>
          <w:rFonts w:ascii="Times New Roman" w:hAnsi="Times New Roman" w:eastAsia="仿宋_GB2312"/>
          <w:b w:val="0"/>
          <w:sz w:val="32"/>
        </w:rPr>
        <w:t>：参考 Linear 看板，简洁拖拽，状态列清晰</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黑体"/>
          <w:b/>
          <w:sz w:val="32"/>
        </w:rPr>
        <w:t>数据要求</w:t>
      </w:r>
      <w:r>
        <w:rPr>
          <w:rFonts w:ascii="Times New Roman" w:hAnsi="Times New Roman" w:eastAsia="仿宋_GB2312"/>
          <w:b w:val="0"/>
          <w:sz w:val="32"/>
        </w:rPr>
        <w:t>：每个任务卡片展示真实的任务名称、负责人头像、优先级标签、截止日期、子任务进度</w:t>
      </w:r>
    </w:p>
    <w:p>
      <w:pPr>
        <w:spacing w:line="560" w:lineRule="exact" w:before="60" w:after="60"/>
        <w:jc w:val="left"/>
      </w:pPr>
      <w:r>
        <w:rPr>
          <w:rFonts w:ascii="Times New Roman" w:hAnsi="Times New Roman" w:eastAsia="仿宋_GB2312"/>
          <w:b/>
          <w:sz w:val="32"/>
        </w:rPr>
        <w:t>项目概览</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黑体"/>
          <w:b/>
          <w:sz w:val="32"/>
        </w:rPr>
        <w:t>定位</w:t>
      </w:r>
      <w:r>
        <w:rPr>
          <w:rFonts w:ascii="Times New Roman" w:hAnsi="Times New Roman" w:eastAsia="仿宋_GB2312"/>
          <w:b w:val="0"/>
          <w:sz w:val="32"/>
        </w:rPr>
        <w:t>：项目健康度一目了然</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黑体"/>
          <w:b/>
          <w:sz w:val="32"/>
        </w:rPr>
        <w:t>风格</w:t>
      </w:r>
      <w:r>
        <w:rPr>
          <w:rFonts w:ascii="Times New Roman" w:hAnsi="Times New Roman" w:eastAsia="仿宋_GB2312"/>
          <w:b w:val="0"/>
          <w:sz w:val="32"/>
        </w:rPr>
        <w:t>：参考 Notion 数据库视图，模块化信息卡片</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黑体"/>
          <w:b/>
          <w:sz w:val="32"/>
        </w:rPr>
        <w:t>数据要求</w:t>
      </w:r>
      <w:r>
        <w:rPr>
          <w:rFonts w:ascii="Times New Roman" w:hAnsi="Times New Roman" w:eastAsia="仿宋_GB2312"/>
          <w:b w:val="0"/>
          <w:sz w:val="32"/>
        </w:rPr>
        <w:t>：进度条、风险等级标签、里程碑时间线、近期活动日志</w:t>
      </w:r>
    </w:p>
    <w:p>
      <w:pPr>
        <w:spacing w:line="560" w:lineRule="exact" w:before="60" w:after="60"/>
        <w:jc w:val="left"/>
      </w:pPr>
      <w:r>
        <w:rPr>
          <w:rFonts w:ascii="Times New Roman" w:hAnsi="Times New Roman" w:eastAsia="仿宋_GB2312"/>
          <w:b/>
          <w:sz w:val="32"/>
        </w:rPr>
        <w:t>人员管理</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黑体"/>
          <w:b/>
          <w:sz w:val="32"/>
        </w:rPr>
        <w:t>定位</w:t>
      </w:r>
      <w:r>
        <w:rPr>
          <w:rFonts w:ascii="Times New Roman" w:hAnsi="Times New Roman" w:eastAsia="仿宋_GB2312"/>
          <w:b w:val="0"/>
          <w:sz w:val="32"/>
        </w:rPr>
        <w:t>：团队资源管理工具</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黑体"/>
          <w:b/>
          <w:sz w:val="32"/>
        </w:rPr>
        <w:t>风格</w:t>
      </w:r>
      <w:r>
        <w:rPr>
          <w:rFonts w:ascii="Times New Roman" w:hAnsi="Times New Roman" w:eastAsia="仿宋_GB2312"/>
          <w:b w:val="0"/>
          <w:sz w:val="32"/>
        </w:rPr>
        <w:t>：参考 ClickUp 人员视图</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黑体"/>
          <w:b/>
          <w:sz w:val="32"/>
        </w:rPr>
        <w:t>数据要求</w:t>
      </w:r>
      <w:r>
        <w:rPr>
          <w:rFonts w:ascii="Times New Roman" w:hAnsi="Times New Roman" w:eastAsia="仿宋_GB2312"/>
          <w:b w:val="0"/>
          <w:sz w:val="32"/>
        </w:rPr>
        <w:t>：人员卡片含头像、技能标签、当前任务数、工时负荷</w:t>
      </w:r>
    </w:p>
    <w:p>
      <w:pPr>
        <w:spacing w:line="560" w:lineRule="exact" w:before="120" w:after="60"/>
        <w:jc w:val="left"/>
      </w:pPr>
      <w:r>
        <w:rPr>
          <w:rFonts w:ascii="Times New Roman" w:hAnsi="Times New Roman" w:eastAsia="仿宋_GB2312"/>
          <w:b/>
          <w:sz w:val="32"/>
        </w:rPr>
        <w:t>10.8.4 演示数据规范</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要求</w:t>
            </w:r>
          </w:p>
        </w:tc>
        <w:tc>
          <w:tcPr>
            <w:tcW w:type="dxa" w:w="4589"/>
          </w:tcPr>
          <w:p>
            <w:pPr>
              <w:spacing w:line="480" w:lineRule="exact" w:before="0" w:after="0"/>
              <w:jc w:val="left"/>
            </w:pPr>
            <w:r>
              <w:rPr>
                <w:b/>
              </w:rPr>
            </w:r>
            <w:r>
              <w:rPr>
                <w:rFonts w:ascii="Times New Roman" w:hAnsi="Times New Roman" w:eastAsia="仿宋_GB2312"/>
                <w:b/>
                <w:sz w:val="32"/>
              </w:rPr>
              <w:t>说明</w:t>
            </w:r>
          </w:p>
        </w:tc>
      </w:tr>
      <w:tr>
        <w:tc>
          <w:tcPr>
            <w:tcW w:type="dxa" w:w="4589"/>
          </w:tcPr>
          <w:p>
            <w:pPr>
              <w:spacing w:line="480" w:lineRule="exact" w:before="0" w:after="0"/>
              <w:jc w:val="left"/>
            </w:pPr>
            <w:r/>
            <w:r>
              <w:rPr>
                <w:rFonts w:ascii="Times New Roman" w:hAnsi="Times New Roman" w:eastAsia="黑体"/>
                <w:b/>
                <w:sz w:val="32"/>
              </w:rPr>
              <w:t>真实性</w:t>
            </w:r>
          </w:p>
        </w:tc>
        <w:tc>
          <w:tcPr>
            <w:tcW w:type="dxa" w:w="4589"/>
          </w:tcPr>
          <w:p>
            <w:pPr>
              <w:spacing w:line="480" w:lineRule="exact" w:before="0" w:after="0"/>
              <w:jc w:val="left"/>
            </w:pPr>
            <w:r/>
            <w:r>
              <w:rPr>
                <w:rFonts w:ascii="Times New Roman" w:hAnsi="Times New Roman" w:eastAsia="仿宋_GB2312"/>
                <w:b w:val="0"/>
                <w:sz w:val="32"/>
              </w:rPr>
              <w:t>使用接近实际业务的数据，如具体项目名称、人员姓名、业务系统名称</w:t>
            </w:r>
          </w:p>
        </w:tc>
      </w:tr>
      <w:tr>
        <w:tc>
          <w:tcPr>
            <w:tcW w:type="dxa" w:w="4589"/>
          </w:tcPr>
          <w:p>
            <w:pPr>
              <w:spacing w:line="480" w:lineRule="exact" w:before="0" w:after="0"/>
              <w:jc w:val="left"/>
            </w:pPr>
            <w:r/>
            <w:r>
              <w:rPr>
                <w:rFonts w:ascii="Times New Roman" w:hAnsi="Times New Roman" w:eastAsia="黑体"/>
                <w:b/>
                <w:sz w:val="32"/>
              </w:rPr>
              <w:t>上下文</w:t>
            </w:r>
          </w:p>
        </w:tc>
        <w:tc>
          <w:tcPr>
            <w:tcW w:type="dxa" w:w="4589"/>
          </w:tcPr>
          <w:p>
            <w:pPr>
              <w:spacing w:line="480" w:lineRule="exact" w:before="0" w:after="0"/>
              <w:jc w:val="left"/>
            </w:pPr>
            <w:r/>
            <w:r>
              <w:rPr>
                <w:rFonts w:ascii="Times New Roman" w:hAnsi="Times New Roman" w:eastAsia="仿宋_GB2312"/>
                <w:b w:val="0"/>
                <w:sz w:val="32"/>
              </w:rPr>
              <w:t>每个数字附带对比维度（环比/同比/目标值），不孤立展示</w:t>
            </w:r>
          </w:p>
        </w:tc>
      </w:tr>
      <w:tr>
        <w:tc>
          <w:tcPr>
            <w:tcW w:type="dxa" w:w="4589"/>
          </w:tcPr>
          <w:p>
            <w:pPr>
              <w:spacing w:line="480" w:lineRule="exact" w:before="0" w:after="0"/>
              <w:jc w:val="left"/>
            </w:pPr>
            <w:r/>
            <w:r>
              <w:rPr>
                <w:rFonts w:ascii="Times New Roman" w:hAnsi="Times New Roman" w:eastAsia="黑体"/>
                <w:b/>
                <w:sz w:val="32"/>
              </w:rPr>
              <w:t>时间感</w:t>
            </w:r>
          </w:p>
        </w:tc>
        <w:tc>
          <w:tcPr>
            <w:tcW w:type="dxa" w:w="4589"/>
          </w:tcPr>
          <w:p>
            <w:pPr>
              <w:spacing w:line="480" w:lineRule="exact" w:before="0" w:after="0"/>
              <w:jc w:val="left"/>
            </w:pPr>
            <w:r/>
            <w:r>
              <w:rPr>
                <w:rFonts w:ascii="Times New Roman" w:hAnsi="Times New Roman" w:eastAsia="仿宋_GB2312"/>
                <w:b w:val="0"/>
                <w:sz w:val="32"/>
              </w:rPr>
              <w:t>展示近期趋势（如近7天/30天/12月），有具体日期而非模糊"近期"</w:t>
            </w:r>
          </w:p>
        </w:tc>
      </w:tr>
      <w:tr>
        <w:tc>
          <w:tcPr>
            <w:tcW w:type="dxa" w:w="4589"/>
          </w:tcPr>
          <w:p>
            <w:pPr>
              <w:spacing w:line="480" w:lineRule="exact" w:before="0" w:after="0"/>
              <w:jc w:val="left"/>
            </w:pPr>
            <w:r/>
            <w:r>
              <w:rPr>
                <w:rFonts w:ascii="Times New Roman" w:hAnsi="Times New Roman" w:eastAsia="黑体"/>
                <w:b/>
                <w:sz w:val="32"/>
              </w:rPr>
              <w:t>业务语义</w:t>
            </w:r>
          </w:p>
        </w:tc>
        <w:tc>
          <w:tcPr>
            <w:tcW w:type="dxa" w:w="4589"/>
          </w:tcPr>
          <w:p>
            <w:pPr>
              <w:spacing w:line="480" w:lineRule="exact" w:before="0" w:after="0"/>
              <w:jc w:val="left"/>
            </w:pPr>
            <w:r/>
            <w:r>
              <w:rPr>
                <w:rFonts w:ascii="Times New Roman" w:hAnsi="Times New Roman" w:eastAsia="仿宋_GB2312"/>
                <w:b w:val="0"/>
                <w:sz w:val="32"/>
              </w:rPr>
              <w:t>数字能讲出业务故事，如"省级政务服务事项认领率 87.3%，较上月提升 2.1 个百分点"</w:t>
            </w:r>
          </w:p>
        </w:tc>
      </w:tr>
      <w:tr>
        <w:tc>
          <w:tcPr>
            <w:tcW w:type="dxa" w:w="4589"/>
          </w:tcPr>
          <w:p>
            <w:pPr>
              <w:spacing w:line="480" w:lineRule="exact" w:before="0" w:after="0"/>
              <w:jc w:val="left"/>
            </w:pPr>
            <w:r/>
            <w:r>
              <w:rPr>
                <w:rFonts w:ascii="Times New Roman" w:hAnsi="Times New Roman" w:eastAsia="黑体"/>
                <w:b/>
                <w:sz w:val="32"/>
              </w:rPr>
              <w:t>避免装饰数据</w:t>
            </w:r>
          </w:p>
        </w:tc>
        <w:tc>
          <w:tcPr>
            <w:tcW w:type="dxa" w:w="4589"/>
          </w:tcPr>
          <w:p>
            <w:pPr>
              <w:spacing w:line="480" w:lineRule="exact" w:before="0" w:after="0"/>
              <w:jc w:val="left"/>
            </w:pPr>
            <w:r/>
            <w:r>
              <w:rPr>
                <w:rFonts w:ascii="Times New Roman" w:hAnsi="Times New Roman" w:eastAsia="仿宋_GB2312"/>
                <w:b w:val="0"/>
                <w:sz w:val="32"/>
              </w:rPr>
              <w:t>不出现无业务含义的占位数字（如 12345、99.99%）</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10.8.5 设计交付物（后续设计阶段）</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序号</w:t>
            </w:r>
          </w:p>
        </w:tc>
        <w:tc>
          <w:tcPr>
            <w:tcW w:type="dxa" w:w="3060"/>
          </w:tcPr>
          <w:p>
            <w:pPr>
              <w:spacing w:line="480" w:lineRule="exact" w:before="0" w:after="0"/>
              <w:jc w:val="left"/>
            </w:pPr>
            <w:r>
              <w:rPr>
                <w:b/>
              </w:rPr>
            </w:r>
            <w:r>
              <w:rPr>
                <w:rFonts w:ascii="Times New Roman" w:hAnsi="Times New Roman" w:eastAsia="仿宋_GB2312"/>
                <w:b/>
                <w:sz w:val="32"/>
              </w:rPr>
              <w:t>交付物</w:t>
            </w:r>
          </w:p>
        </w:tc>
        <w:tc>
          <w:tcPr>
            <w:tcW w:type="dxa" w:w="3060"/>
          </w:tcPr>
          <w:p>
            <w:pPr>
              <w:spacing w:line="480" w:lineRule="exact" w:before="0" w:after="0"/>
              <w:jc w:val="left"/>
            </w:pPr>
            <w:r>
              <w:rPr>
                <w:b/>
              </w:rPr>
            </w:r>
            <w:r>
              <w:rPr>
                <w:rFonts w:ascii="Times New Roman" w:hAnsi="Times New Roman" w:eastAsia="仿宋_GB2312"/>
                <w:b/>
                <w:sz w:val="32"/>
              </w:rPr>
              <w:t>说明</w:t>
            </w:r>
          </w:p>
        </w:tc>
      </w:tr>
      <w:tr>
        <w:tc>
          <w:tcPr>
            <w:tcW w:type="dxa" w:w="3060"/>
          </w:tcPr>
          <w:p>
            <w:pPr>
              <w:spacing w:line="480" w:lineRule="exact" w:before="0" w:after="0"/>
              <w:jc w:val="left"/>
            </w:pPr>
            <w:r/>
            <w:r>
              <w:rPr>
                <w:rFonts w:ascii="Times New Roman" w:hAnsi="Times New Roman" w:eastAsia="仿宋_GB2312"/>
                <w:b w:val="0"/>
                <w:sz w:val="32"/>
              </w:rPr>
              <w:t>1</w:t>
            </w:r>
          </w:p>
        </w:tc>
        <w:tc>
          <w:tcPr>
            <w:tcW w:type="dxa" w:w="3060"/>
          </w:tcPr>
          <w:p>
            <w:pPr>
              <w:spacing w:line="480" w:lineRule="exact" w:before="0" w:after="0"/>
              <w:jc w:val="left"/>
            </w:pPr>
            <w:r/>
            <w:r>
              <w:rPr>
                <w:rFonts w:ascii="Times New Roman" w:hAnsi="Times New Roman" w:eastAsia="仿宋_GB2312"/>
                <w:b w:val="0"/>
                <w:sz w:val="32"/>
              </w:rPr>
              <w:t>平台数据总览（暗色+亮色）</w:t>
            </w:r>
          </w:p>
        </w:tc>
        <w:tc>
          <w:tcPr>
            <w:tcW w:type="dxa" w:w="3060"/>
          </w:tcPr>
          <w:p>
            <w:pPr>
              <w:spacing w:line="480" w:lineRule="exact" w:before="0" w:after="0"/>
              <w:jc w:val="left"/>
            </w:pPr>
            <w:r/>
            <w:r>
              <w:rPr>
                <w:rFonts w:ascii="Times New Roman" w:hAnsi="Times New Roman" w:eastAsia="仿宋_GB2312"/>
                <w:b w:val="0"/>
                <w:sz w:val="32"/>
              </w:rPr>
              <w:t>核心数据看板，含演示数据</w:t>
            </w:r>
          </w:p>
        </w:tc>
      </w:tr>
      <w:tr>
        <w:tc>
          <w:tcPr>
            <w:tcW w:type="dxa" w:w="3060"/>
          </w:tcPr>
          <w:p>
            <w:pPr>
              <w:spacing w:line="480" w:lineRule="exact" w:before="0" w:after="0"/>
              <w:jc w:val="left"/>
            </w:pPr>
            <w:r/>
            <w:r>
              <w:rPr>
                <w:rFonts w:ascii="Times New Roman" w:hAnsi="Times New Roman" w:eastAsia="仿宋_GB2312"/>
                <w:b w:val="0"/>
                <w:sz w:val="32"/>
              </w:rPr>
              <w:t>2</w:t>
            </w:r>
          </w:p>
        </w:tc>
        <w:tc>
          <w:tcPr>
            <w:tcW w:type="dxa" w:w="3060"/>
          </w:tcPr>
          <w:p>
            <w:pPr>
              <w:spacing w:line="480" w:lineRule="exact" w:before="0" w:after="0"/>
              <w:jc w:val="left"/>
            </w:pPr>
            <w:r/>
            <w:r>
              <w:rPr>
                <w:rFonts w:ascii="Times New Roman" w:hAnsi="Times New Roman" w:eastAsia="仿宋_GB2312"/>
                <w:b w:val="0"/>
                <w:sz w:val="32"/>
              </w:rPr>
              <w:t>任务看板</w:t>
            </w:r>
          </w:p>
        </w:tc>
        <w:tc>
          <w:tcPr>
            <w:tcW w:type="dxa" w:w="3060"/>
          </w:tcPr>
          <w:p>
            <w:pPr>
              <w:spacing w:line="480" w:lineRule="exact" w:before="0" w:after="0"/>
              <w:jc w:val="left"/>
            </w:pPr>
            <w:r/>
            <w:r>
              <w:rPr>
                <w:rFonts w:ascii="Times New Roman" w:hAnsi="Times New Roman" w:eastAsia="仿宋_GB2312"/>
                <w:b w:val="0"/>
                <w:sz w:val="32"/>
              </w:rPr>
              <w:t>状态列+拖拽交互</w:t>
            </w:r>
          </w:p>
        </w:tc>
      </w:tr>
      <w:tr>
        <w:tc>
          <w:tcPr>
            <w:tcW w:type="dxa" w:w="3060"/>
          </w:tcPr>
          <w:p>
            <w:pPr>
              <w:spacing w:line="480" w:lineRule="exact" w:before="0" w:after="0"/>
              <w:jc w:val="left"/>
            </w:pPr>
            <w:r/>
            <w:r>
              <w:rPr>
                <w:rFonts w:ascii="Times New Roman" w:hAnsi="Times New Roman" w:eastAsia="仿宋_GB2312"/>
                <w:b w:val="0"/>
                <w:sz w:val="32"/>
              </w:rPr>
              <w:t>3</w:t>
            </w:r>
          </w:p>
        </w:tc>
        <w:tc>
          <w:tcPr>
            <w:tcW w:type="dxa" w:w="3060"/>
          </w:tcPr>
          <w:p>
            <w:pPr>
              <w:spacing w:line="480" w:lineRule="exact" w:before="0" w:after="0"/>
              <w:jc w:val="left"/>
            </w:pPr>
            <w:r/>
            <w:r>
              <w:rPr>
                <w:rFonts w:ascii="Times New Roman" w:hAnsi="Times New Roman" w:eastAsia="仿宋_GB2312"/>
                <w:b w:val="0"/>
                <w:sz w:val="32"/>
              </w:rPr>
              <w:t>项目概览</w:t>
            </w:r>
          </w:p>
        </w:tc>
        <w:tc>
          <w:tcPr>
            <w:tcW w:type="dxa" w:w="3060"/>
          </w:tcPr>
          <w:p>
            <w:pPr>
              <w:spacing w:line="480" w:lineRule="exact" w:before="0" w:after="0"/>
              <w:jc w:val="left"/>
            </w:pPr>
            <w:r/>
            <w:r>
              <w:rPr>
                <w:rFonts w:ascii="Times New Roman" w:hAnsi="Times New Roman" w:eastAsia="仿宋_GB2312"/>
                <w:b w:val="0"/>
                <w:sz w:val="32"/>
              </w:rPr>
              <w:t>健康度仪表盘</w:t>
            </w:r>
          </w:p>
        </w:tc>
      </w:tr>
      <w:tr>
        <w:tc>
          <w:tcPr>
            <w:tcW w:type="dxa" w:w="3060"/>
          </w:tcPr>
          <w:p>
            <w:pPr>
              <w:spacing w:line="480" w:lineRule="exact" w:before="0" w:after="0"/>
              <w:jc w:val="left"/>
            </w:pPr>
            <w:r/>
            <w:r>
              <w:rPr>
                <w:rFonts w:ascii="Times New Roman" w:hAnsi="Times New Roman" w:eastAsia="仿宋_GB2312"/>
                <w:b w:val="0"/>
                <w:sz w:val="32"/>
              </w:rPr>
              <w:t>4</w:t>
            </w:r>
          </w:p>
        </w:tc>
        <w:tc>
          <w:tcPr>
            <w:tcW w:type="dxa" w:w="3060"/>
          </w:tcPr>
          <w:p>
            <w:pPr>
              <w:spacing w:line="480" w:lineRule="exact" w:before="0" w:after="0"/>
              <w:jc w:val="left"/>
            </w:pPr>
            <w:r/>
            <w:r>
              <w:rPr>
                <w:rFonts w:ascii="Times New Roman" w:hAnsi="Times New Roman" w:eastAsia="仿宋_GB2312"/>
                <w:b w:val="0"/>
                <w:sz w:val="32"/>
              </w:rPr>
              <w:t>人员管理列表</w:t>
            </w:r>
          </w:p>
        </w:tc>
        <w:tc>
          <w:tcPr>
            <w:tcW w:type="dxa" w:w="3060"/>
          </w:tcPr>
          <w:p>
            <w:pPr>
              <w:spacing w:line="480" w:lineRule="exact" w:before="0" w:after="0"/>
              <w:jc w:val="left"/>
            </w:pPr>
            <w:r/>
            <w:r>
              <w:rPr>
                <w:rFonts w:ascii="Times New Roman" w:hAnsi="Times New Roman" w:eastAsia="仿宋_GB2312"/>
                <w:b w:val="0"/>
                <w:sz w:val="32"/>
              </w:rPr>
              <w:t>团队视图+筛选</w:t>
            </w:r>
          </w:p>
        </w:tc>
      </w:tr>
      <w:tr>
        <w:tc>
          <w:tcPr>
            <w:tcW w:type="dxa" w:w="3060"/>
          </w:tcPr>
          <w:p>
            <w:pPr>
              <w:spacing w:line="480" w:lineRule="exact" w:before="0" w:after="0"/>
              <w:jc w:val="left"/>
            </w:pPr>
            <w:r/>
            <w:r>
              <w:rPr>
                <w:rFonts w:ascii="Times New Roman" w:hAnsi="Times New Roman" w:eastAsia="仿宋_GB2312"/>
                <w:b w:val="0"/>
                <w:sz w:val="32"/>
              </w:rPr>
              <w:t>5</w:t>
            </w:r>
          </w:p>
        </w:tc>
        <w:tc>
          <w:tcPr>
            <w:tcW w:type="dxa" w:w="3060"/>
          </w:tcPr>
          <w:p>
            <w:pPr>
              <w:spacing w:line="480" w:lineRule="exact" w:before="0" w:after="0"/>
              <w:jc w:val="left"/>
            </w:pPr>
            <w:r/>
            <w:r>
              <w:rPr>
                <w:rFonts w:ascii="Times New Roman" w:hAnsi="Times New Roman" w:eastAsia="仿宋_GB2312"/>
                <w:b w:val="0"/>
                <w:sz w:val="32"/>
              </w:rPr>
              <w:t>指标详情页</w:t>
            </w:r>
          </w:p>
        </w:tc>
        <w:tc>
          <w:tcPr>
            <w:tcW w:type="dxa" w:w="3060"/>
          </w:tcPr>
          <w:p>
            <w:pPr>
              <w:spacing w:line="480" w:lineRule="exact" w:before="0" w:after="0"/>
              <w:jc w:val="left"/>
            </w:pPr>
            <w:r/>
            <w:r>
              <w:rPr>
                <w:rFonts w:ascii="Times New Roman" w:hAnsi="Times New Roman" w:eastAsia="仿宋_GB2312"/>
                <w:b w:val="0"/>
                <w:sz w:val="32"/>
              </w:rPr>
              <w:t>趋势图+对比分析</w:t>
            </w:r>
          </w:p>
        </w:tc>
      </w:tr>
    </w:tbl>
    <w:p>
      <w:pPr>
        <w:spacing w:line="560" w:lineRule="exact" w:before="0" w:after="120"/>
        <w:jc w:val="left"/>
      </w:pPr>
    </w:p>
    <w:p>
      <w:pPr>
        <w:spacing w:line="560" w:lineRule="exact" w:before="0" w:after="0"/>
        <w:jc w:val="left"/>
      </w:pPr>
      <w:r>
        <w:t>————————————————————————————————————————</w:t>
      </w:r>
    </w:p>
    <w:p>
      <w:pPr>
        <w:spacing w:line="560" w:lineRule="exact" w:before="240" w:after="120"/>
        <w:jc w:val="left"/>
      </w:pPr>
      <w:r>
        <w:rPr>
          <w:rFonts w:ascii="Times New Roman" w:hAnsi="Times New Roman" w:eastAsia="楷体_GB2312"/>
          <w:b/>
          <w:sz w:val="32"/>
        </w:rPr>
        <w:t>10.9 待确认事项（更新）</w:t>
      </w:r>
    </w:p>
    <w:tbl>
      <w:tblPr>
        <w:tblStyle w:val="TableGrid"/>
        <w:tblW w:type="auto" w:w="0"/>
        <w:jc w:val="center"/>
        <w:tblLook w:firstColumn="1" w:firstRow="1" w:lastColumn="0" w:lastRow="0" w:noHBand="0" w:noVBand="1" w:val="04A0"/>
      </w:tblPr>
      <w:tblGrid>
        <w:gridCol w:w="2295"/>
        <w:gridCol w:w="2295"/>
        <w:gridCol w:w="2295"/>
        <w:gridCol w:w="2295"/>
      </w:tblGrid>
      <w:tr>
        <w:tc>
          <w:tcPr>
            <w:tcW w:type="dxa" w:w="2295"/>
          </w:tcPr>
          <w:p>
            <w:pPr>
              <w:spacing w:line="480" w:lineRule="exact" w:before="0" w:after="0"/>
              <w:jc w:val="left"/>
            </w:pPr>
            <w:r>
              <w:rPr>
                <w:b/>
              </w:rPr>
            </w:r>
            <w:r>
              <w:rPr>
                <w:rFonts w:ascii="Times New Roman" w:hAnsi="Times New Roman" w:eastAsia="仿宋_GB2312"/>
                <w:b/>
                <w:sz w:val="32"/>
              </w:rPr>
              <w:t>序号</w:t>
            </w:r>
          </w:p>
        </w:tc>
        <w:tc>
          <w:tcPr>
            <w:tcW w:type="dxa" w:w="2295"/>
          </w:tcPr>
          <w:p>
            <w:pPr>
              <w:spacing w:line="480" w:lineRule="exact" w:before="0" w:after="0"/>
              <w:jc w:val="left"/>
            </w:pPr>
            <w:r>
              <w:rPr>
                <w:b/>
              </w:rPr>
            </w:r>
            <w:r>
              <w:rPr>
                <w:rFonts w:ascii="Times New Roman" w:hAnsi="Times New Roman" w:eastAsia="仿宋_GB2312"/>
                <w:b/>
                <w:sz w:val="32"/>
              </w:rPr>
              <w:t>事项</w:t>
            </w:r>
          </w:p>
        </w:tc>
        <w:tc>
          <w:tcPr>
            <w:tcW w:type="dxa" w:w="2295"/>
          </w:tcPr>
          <w:p>
            <w:pPr>
              <w:spacing w:line="480" w:lineRule="exact" w:before="0" w:after="0"/>
              <w:jc w:val="left"/>
            </w:pPr>
            <w:r>
              <w:rPr>
                <w:b/>
              </w:rPr>
            </w:r>
            <w:r>
              <w:rPr>
                <w:rFonts w:ascii="Times New Roman" w:hAnsi="Times New Roman" w:eastAsia="仿宋_GB2312"/>
                <w:b/>
                <w:sz w:val="32"/>
              </w:rPr>
              <w:t>负责人</w:t>
            </w:r>
          </w:p>
        </w:tc>
        <w:tc>
          <w:tcPr>
            <w:tcW w:type="dxa" w:w="2295"/>
          </w:tcPr>
          <w:p>
            <w:pPr>
              <w:spacing w:line="480" w:lineRule="exact" w:before="0" w:after="0"/>
              <w:jc w:val="left"/>
            </w:pPr>
            <w:r>
              <w:rPr>
                <w:b/>
              </w:rPr>
            </w:r>
            <w:r>
              <w:rPr>
                <w:rFonts w:ascii="Times New Roman" w:hAnsi="Times New Roman" w:eastAsia="仿宋_GB2312"/>
                <w:b/>
                <w:sz w:val="32"/>
              </w:rPr>
              <w:t>状态</w:t>
            </w:r>
          </w:p>
        </w:tc>
      </w:tr>
      <w:tr>
        <w:tc>
          <w:tcPr>
            <w:tcW w:type="dxa" w:w="2295"/>
          </w:tcPr>
          <w:p>
            <w:pPr>
              <w:spacing w:line="480" w:lineRule="exact" w:before="0" w:after="0"/>
              <w:jc w:val="left"/>
            </w:pPr>
            <w:r/>
            <w:r>
              <w:rPr>
                <w:rFonts w:ascii="Times New Roman" w:hAnsi="Times New Roman" w:eastAsia="仿宋_GB2312"/>
                <w:b w:val="0"/>
                <w:sz w:val="32"/>
              </w:rPr>
              <w:t>1</w:t>
            </w:r>
          </w:p>
        </w:tc>
        <w:tc>
          <w:tcPr>
            <w:tcW w:type="dxa" w:w="2295"/>
          </w:tcPr>
          <w:p>
            <w:pPr>
              <w:spacing w:line="480" w:lineRule="exact" w:before="0" w:after="0"/>
              <w:jc w:val="left"/>
            </w:pPr>
            <w:r/>
            <w:r>
              <w:rPr>
                <w:rFonts w:ascii="Times New Roman" w:hAnsi="Times New Roman" w:eastAsia="仿宋_GB2312"/>
                <w:b w:val="0"/>
                <w:sz w:val="32"/>
              </w:rPr>
              <w:t>14角色×全页面操作级权限矩阵</w:t>
            </w:r>
          </w:p>
        </w:tc>
        <w:tc>
          <w:tcPr>
            <w:tcW w:type="dxa" w:w="2295"/>
          </w:tcPr>
          <w:p>
            <w:pPr>
              <w:spacing w:line="480" w:lineRule="exact" w:before="0" w:after="0"/>
              <w:jc w:val="left"/>
            </w:pPr>
            <w:r/>
            <w:r>
              <w:rPr>
                <w:rFonts w:ascii="Times New Roman" w:hAnsi="Times New Roman" w:eastAsia="仿宋_GB2312"/>
                <w:b w:val="0"/>
                <w:sz w:val="32"/>
              </w:rPr>
              <w:t>产品</w:t>
            </w:r>
          </w:p>
        </w:tc>
        <w:tc>
          <w:tcPr>
            <w:tcW w:type="dxa" w:w="2295"/>
          </w:tcPr>
          <w:p>
            <w:pPr>
              <w:spacing w:line="480" w:lineRule="exact" w:before="0" w:after="0"/>
              <w:jc w:val="left"/>
            </w:pPr>
            <w:r/>
            <w:r>
              <w:rPr>
                <w:rFonts w:ascii="Times New Roman" w:hAnsi="Times New Roman" w:eastAsia="仿宋_GB2312"/>
                <w:b w:val="0"/>
                <w:sz w:val="32"/>
              </w:rPr>
              <w:t>✅ 已完成（10.4），评审后可微调</w:t>
            </w:r>
          </w:p>
        </w:tc>
      </w:tr>
      <w:tr>
        <w:tc>
          <w:tcPr>
            <w:tcW w:type="dxa" w:w="2295"/>
          </w:tcPr>
          <w:p>
            <w:pPr>
              <w:spacing w:line="480" w:lineRule="exact" w:before="0" w:after="0"/>
              <w:jc w:val="left"/>
            </w:pPr>
            <w:r/>
            <w:r>
              <w:rPr>
                <w:rFonts w:ascii="Times New Roman" w:hAnsi="Times New Roman" w:eastAsia="仿宋_GB2312"/>
                <w:b w:val="0"/>
                <w:sz w:val="32"/>
              </w:rPr>
              <w:t>2</w:t>
            </w:r>
          </w:p>
        </w:tc>
        <w:tc>
          <w:tcPr>
            <w:tcW w:type="dxa" w:w="2295"/>
          </w:tcPr>
          <w:p>
            <w:pPr>
              <w:spacing w:line="480" w:lineRule="exact" w:before="0" w:after="0"/>
              <w:jc w:val="left"/>
            </w:pPr>
            <w:r/>
            <w:r>
              <w:rPr>
                <w:rFonts w:ascii="Times New Roman" w:hAnsi="Times New Roman" w:eastAsia="仿宋_GB2312"/>
                <w:b w:val="0"/>
                <w:sz w:val="32"/>
              </w:rPr>
              <w:t>核心流程泳道图（入驻/离场/需求确认/发版审批）</w:t>
            </w:r>
          </w:p>
        </w:tc>
        <w:tc>
          <w:tcPr>
            <w:tcW w:type="dxa" w:w="2295"/>
          </w:tcPr>
          <w:p>
            <w:pPr>
              <w:spacing w:line="480" w:lineRule="exact" w:before="0" w:after="0"/>
              <w:jc w:val="left"/>
            </w:pPr>
            <w:r/>
            <w:r>
              <w:rPr>
                <w:rFonts w:ascii="Times New Roman" w:hAnsi="Times New Roman" w:eastAsia="仿宋_GB2312"/>
                <w:b w:val="0"/>
                <w:sz w:val="32"/>
              </w:rPr>
              <w:t>产品</w:t>
            </w:r>
          </w:p>
        </w:tc>
        <w:tc>
          <w:tcPr>
            <w:tcW w:type="dxa" w:w="2295"/>
          </w:tcPr>
          <w:p>
            <w:pPr>
              <w:spacing w:line="480" w:lineRule="exact" w:before="0" w:after="0"/>
              <w:jc w:val="left"/>
            </w:pPr>
            <w:r/>
            <w:r>
              <w:rPr>
                <w:rFonts w:ascii="Times New Roman" w:hAnsi="Times New Roman" w:eastAsia="仿宋_GB2312"/>
                <w:b w:val="0"/>
                <w:sz w:val="32"/>
              </w:rPr>
              <w:t>✅ 已完成（10.5），评审后可微调</w:t>
            </w:r>
          </w:p>
        </w:tc>
      </w:tr>
      <w:tr>
        <w:tc>
          <w:tcPr>
            <w:tcW w:type="dxa" w:w="2295"/>
          </w:tcPr>
          <w:p>
            <w:pPr>
              <w:spacing w:line="480" w:lineRule="exact" w:before="0" w:after="0"/>
              <w:jc w:val="left"/>
            </w:pPr>
            <w:r/>
            <w:r>
              <w:rPr>
                <w:rFonts w:ascii="Times New Roman" w:hAnsi="Times New Roman" w:eastAsia="仿宋_GB2312"/>
                <w:b w:val="0"/>
                <w:sz w:val="32"/>
              </w:rPr>
              <w:t>3</w:t>
            </w:r>
          </w:p>
        </w:tc>
        <w:tc>
          <w:tcPr>
            <w:tcW w:type="dxa" w:w="2295"/>
          </w:tcPr>
          <w:p>
            <w:pPr>
              <w:spacing w:line="480" w:lineRule="exact" w:before="0" w:after="0"/>
              <w:jc w:val="left"/>
            </w:pPr>
            <w:r/>
            <w:r>
              <w:rPr>
                <w:rFonts w:ascii="Times New Roman" w:hAnsi="Times New Roman" w:eastAsia="仿宋_GB2312"/>
                <w:b w:val="0"/>
                <w:sz w:val="32"/>
              </w:rPr>
              <w:t>数据模型ER图</w:t>
            </w:r>
          </w:p>
        </w:tc>
        <w:tc>
          <w:tcPr>
            <w:tcW w:type="dxa" w:w="2295"/>
          </w:tcPr>
          <w:p>
            <w:pPr>
              <w:spacing w:line="480" w:lineRule="exact" w:before="0" w:after="0"/>
              <w:jc w:val="left"/>
            </w:pPr>
            <w:r/>
            <w:r>
              <w:rPr>
                <w:rFonts w:ascii="Times New Roman" w:hAnsi="Times New Roman" w:eastAsia="仿宋_GB2312"/>
                <w:b w:val="0"/>
                <w:sz w:val="32"/>
              </w:rPr>
              <w:t>架构师</w:t>
            </w:r>
          </w:p>
        </w:tc>
        <w:tc>
          <w:tcPr>
            <w:tcW w:type="dxa" w:w="2295"/>
          </w:tcPr>
          <w:p>
            <w:pPr>
              <w:spacing w:line="480" w:lineRule="exact" w:before="0" w:after="0"/>
              <w:jc w:val="left"/>
            </w:pPr>
            <w:r/>
            <w:r>
              <w:rPr>
                <w:rFonts w:ascii="Times New Roman" w:hAnsi="Times New Roman" w:eastAsia="仿宋_GB2312"/>
                <w:b w:val="0"/>
                <w:sz w:val="32"/>
              </w:rPr>
              <w:t>✅ 已完成（10.6），评审后可微调</w:t>
            </w:r>
          </w:p>
        </w:tc>
      </w:tr>
      <w:tr>
        <w:tc>
          <w:tcPr>
            <w:tcW w:type="dxa" w:w="2295"/>
          </w:tcPr>
          <w:p>
            <w:pPr>
              <w:spacing w:line="480" w:lineRule="exact" w:before="0" w:after="0"/>
              <w:jc w:val="left"/>
            </w:pPr>
            <w:r/>
            <w:r>
              <w:rPr>
                <w:rFonts w:ascii="Times New Roman" w:hAnsi="Times New Roman" w:eastAsia="仿宋_GB2312"/>
                <w:b w:val="0"/>
                <w:sz w:val="32"/>
              </w:rPr>
              <w:t>4</w:t>
            </w:r>
          </w:p>
        </w:tc>
        <w:tc>
          <w:tcPr>
            <w:tcW w:type="dxa" w:w="2295"/>
          </w:tcPr>
          <w:p>
            <w:pPr>
              <w:spacing w:line="480" w:lineRule="exact" w:before="0" w:after="0"/>
              <w:jc w:val="left"/>
            </w:pPr>
            <w:r/>
            <w:r>
              <w:rPr>
                <w:rFonts w:ascii="Times New Roman" w:hAnsi="Times New Roman" w:eastAsia="仿宋_GB2312"/>
                <w:b w:val="0"/>
                <w:sz w:val="32"/>
              </w:rPr>
              <w:t>页面原型设计（平台数据总览/任务看板/项目概览/人员管理/指标详情）</w:t>
            </w:r>
          </w:p>
        </w:tc>
        <w:tc>
          <w:tcPr>
            <w:tcW w:type="dxa" w:w="2295"/>
          </w:tcPr>
          <w:p>
            <w:pPr>
              <w:spacing w:line="480" w:lineRule="exact" w:before="0" w:after="0"/>
              <w:jc w:val="left"/>
            </w:pPr>
            <w:r/>
            <w:r>
              <w:rPr>
                <w:rFonts w:ascii="Times New Roman" w:hAnsi="Times New Roman" w:eastAsia="仿宋_GB2312"/>
                <w:b w:val="0"/>
                <w:sz w:val="32"/>
              </w:rPr>
              <w:t>设计师</w:t>
            </w:r>
          </w:p>
        </w:tc>
        <w:tc>
          <w:tcPr>
            <w:tcW w:type="dxa" w:w="2295"/>
          </w:tcPr>
          <w:p>
            <w:pPr>
              <w:spacing w:line="480" w:lineRule="exact" w:before="0" w:after="0"/>
              <w:jc w:val="left"/>
            </w:pPr>
            <w:r/>
            <w:r>
              <w:rPr>
                <w:rFonts w:ascii="Times New Roman" w:hAnsi="Times New Roman" w:eastAsia="仿宋_GB2312"/>
                <w:b w:val="0"/>
                <w:sz w:val="32"/>
              </w:rPr>
              <w:t>待设计阶段完成（10.8设计指南已提供）</w:t>
            </w:r>
          </w:p>
        </w:tc>
      </w:tr>
      <w:tr>
        <w:tc>
          <w:tcPr>
            <w:tcW w:type="dxa" w:w="2295"/>
          </w:tcPr>
          <w:p>
            <w:pPr>
              <w:spacing w:line="480" w:lineRule="exact" w:before="0" w:after="0"/>
              <w:jc w:val="left"/>
            </w:pPr>
            <w:r/>
            <w:r>
              <w:rPr>
                <w:rFonts w:ascii="Times New Roman" w:hAnsi="Times New Roman" w:eastAsia="仿宋_GB2312"/>
                <w:b w:val="0"/>
                <w:sz w:val="32"/>
              </w:rPr>
              <w:t>5</w:t>
            </w:r>
          </w:p>
        </w:tc>
        <w:tc>
          <w:tcPr>
            <w:tcW w:type="dxa" w:w="2295"/>
          </w:tcPr>
          <w:p>
            <w:pPr>
              <w:spacing w:line="480" w:lineRule="exact" w:before="0" w:after="0"/>
              <w:jc w:val="left"/>
            </w:pPr>
            <w:r/>
            <w:r>
              <w:rPr>
                <w:rFonts w:ascii="Times New Roman" w:hAnsi="Times New Roman" w:eastAsia="仿宋_GB2312"/>
                <w:b w:val="0"/>
                <w:sz w:val="32"/>
              </w:rPr>
              <w:t>测试用例清单</w:t>
            </w:r>
          </w:p>
        </w:tc>
        <w:tc>
          <w:tcPr>
            <w:tcW w:type="dxa" w:w="2295"/>
          </w:tcPr>
          <w:p>
            <w:pPr>
              <w:spacing w:line="480" w:lineRule="exact" w:before="0" w:after="0"/>
              <w:jc w:val="left"/>
            </w:pPr>
            <w:r/>
            <w:r>
              <w:rPr>
                <w:rFonts w:ascii="Times New Roman" w:hAnsi="Times New Roman" w:eastAsia="仿宋_GB2312"/>
                <w:b w:val="0"/>
                <w:sz w:val="32"/>
              </w:rPr>
              <w:t>测试</w:t>
            </w:r>
          </w:p>
        </w:tc>
        <w:tc>
          <w:tcPr>
            <w:tcW w:type="dxa" w:w="2295"/>
          </w:tcPr>
          <w:p>
            <w:pPr>
              <w:spacing w:line="480" w:lineRule="exact" w:before="0" w:after="0"/>
              <w:jc w:val="left"/>
            </w:pPr>
            <w:r/>
            <w:r>
              <w:rPr>
                <w:rFonts w:ascii="Times New Roman" w:hAnsi="Times New Roman" w:eastAsia="仿宋_GB2312"/>
                <w:b w:val="0"/>
                <w:sz w:val="32"/>
              </w:rPr>
              <w:t>✅ 已完成（10.7），评审后可补充</w:t>
            </w:r>
          </w:p>
        </w:tc>
      </w:tr>
      <w:tr>
        <w:tc>
          <w:tcPr>
            <w:tcW w:type="dxa" w:w="2295"/>
          </w:tcPr>
          <w:p>
            <w:pPr>
              <w:spacing w:line="480" w:lineRule="exact" w:before="0" w:after="0"/>
              <w:jc w:val="left"/>
            </w:pPr>
            <w:r/>
            <w:r>
              <w:rPr>
                <w:rFonts w:ascii="Times New Roman" w:hAnsi="Times New Roman" w:eastAsia="仿宋_GB2312"/>
                <w:b w:val="0"/>
                <w:sz w:val="32"/>
              </w:rPr>
              <w:t>6</w:t>
            </w:r>
          </w:p>
        </w:tc>
        <w:tc>
          <w:tcPr>
            <w:tcW w:type="dxa" w:w="2295"/>
          </w:tcPr>
          <w:p>
            <w:pPr>
              <w:spacing w:line="480" w:lineRule="exact" w:before="0" w:after="0"/>
              <w:jc w:val="left"/>
            </w:pPr>
            <w:r/>
            <w:r>
              <w:rPr>
                <w:rFonts w:ascii="Times New Roman" w:hAnsi="Times New Roman" w:eastAsia="仿宋_GB2312"/>
                <w:b w:val="0"/>
                <w:sz w:val="32"/>
              </w:rPr>
              <w:t>C类业务运营指标确认</w:t>
            </w:r>
          </w:p>
        </w:tc>
        <w:tc>
          <w:tcPr>
            <w:tcW w:type="dxa" w:w="2295"/>
          </w:tcPr>
          <w:p>
            <w:pPr>
              <w:spacing w:line="480" w:lineRule="exact" w:before="0" w:after="0"/>
              <w:jc w:val="left"/>
            </w:pPr>
            <w:r/>
            <w:r>
              <w:rPr>
                <w:rFonts w:ascii="Times New Roman" w:hAnsi="Times New Roman" w:eastAsia="仿宋_GB2312"/>
                <w:b w:val="0"/>
                <w:sz w:val="32"/>
              </w:rPr>
              <w:t>产品+客户</w:t>
            </w:r>
          </w:p>
        </w:tc>
        <w:tc>
          <w:tcPr>
            <w:tcW w:type="dxa" w:w="2295"/>
          </w:tcPr>
          <w:p>
            <w:pPr>
              <w:spacing w:line="480" w:lineRule="exact" w:before="0" w:after="0"/>
              <w:jc w:val="left"/>
            </w:pPr>
            <w:r/>
            <w:r>
              <w:rPr>
                <w:rFonts w:ascii="Times New Roman" w:hAnsi="Times New Roman" w:eastAsia="仿宋_GB2312"/>
                <w:b w:val="0"/>
                <w:sz w:val="32"/>
              </w:rPr>
              <w:t>⏸️ 延后确认（指标有编辑功能，可后续调整）</w:t>
            </w:r>
          </w:p>
        </w:tc>
      </w:tr>
      <w:tr>
        <w:tc>
          <w:tcPr>
            <w:tcW w:type="dxa" w:w="2295"/>
          </w:tcPr>
          <w:p>
            <w:pPr>
              <w:spacing w:line="480" w:lineRule="exact" w:before="0" w:after="0"/>
              <w:jc w:val="left"/>
            </w:pPr>
            <w:r/>
            <w:r>
              <w:rPr>
                <w:rFonts w:ascii="Times New Roman" w:hAnsi="Times New Roman" w:eastAsia="仿宋_GB2312"/>
                <w:b w:val="0"/>
                <w:sz w:val="32"/>
              </w:rPr>
              <w:t>7</w:t>
            </w:r>
          </w:p>
        </w:tc>
        <w:tc>
          <w:tcPr>
            <w:tcW w:type="dxa" w:w="2295"/>
          </w:tcPr>
          <w:p>
            <w:pPr>
              <w:spacing w:line="480" w:lineRule="exact" w:before="0" w:after="0"/>
              <w:jc w:val="left"/>
            </w:pPr>
            <w:r/>
            <w:r>
              <w:rPr>
                <w:rFonts w:ascii="Times New Roman" w:hAnsi="Times New Roman" w:eastAsia="仿宋_GB2312"/>
                <w:b w:val="0"/>
                <w:sz w:val="32"/>
              </w:rPr>
              <w:t>页面设计参考产品确认</w:t>
            </w:r>
          </w:p>
        </w:tc>
        <w:tc>
          <w:tcPr>
            <w:tcW w:type="dxa" w:w="2295"/>
          </w:tcPr>
          <w:p>
            <w:pPr>
              <w:spacing w:line="480" w:lineRule="exact" w:before="0" w:after="0"/>
              <w:jc w:val="left"/>
            </w:pPr>
            <w:r/>
            <w:r>
              <w:rPr>
                <w:rFonts w:ascii="Times New Roman" w:hAnsi="Times New Roman" w:eastAsia="仿宋_GB2312"/>
                <w:b w:val="0"/>
                <w:sz w:val="32"/>
              </w:rPr>
              <w:t>产品+客户</w:t>
            </w:r>
          </w:p>
        </w:tc>
        <w:tc>
          <w:tcPr>
            <w:tcW w:type="dxa" w:w="2295"/>
          </w:tcPr>
          <w:p>
            <w:pPr>
              <w:spacing w:line="480" w:lineRule="exact" w:before="0" w:after="0"/>
              <w:jc w:val="left"/>
            </w:pPr>
            <w:r/>
            <w:r>
              <w:rPr>
                <w:rFonts w:ascii="Times New Roman" w:hAnsi="Times New Roman" w:eastAsia="仿宋_GB2312"/>
                <w:b w:val="0"/>
                <w:sz w:val="32"/>
              </w:rPr>
              <w:t>⏸️ 延后确认（10.8已提供参考方向，可后续调整）</w:t>
            </w:r>
          </w:p>
        </w:tc>
      </w:tr>
    </w:tbl>
    <w:p>
      <w:pPr>
        <w:spacing w:line="560" w:lineRule="exact" w:before="0" w:after="120"/>
        <w:jc w:val="left"/>
      </w:pPr>
    </w:p>
    <w:p>
      <w:pPr>
        <w:spacing w:line="560" w:lineRule="exact" w:before="0" w:after="0"/>
        <w:jc w:val="left"/>
      </w:pPr>
      <w:r>
        <w:t>————————————————————————————————————————</w:t>
      </w:r>
    </w:p>
    <w:p>
      <w:pPr>
        <w:spacing w:line="560" w:lineRule="exact" w:before="240" w:after="120"/>
        <w:jc w:val="left"/>
      </w:pPr>
      <w:r>
        <w:rPr>
          <w:rFonts w:ascii="Times New Roman" w:hAnsi="Times New Roman" w:eastAsia="楷体_GB2312"/>
          <w:b/>
          <w:sz w:val="32"/>
        </w:rPr>
        <w:t>10.10 导航结构与信息架构</w:t>
      </w:r>
    </w:p>
    <w:p>
      <w:pPr>
        <w:spacing w:line="560" w:lineRule="exact" w:before="0" w:after="0"/>
        <w:ind w:firstLine="420" w:left="420" w:right="420"/>
        <w:jc w:val="left"/>
      </w:pPr>
      <w:r>
        <w:rPr>
          <w:rFonts w:ascii="Times New Roman" w:hAnsi="Times New Roman" w:eastAsia="黑体"/>
          <w:b/>
          <w:sz w:val="32"/>
        </w:rPr>
        <w:t>用途</w:t>
      </w:r>
      <w:r>
        <w:rPr>
          <w:rFonts w:ascii="Times New Roman" w:hAnsi="Times New Roman" w:eastAsia="仿宋_GB2312"/>
          <w:b w:val="0"/>
          <w:sz w:val="32"/>
        </w:rPr>
        <w:t>：为原型设计师提供系统整体导航框架，确保页面层级和跳转关系清晰。</w:t>
      </w:r>
    </w:p>
    <w:p>
      <w:pPr>
        <w:spacing w:line="560" w:lineRule="exact" w:before="120" w:after="60"/>
        <w:jc w:val="left"/>
      </w:pPr>
      <w:r>
        <w:rPr>
          <w:rFonts w:ascii="Times New Roman" w:hAnsi="Times New Roman" w:eastAsia="仿宋_GB2312"/>
          <w:b/>
          <w:sz w:val="32"/>
        </w:rPr>
        <w:t>10.10.1 全局布局</w:t>
      </w:r>
    </w:p>
    <w:p>
      <w:pPr>
        <w:spacing w:line="560" w:lineRule="exact" w:before="0" w:after="0"/>
        <w:ind w:left="420"/>
        <w:jc w:val="left"/>
      </w:pPr>
      <w:r>
        <w:rPr>
          <w:rFonts w:ascii="Courier New" w:hAnsi="Courier New" w:eastAsia="Courier New"/>
          <w:b w:val="0"/>
          <w:sz w:val="24"/>
        </w:rPr>
        <w:t>┌─────────────────────────────────────────────────┐</w:t>
      </w:r>
    </w:p>
    <w:p>
      <w:pPr>
        <w:spacing w:line="560" w:lineRule="exact" w:before="0" w:after="0"/>
        <w:ind w:left="420"/>
        <w:jc w:val="left"/>
      </w:pPr>
      <w:r>
        <w:rPr>
          <w:rFonts w:ascii="Courier New" w:hAnsi="Courier New" w:eastAsia="Courier New"/>
          <w:b w:val="0"/>
          <w:sz w:val="24"/>
        </w:rPr>
        <w:t>│ 顶部导航栏                                       │</w:t>
      </w:r>
    </w:p>
    <w:p>
      <w:pPr>
        <w:spacing w:line="560" w:lineRule="exact" w:before="0" w:after="0"/>
        <w:ind w:left="420"/>
        <w:jc w:val="left"/>
      </w:pPr>
      <w:r>
        <w:rPr>
          <w:rFonts w:ascii="Courier New" w:hAnsi="Courier New" w:eastAsia="Courier New"/>
          <w:b w:val="0"/>
          <w:sz w:val="24"/>
        </w:rPr>
        <w:t>│ [Logo] [项目选择器▼]    [全局搜索]  [通知🔔] [用户头像▼] │</w:t>
      </w:r>
    </w:p>
    <w:p>
      <w:pPr>
        <w:spacing w:line="560" w:lineRule="exact" w:before="0" w:after="0"/>
        <w:ind w:left="420"/>
        <w:jc w:val="left"/>
      </w:pPr>
      <w:r>
        <w:rPr>
          <w:rFonts w:ascii="Courier New" w:hAnsi="Courier New" w:eastAsia="Courier New"/>
          <w:b w:val="0"/>
          <w:sz w:val="24"/>
        </w:rPr>
        <w:t>├────────┬────────────────────────────────────────┤</w:t>
      </w:r>
    </w:p>
    <w:p>
      <w:pPr>
        <w:spacing w:line="560" w:lineRule="exact" w:before="0" w:after="0"/>
        <w:ind w:left="420"/>
        <w:jc w:val="left"/>
      </w:pPr>
      <w:r>
        <w:rPr>
          <w:rFonts w:ascii="Courier New" w:hAnsi="Courier New" w:eastAsia="Courier New"/>
          <w:b w:val="0"/>
          <w:sz w:val="24"/>
        </w:rPr>
        <w:t>│ 一级    │                                        │</w:t>
      </w:r>
    </w:p>
    <w:p>
      <w:pPr>
        <w:spacing w:line="560" w:lineRule="exact" w:before="0" w:after="0"/>
        <w:ind w:left="420"/>
        <w:jc w:val="left"/>
      </w:pPr>
      <w:r>
        <w:rPr>
          <w:rFonts w:ascii="Courier New" w:hAnsi="Courier New" w:eastAsia="Courier New"/>
          <w:b w:val="0"/>
          <w:sz w:val="24"/>
        </w:rPr>
        <w:t>│ 导航    │         内容区域                         │</w:t>
      </w:r>
    </w:p>
    <w:p>
      <w:pPr>
        <w:spacing w:line="560" w:lineRule="exact" w:before="0" w:after="0"/>
        <w:ind w:left="420"/>
        <w:jc w:val="left"/>
      </w:pPr>
      <w:r>
        <w:rPr>
          <w:rFonts w:ascii="Courier New" w:hAnsi="Courier New" w:eastAsia="Courier New"/>
          <w:b w:val="0"/>
          <w:sz w:val="24"/>
        </w:rPr>
        <w:t>│        │                                        │</w:t>
      </w:r>
    </w:p>
    <w:p>
      <w:pPr>
        <w:spacing w:line="560" w:lineRule="exact" w:before="0" w:after="0"/>
        <w:ind w:left="420"/>
        <w:jc w:val="left"/>
      </w:pPr>
      <w:r>
        <w:rPr>
          <w:rFonts w:ascii="Courier New" w:hAnsi="Courier New" w:eastAsia="Courier New"/>
          <w:b w:val="0"/>
          <w:sz w:val="24"/>
        </w:rPr>
        <w:t>│ 工作台  │    ┌─ 面包屑导航 ──────────────────┐    │</w:t>
      </w:r>
    </w:p>
    <w:p>
      <w:pPr>
        <w:spacing w:line="560" w:lineRule="exact" w:before="0" w:after="0"/>
        <w:ind w:left="420"/>
        <w:jc w:val="left"/>
      </w:pPr>
      <w:r>
        <w:rPr>
          <w:rFonts w:ascii="Courier New" w:hAnsi="Courier New" w:eastAsia="Courier New"/>
          <w:b w:val="0"/>
          <w:sz w:val="24"/>
        </w:rPr>
        <w:t>│ 人员    │    │ 工作台 &gt; 平台数据总览            │    │</w:t>
      </w:r>
    </w:p>
    <w:p>
      <w:pPr>
        <w:spacing w:line="560" w:lineRule="exact" w:before="0" w:after="0"/>
        <w:ind w:left="420"/>
        <w:jc w:val="left"/>
      </w:pPr>
      <w:r>
        <w:rPr>
          <w:rFonts w:ascii="Courier New" w:hAnsi="Courier New" w:eastAsia="Courier New"/>
          <w:b w:val="0"/>
          <w:sz w:val="24"/>
        </w:rPr>
        <w:t>│ 管理    │    └──────────────────────────────┘    │</w:t>
      </w:r>
    </w:p>
    <w:p>
      <w:pPr>
        <w:spacing w:line="560" w:lineRule="exact" w:before="0" w:after="0"/>
        <w:ind w:left="420"/>
        <w:jc w:val="left"/>
      </w:pPr>
      <w:r>
        <w:rPr>
          <w:rFonts w:ascii="Courier New" w:hAnsi="Courier New" w:eastAsia="Courier New"/>
          <w:b w:val="0"/>
          <w:sz w:val="24"/>
        </w:rPr>
        <w:t>│ 项目    │                                        │</w:t>
      </w:r>
    </w:p>
    <w:p>
      <w:pPr>
        <w:spacing w:line="560" w:lineRule="exact" w:before="0" w:after="0"/>
        <w:ind w:left="420"/>
        <w:jc w:val="left"/>
      </w:pPr>
      <w:r>
        <w:rPr>
          <w:rFonts w:ascii="Courier New" w:hAnsi="Courier New" w:eastAsia="Courier New"/>
          <w:b w:val="0"/>
          <w:sz w:val="24"/>
        </w:rPr>
        <w:t>│ 管理    │        页面主体内容                      │</w:t>
      </w:r>
    </w:p>
    <w:p>
      <w:pPr>
        <w:spacing w:line="560" w:lineRule="exact" w:before="0" w:after="0"/>
        <w:ind w:left="420"/>
        <w:jc w:val="left"/>
      </w:pPr>
      <w:r>
        <w:rPr>
          <w:rFonts w:ascii="Courier New" w:hAnsi="Courier New" w:eastAsia="Courier New"/>
          <w:b w:val="0"/>
          <w:sz w:val="24"/>
        </w:rPr>
        <w:t>│ 指标    │                                        │</w:t>
      </w:r>
    </w:p>
    <w:p>
      <w:pPr>
        <w:spacing w:line="560" w:lineRule="exact" w:before="0" w:after="0"/>
        <w:ind w:left="420"/>
        <w:jc w:val="left"/>
      </w:pPr>
      <w:r>
        <w:rPr>
          <w:rFonts w:ascii="Courier New" w:hAnsi="Courier New" w:eastAsia="Courier New"/>
          <w:b w:val="0"/>
          <w:sz w:val="24"/>
        </w:rPr>
        <w:t>│ 管理    │                                        │</w:t>
      </w:r>
    </w:p>
    <w:p>
      <w:pPr>
        <w:spacing w:line="560" w:lineRule="exact" w:before="0" w:after="0"/>
        <w:ind w:left="420"/>
        <w:jc w:val="left"/>
      </w:pPr>
      <w:r>
        <w:rPr>
          <w:rFonts w:ascii="Courier New" w:hAnsi="Courier New" w:eastAsia="Courier New"/>
          <w:b w:val="0"/>
          <w:sz w:val="24"/>
        </w:rPr>
        <w:t>│ 资产    │                                        │</w:t>
      </w:r>
    </w:p>
    <w:p>
      <w:pPr>
        <w:spacing w:line="560" w:lineRule="exact" w:before="0" w:after="0"/>
        <w:ind w:left="420"/>
        <w:jc w:val="left"/>
      </w:pPr>
      <w:r>
        <w:rPr>
          <w:rFonts w:ascii="Courier New" w:hAnsi="Courier New" w:eastAsia="Courier New"/>
          <w:b w:val="0"/>
          <w:sz w:val="24"/>
        </w:rPr>
        <w:t>│ 管理    │                                        │</w:t>
      </w:r>
    </w:p>
    <w:p>
      <w:pPr>
        <w:spacing w:line="560" w:lineRule="exact" w:before="0" w:after="0"/>
        <w:ind w:left="420"/>
        <w:jc w:val="left"/>
      </w:pPr>
      <w:r>
        <w:rPr>
          <w:rFonts w:ascii="Courier New" w:hAnsi="Courier New" w:eastAsia="Courier New"/>
          <w:b w:val="0"/>
          <w:sz w:val="24"/>
        </w:rPr>
        <w:t>│        │                                        │</w:t>
      </w:r>
    </w:p>
    <w:p>
      <w:pPr>
        <w:spacing w:line="560" w:lineRule="exact" w:before="0" w:after="0"/>
        <w:ind w:left="420"/>
        <w:jc w:val="left"/>
      </w:pPr>
      <w:r>
        <w:rPr>
          <w:rFonts w:ascii="Courier New" w:hAnsi="Courier New" w:eastAsia="Courier New"/>
          <w:b w:val="0"/>
          <w:sz w:val="24"/>
        </w:rPr>
        <w:t>├────────┴────────────────────────────────────────┤</w:t>
      </w:r>
    </w:p>
    <w:p>
      <w:pPr>
        <w:spacing w:line="560" w:lineRule="exact" w:before="0" w:after="0"/>
        <w:ind w:left="420"/>
        <w:jc w:val="left"/>
      </w:pPr>
      <w:r>
        <w:rPr>
          <w:rFonts w:ascii="Courier New" w:hAnsi="Courier New" w:eastAsia="Courier New"/>
          <w:b w:val="0"/>
          <w:sz w:val="24"/>
        </w:rPr>
        <w:t>│ 底部：Copyright © 2026 | 帮助中心 | 反馈建议       │</w:t>
      </w:r>
    </w:p>
    <w:p>
      <w:pPr>
        <w:spacing w:line="560" w:lineRule="exact" w:before="0" w:after="0"/>
        <w:ind w:left="420"/>
        <w:jc w:val="left"/>
      </w:pPr>
      <w:r>
        <w:rPr>
          <w:rFonts w:ascii="Courier New" w:hAnsi="Courier New" w:eastAsia="Courier New"/>
          <w:b w:val="0"/>
          <w:sz w:val="24"/>
        </w:rPr>
        <w:t>└─────────────────────────────────────────────────┘</w:t>
      </w:r>
    </w:p>
    <w:p>
      <w:pPr>
        <w:spacing w:line="560" w:lineRule="exact" w:before="0" w:after="120"/>
        <w:jc w:val="left"/>
      </w:pPr>
    </w:p>
    <w:p>
      <w:pPr>
        <w:spacing w:line="560" w:lineRule="exact" w:before="120" w:after="60"/>
        <w:jc w:val="left"/>
      </w:pPr>
      <w:r>
        <w:rPr>
          <w:rFonts w:ascii="Times New Roman" w:hAnsi="Times New Roman" w:eastAsia="仿宋_GB2312"/>
          <w:b/>
          <w:sz w:val="32"/>
        </w:rPr>
        <w:t>10.10.2 一级导航与二级菜单</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一级导航</w:t>
            </w:r>
          </w:p>
        </w:tc>
        <w:tc>
          <w:tcPr>
            <w:tcW w:type="dxa" w:w="3060"/>
          </w:tcPr>
          <w:p>
            <w:pPr>
              <w:spacing w:line="480" w:lineRule="exact" w:before="0" w:after="0"/>
              <w:jc w:val="left"/>
            </w:pPr>
            <w:r>
              <w:rPr>
                <w:b/>
              </w:rPr>
            </w:r>
            <w:r>
              <w:rPr>
                <w:rFonts w:ascii="Times New Roman" w:hAnsi="Times New Roman" w:eastAsia="仿宋_GB2312"/>
                <w:b/>
                <w:sz w:val="32"/>
              </w:rPr>
              <w:t>图标建议</w:t>
            </w:r>
          </w:p>
        </w:tc>
        <w:tc>
          <w:tcPr>
            <w:tcW w:type="dxa" w:w="3060"/>
          </w:tcPr>
          <w:p>
            <w:pPr>
              <w:spacing w:line="480" w:lineRule="exact" w:before="0" w:after="0"/>
              <w:jc w:val="left"/>
            </w:pPr>
            <w:r>
              <w:rPr>
                <w:b/>
              </w:rPr>
            </w:r>
            <w:r>
              <w:rPr>
                <w:rFonts w:ascii="Times New Roman" w:hAnsi="Times New Roman" w:eastAsia="仿宋_GB2312"/>
                <w:b/>
                <w:sz w:val="32"/>
              </w:rPr>
              <w:t>二级菜单</w:t>
            </w:r>
          </w:p>
        </w:tc>
      </w:tr>
      <w:tr>
        <w:tc>
          <w:tcPr>
            <w:tcW w:type="dxa" w:w="3060"/>
          </w:tcPr>
          <w:p>
            <w:pPr>
              <w:spacing w:line="480" w:lineRule="exact" w:before="0" w:after="0"/>
              <w:jc w:val="left"/>
            </w:pPr>
            <w:r/>
            <w:r>
              <w:rPr>
                <w:rFonts w:ascii="Times New Roman" w:hAnsi="Times New Roman" w:eastAsia="黑体"/>
                <w:b/>
                <w:sz w:val="32"/>
              </w:rPr>
              <w:t>工作台</w:t>
            </w:r>
          </w:p>
        </w:tc>
        <w:tc>
          <w:tcPr>
            <w:tcW w:type="dxa" w:w="3060"/>
          </w:tcPr>
          <w:p>
            <w:pPr>
              <w:spacing w:line="480" w:lineRule="exact" w:before="0" w:after="0"/>
              <w:jc w:val="left"/>
            </w:pPr>
            <w:r/>
            <w:r>
              <w:rPr>
                <w:rFonts w:ascii="Times New Roman" w:hAnsi="Times New Roman" w:eastAsia="仿宋_GB2312"/>
                <w:b w:val="0"/>
                <w:sz w:val="32"/>
              </w:rPr>
              <w:t>🏠 Home</w:t>
            </w:r>
          </w:p>
        </w:tc>
        <w:tc>
          <w:tcPr>
            <w:tcW w:type="dxa" w:w="3060"/>
          </w:tcPr>
          <w:p>
            <w:pPr>
              <w:spacing w:line="480" w:lineRule="exact" w:before="0" w:after="0"/>
              <w:jc w:val="left"/>
            </w:pPr>
            <w:r/>
            <w:r>
              <w:rPr>
                <w:rFonts w:ascii="Times New Roman" w:hAnsi="Times New Roman" w:eastAsia="仿宋_GB2312"/>
                <w:b w:val="0"/>
                <w:sz w:val="32"/>
              </w:rPr>
              <w:t>平台数据总览、我的待办、我的任务、最近访问</w:t>
            </w:r>
          </w:p>
        </w:tc>
      </w:tr>
      <w:tr>
        <w:tc>
          <w:tcPr>
            <w:tcW w:type="dxa" w:w="3060"/>
          </w:tcPr>
          <w:p>
            <w:pPr>
              <w:spacing w:line="480" w:lineRule="exact" w:before="0" w:after="0"/>
              <w:jc w:val="left"/>
            </w:pPr>
            <w:r/>
            <w:r>
              <w:rPr>
                <w:rFonts w:ascii="Times New Roman" w:hAnsi="Times New Roman" w:eastAsia="黑体"/>
                <w:b/>
                <w:sz w:val="32"/>
              </w:rPr>
              <w:t>人员管理</w:t>
            </w:r>
          </w:p>
        </w:tc>
        <w:tc>
          <w:tcPr>
            <w:tcW w:type="dxa" w:w="3060"/>
          </w:tcPr>
          <w:p>
            <w:pPr>
              <w:spacing w:line="480" w:lineRule="exact" w:before="0" w:after="0"/>
              <w:jc w:val="left"/>
            </w:pPr>
            <w:r/>
            <w:r>
              <w:rPr>
                <w:rFonts w:ascii="Times New Roman" w:hAnsi="Times New Roman" w:eastAsia="仿宋_GB2312"/>
                <w:b w:val="0"/>
                <w:sz w:val="32"/>
              </w:rPr>
              <w:t>👥 Users</w:t>
            </w:r>
          </w:p>
        </w:tc>
        <w:tc>
          <w:tcPr>
            <w:tcW w:type="dxa" w:w="3060"/>
          </w:tcPr>
          <w:p>
            <w:pPr>
              <w:spacing w:line="480" w:lineRule="exact" w:before="0" w:after="0"/>
              <w:jc w:val="left"/>
            </w:pPr>
            <w:r/>
            <w:r>
              <w:rPr>
                <w:rFonts w:ascii="Times New Roman" w:hAnsi="Times New Roman" w:eastAsia="仿宋_GB2312"/>
                <w:b w:val="0"/>
                <w:sz w:val="32"/>
              </w:rPr>
              <w:t>人员列表、入驻申请、工时填报、合作伙伴公司、绩效打分、绩效结果</w:t>
            </w:r>
          </w:p>
        </w:tc>
      </w:tr>
      <w:tr>
        <w:tc>
          <w:tcPr>
            <w:tcW w:type="dxa" w:w="3060"/>
          </w:tcPr>
          <w:p>
            <w:pPr>
              <w:spacing w:line="480" w:lineRule="exact" w:before="0" w:after="0"/>
              <w:jc w:val="left"/>
            </w:pPr>
            <w:r/>
            <w:r>
              <w:rPr>
                <w:rFonts w:ascii="Times New Roman" w:hAnsi="Times New Roman" w:eastAsia="黑体"/>
                <w:b/>
                <w:sz w:val="32"/>
              </w:rPr>
              <w:t>项目管理</w:t>
            </w:r>
          </w:p>
        </w:tc>
        <w:tc>
          <w:tcPr>
            <w:tcW w:type="dxa" w:w="3060"/>
          </w:tcPr>
          <w:p>
            <w:pPr>
              <w:spacing w:line="480" w:lineRule="exact" w:before="0" w:after="0"/>
              <w:jc w:val="left"/>
            </w:pPr>
            <w:r/>
            <w:r>
              <w:rPr>
                <w:rFonts w:ascii="Times New Roman" w:hAnsi="Times New Roman" w:eastAsia="仿宋_GB2312"/>
                <w:b w:val="0"/>
                <w:sz w:val="32"/>
              </w:rPr>
              <w:t>📋 Board</w:t>
            </w:r>
          </w:p>
        </w:tc>
        <w:tc>
          <w:tcPr>
            <w:tcW w:type="dxa" w:w="3060"/>
          </w:tcPr>
          <w:p>
            <w:pPr>
              <w:spacing w:line="480" w:lineRule="exact" w:before="0" w:after="0"/>
              <w:jc w:val="left"/>
            </w:pPr>
            <w:r/>
            <w:r>
              <w:rPr>
                <w:rFonts w:ascii="Times New Roman" w:hAnsi="Times New Roman" w:eastAsia="仿宋_GB2312"/>
                <w:b w:val="0"/>
                <w:sz w:val="32"/>
              </w:rPr>
              <w:t>项目列表、任务看板、甘特图、WBS、里程碑、风险管理、需求确认、发版管理、进度对比</w:t>
            </w:r>
          </w:p>
        </w:tc>
      </w:tr>
      <w:tr>
        <w:tc>
          <w:tcPr>
            <w:tcW w:type="dxa" w:w="3060"/>
          </w:tcPr>
          <w:p>
            <w:pPr>
              <w:spacing w:line="480" w:lineRule="exact" w:before="0" w:after="0"/>
              <w:jc w:val="left"/>
            </w:pPr>
            <w:r/>
            <w:r>
              <w:rPr>
                <w:rFonts w:ascii="Times New Roman" w:hAnsi="Times New Roman" w:eastAsia="黑体"/>
                <w:b/>
                <w:sz w:val="32"/>
              </w:rPr>
              <w:t>指标管理</w:t>
            </w:r>
          </w:p>
        </w:tc>
        <w:tc>
          <w:tcPr>
            <w:tcW w:type="dxa" w:w="3060"/>
          </w:tcPr>
          <w:p>
            <w:pPr>
              <w:spacing w:line="480" w:lineRule="exact" w:before="0" w:after="0"/>
              <w:jc w:val="left"/>
            </w:pPr>
            <w:r/>
            <w:r>
              <w:rPr>
                <w:rFonts w:ascii="Times New Roman" w:hAnsi="Times New Roman" w:eastAsia="仿宋_GB2312"/>
                <w:b w:val="0"/>
                <w:sz w:val="32"/>
              </w:rPr>
              <w:t>📊 Chart</w:t>
            </w:r>
          </w:p>
        </w:tc>
        <w:tc>
          <w:tcPr>
            <w:tcW w:type="dxa" w:w="3060"/>
          </w:tcPr>
          <w:p>
            <w:pPr>
              <w:spacing w:line="480" w:lineRule="exact" w:before="0" w:after="0"/>
              <w:jc w:val="left"/>
            </w:pPr>
            <w:r/>
            <w:r>
              <w:rPr>
                <w:rFonts w:ascii="Times New Roman" w:hAnsi="Times New Roman" w:eastAsia="仿宋_GB2312"/>
                <w:b w:val="0"/>
                <w:sz w:val="32"/>
              </w:rPr>
              <w:t>指标总览、数据填报、指标对比、指标汇总、报表中心</w:t>
            </w:r>
          </w:p>
        </w:tc>
      </w:tr>
      <w:tr>
        <w:tc>
          <w:tcPr>
            <w:tcW w:type="dxa" w:w="3060"/>
          </w:tcPr>
          <w:p>
            <w:pPr>
              <w:spacing w:line="480" w:lineRule="exact" w:before="0" w:after="0"/>
              <w:jc w:val="left"/>
            </w:pPr>
            <w:r/>
            <w:r>
              <w:rPr>
                <w:rFonts w:ascii="Times New Roman" w:hAnsi="Times New Roman" w:eastAsia="黑体"/>
                <w:b/>
                <w:sz w:val="32"/>
              </w:rPr>
              <w:t>资产管理</w:t>
            </w:r>
          </w:p>
        </w:tc>
        <w:tc>
          <w:tcPr>
            <w:tcW w:type="dxa" w:w="3060"/>
          </w:tcPr>
          <w:p>
            <w:pPr>
              <w:spacing w:line="480" w:lineRule="exact" w:before="0" w:after="0"/>
              <w:jc w:val="left"/>
            </w:pPr>
            <w:r/>
            <w:r>
              <w:rPr>
                <w:rFonts w:ascii="Times New Roman" w:hAnsi="Times New Roman" w:eastAsia="仿宋_GB2312"/>
                <w:b w:val="0"/>
                <w:sz w:val="32"/>
              </w:rPr>
              <w:t>💾 Server</w:t>
            </w:r>
          </w:p>
        </w:tc>
        <w:tc>
          <w:tcPr>
            <w:tcW w:type="dxa" w:w="3060"/>
          </w:tcPr>
          <w:p>
            <w:pPr>
              <w:spacing w:line="480" w:lineRule="exact" w:before="0" w:after="0"/>
              <w:jc w:val="left"/>
            </w:pPr>
            <w:r/>
            <w:r>
              <w:rPr>
                <w:rFonts w:ascii="Times New Roman" w:hAnsi="Times New Roman" w:eastAsia="仿宋_GB2312"/>
                <w:b w:val="0"/>
                <w:sz w:val="32"/>
              </w:rPr>
              <w:t>资产总览、资产全景图、资产导入</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10.10.3 客户Portal导航（简化版）</w:t>
      </w:r>
    </w:p>
    <w:tbl>
      <w:tblPr>
        <w:tblStyle w:val="TableGrid"/>
        <w:tblW w:type="auto" w:w="0"/>
        <w:jc w:val="center"/>
        <w:tblLook w:firstColumn="1" w:firstRow="1" w:lastColumn="0" w:lastRow="0" w:noHBand="0" w:noVBand="1" w:val="04A0"/>
      </w:tblPr>
      <w:tblGrid>
        <w:gridCol w:w="4589"/>
        <w:gridCol w:w="4589"/>
      </w:tblGrid>
      <w:tr>
        <w:tc>
          <w:tcPr>
            <w:tcW w:type="dxa" w:w="4589"/>
          </w:tcPr>
          <w:p>
            <w:pPr>
              <w:spacing w:line="480" w:lineRule="exact" w:before="0" w:after="0"/>
              <w:jc w:val="left"/>
            </w:pPr>
            <w:r>
              <w:rPr>
                <w:b/>
              </w:rPr>
            </w:r>
            <w:r>
              <w:rPr>
                <w:rFonts w:ascii="Times New Roman" w:hAnsi="Times New Roman" w:eastAsia="仿宋_GB2312"/>
                <w:b/>
                <w:sz w:val="32"/>
              </w:rPr>
              <w:t>一级导航</w:t>
            </w:r>
          </w:p>
        </w:tc>
        <w:tc>
          <w:tcPr>
            <w:tcW w:type="dxa" w:w="4589"/>
          </w:tcPr>
          <w:p>
            <w:pPr>
              <w:spacing w:line="480" w:lineRule="exact" w:before="0" w:after="0"/>
              <w:jc w:val="left"/>
            </w:pPr>
            <w:r>
              <w:rPr>
                <w:b/>
              </w:rPr>
            </w:r>
            <w:r>
              <w:rPr>
                <w:rFonts w:ascii="Times New Roman" w:hAnsi="Times New Roman" w:eastAsia="仿宋_GB2312"/>
                <w:b/>
                <w:sz w:val="32"/>
              </w:rPr>
              <w:t>二级菜单</w:t>
            </w:r>
          </w:p>
        </w:tc>
      </w:tr>
      <w:tr>
        <w:tc>
          <w:tcPr>
            <w:tcW w:type="dxa" w:w="4589"/>
          </w:tcPr>
          <w:p>
            <w:pPr>
              <w:spacing w:line="480" w:lineRule="exact" w:before="0" w:after="0"/>
              <w:jc w:val="left"/>
            </w:pPr>
            <w:r/>
            <w:r>
              <w:rPr>
                <w:rFonts w:ascii="Times New Roman" w:hAnsi="Times New Roman" w:eastAsia="黑体"/>
                <w:b/>
                <w:sz w:val="32"/>
              </w:rPr>
              <w:t>首页</w:t>
            </w:r>
          </w:p>
        </w:tc>
        <w:tc>
          <w:tcPr>
            <w:tcW w:type="dxa" w:w="4589"/>
          </w:tcPr>
          <w:p>
            <w:pPr>
              <w:spacing w:line="480" w:lineRule="exact" w:before="0" w:after="0"/>
              <w:jc w:val="left"/>
            </w:pPr>
            <w:r/>
            <w:r>
              <w:rPr>
                <w:rFonts w:ascii="Times New Roman" w:hAnsi="Times New Roman" w:eastAsia="仿宋_GB2312"/>
                <w:b w:val="0"/>
                <w:sz w:val="32"/>
              </w:rPr>
              <w:t>与我相关的项目概览</w:t>
            </w:r>
          </w:p>
        </w:tc>
      </w:tr>
      <w:tr>
        <w:tc>
          <w:tcPr>
            <w:tcW w:type="dxa" w:w="4589"/>
          </w:tcPr>
          <w:p>
            <w:pPr>
              <w:spacing w:line="480" w:lineRule="exact" w:before="0" w:after="0"/>
              <w:jc w:val="left"/>
            </w:pPr>
            <w:r/>
            <w:r>
              <w:rPr>
                <w:rFonts w:ascii="Times New Roman" w:hAnsi="Times New Roman" w:eastAsia="黑体"/>
                <w:b/>
                <w:sz w:val="32"/>
              </w:rPr>
              <w:t>项目进展</w:t>
            </w:r>
          </w:p>
        </w:tc>
        <w:tc>
          <w:tcPr>
            <w:tcW w:type="dxa" w:w="4589"/>
          </w:tcPr>
          <w:p>
            <w:pPr>
              <w:spacing w:line="480" w:lineRule="exact" w:before="0" w:after="0"/>
              <w:jc w:val="left"/>
            </w:pPr>
            <w:r/>
            <w:r>
              <w:rPr>
                <w:rFonts w:ascii="Times New Roman" w:hAnsi="Times New Roman" w:eastAsia="仿宋_GB2312"/>
                <w:b w:val="0"/>
                <w:sz w:val="32"/>
              </w:rPr>
              <w:t>项目进度、任务看板（仅相关系统）</w:t>
            </w:r>
          </w:p>
        </w:tc>
      </w:tr>
      <w:tr>
        <w:tc>
          <w:tcPr>
            <w:tcW w:type="dxa" w:w="4589"/>
          </w:tcPr>
          <w:p>
            <w:pPr>
              <w:spacing w:line="480" w:lineRule="exact" w:before="0" w:after="0"/>
              <w:jc w:val="left"/>
            </w:pPr>
            <w:r/>
            <w:r>
              <w:rPr>
                <w:rFonts w:ascii="Times New Roman" w:hAnsi="Times New Roman" w:eastAsia="黑体"/>
                <w:b/>
                <w:sz w:val="32"/>
              </w:rPr>
              <w:t>周报</w:t>
            </w:r>
          </w:p>
        </w:tc>
        <w:tc>
          <w:tcPr>
            <w:tcW w:type="dxa" w:w="4589"/>
          </w:tcPr>
          <w:p>
            <w:pPr>
              <w:spacing w:line="480" w:lineRule="exact" w:before="0" w:after="0"/>
              <w:jc w:val="left"/>
            </w:pPr>
            <w:r/>
            <w:r>
              <w:rPr>
                <w:rFonts w:ascii="Times New Roman" w:hAnsi="Times New Roman" w:eastAsia="仿宋_GB2312"/>
                <w:b w:val="0"/>
                <w:sz w:val="32"/>
              </w:rPr>
              <w:t>客户周报列表</w:t>
            </w:r>
          </w:p>
        </w:tc>
      </w:tr>
      <w:tr>
        <w:tc>
          <w:tcPr>
            <w:tcW w:type="dxa" w:w="4589"/>
          </w:tcPr>
          <w:p>
            <w:pPr>
              <w:spacing w:line="480" w:lineRule="exact" w:before="0" w:after="0"/>
              <w:jc w:val="left"/>
            </w:pPr>
            <w:r/>
            <w:r>
              <w:rPr>
                <w:rFonts w:ascii="Times New Roman" w:hAnsi="Times New Roman" w:eastAsia="黑体"/>
                <w:b/>
                <w:sz w:val="32"/>
              </w:rPr>
              <w:t>审批</w:t>
            </w:r>
          </w:p>
        </w:tc>
        <w:tc>
          <w:tcPr>
            <w:tcW w:type="dxa" w:w="4589"/>
          </w:tcPr>
          <w:p>
            <w:pPr>
              <w:spacing w:line="480" w:lineRule="exact" w:before="0" w:after="0"/>
              <w:jc w:val="left"/>
            </w:pPr>
            <w:r/>
            <w:r>
              <w:rPr>
                <w:rFonts w:ascii="Times New Roman" w:hAnsi="Times New Roman" w:eastAsia="仿宋_GB2312"/>
                <w:b w:val="0"/>
                <w:sz w:val="32"/>
              </w:rPr>
              <w:t>需求确认、发版审批（待处理）</w:t>
            </w:r>
          </w:p>
        </w:tc>
      </w:tr>
      <w:tr>
        <w:tc>
          <w:tcPr>
            <w:tcW w:type="dxa" w:w="4589"/>
          </w:tcPr>
          <w:p>
            <w:pPr>
              <w:spacing w:line="480" w:lineRule="exact" w:before="0" w:after="0"/>
              <w:jc w:val="left"/>
            </w:pPr>
            <w:r/>
            <w:r>
              <w:rPr>
                <w:rFonts w:ascii="Times New Roman" w:hAnsi="Times New Roman" w:eastAsia="黑体"/>
                <w:b/>
                <w:sz w:val="32"/>
              </w:rPr>
              <w:t>指标</w:t>
            </w:r>
          </w:p>
        </w:tc>
        <w:tc>
          <w:tcPr>
            <w:tcW w:type="dxa" w:w="4589"/>
          </w:tcPr>
          <w:p>
            <w:pPr>
              <w:spacing w:line="480" w:lineRule="exact" w:before="0" w:after="0"/>
              <w:jc w:val="left"/>
            </w:pPr>
            <w:r/>
            <w:r>
              <w:rPr>
                <w:rFonts w:ascii="Times New Roman" w:hAnsi="Times New Roman" w:eastAsia="仿宋_GB2312"/>
                <w:b w:val="0"/>
                <w:sz w:val="32"/>
              </w:rPr>
              <w:t>业务运营指标（仅B/C类相关）</w:t>
            </w:r>
          </w:p>
        </w:tc>
      </w:tr>
      <w:tr>
        <w:tc>
          <w:tcPr>
            <w:tcW w:type="dxa" w:w="4589"/>
          </w:tcPr>
          <w:p>
            <w:pPr>
              <w:spacing w:line="480" w:lineRule="exact" w:before="0" w:after="0"/>
              <w:jc w:val="left"/>
            </w:pPr>
            <w:r/>
            <w:r>
              <w:rPr>
                <w:rFonts w:ascii="Times New Roman" w:hAnsi="Times New Roman" w:eastAsia="黑体"/>
                <w:b/>
                <w:sz w:val="32"/>
              </w:rPr>
              <w:t>资产</w:t>
            </w:r>
          </w:p>
        </w:tc>
        <w:tc>
          <w:tcPr>
            <w:tcW w:type="dxa" w:w="4589"/>
          </w:tcPr>
          <w:p>
            <w:pPr>
              <w:spacing w:line="480" w:lineRule="exact" w:before="0" w:after="0"/>
              <w:jc w:val="left"/>
            </w:pPr>
            <w:r/>
            <w:r>
              <w:rPr>
                <w:rFonts w:ascii="Times New Roman" w:hAnsi="Times New Roman" w:eastAsia="仿宋_GB2312"/>
                <w:b w:val="0"/>
                <w:sz w:val="32"/>
              </w:rPr>
              <w:t>部署资源概况（仅相关系统）</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10.10.4 全局元素</w:t>
      </w:r>
    </w:p>
    <w:tbl>
      <w:tblPr>
        <w:tblStyle w:val="TableGrid"/>
        <w:tblW w:type="auto" w:w="0"/>
        <w:jc w:val="center"/>
        <w:tblLook w:firstColumn="1" w:firstRow="1" w:lastColumn="0" w:lastRow="0" w:noHBand="0" w:noVBand="1" w:val="04A0"/>
      </w:tblPr>
      <w:tblGrid>
        <w:gridCol w:w="3060"/>
        <w:gridCol w:w="3060"/>
        <w:gridCol w:w="3060"/>
      </w:tblGrid>
      <w:tr>
        <w:tc>
          <w:tcPr>
            <w:tcW w:type="dxa" w:w="3060"/>
          </w:tcPr>
          <w:p>
            <w:pPr>
              <w:spacing w:line="480" w:lineRule="exact" w:before="0" w:after="0"/>
              <w:jc w:val="left"/>
            </w:pPr>
            <w:r>
              <w:rPr>
                <w:b/>
              </w:rPr>
            </w:r>
            <w:r>
              <w:rPr>
                <w:rFonts w:ascii="Times New Roman" w:hAnsi="Times New Roman" w:eastAsia="仿宋_GB2312"/>
                <w:b/>
                <w:sz w:val="32"/>
              </w:rPr>
              <w:t>元素</w:t>
            </w:r>
          </w:p>
        </w:tc>
        <w:tc>
          <w:tcPr>
            <w:tcW w:type="dxa" w:w="3060"/>
          </w:tcPr>
          <w:p>
            <w:pPr>
              <w:spacing w:line="480" w:lineRule="exact" w:before="0" w:after="0"/>
              <w:jc w:val="left"/>
            </w:pPr>
            <w:r>
              <w:rPr>
                <w:b/>
              </w:rPr>
            </w:r>
            <w:r>
              <w:rPr>
                <w:rFonts w:ascii="Times New Roman" w:hAnsi="Times New Roman" w:eastAsia="仿宋_GB2312"/>
                <w:b/>
                <w:sz w:val="32"/>
              </w:rPr>
              <w:t>位置</w:t>
            </w:r>
          </w:p>
        </w:tc>
        <w:tc>
          <w:tcPr>
            <w:tcW w:type="dxa" w:w="3060"/>
          </w:tcPr>
          <w:p>
            <w:pPr>
              <w:spacing w:line="480" w:lineRule="exact" w:before="0" w:after="0"/>
              <w:jc w:val="left"/>
            </w:pPr>
            <w:r>
              <w:rPr>
                <w:b/>
              </w:rPr>
            </w:r>
            <w:r>
              <w:rPr>
                <w:rFonts w:ascii="Times New Roman" w:hAnsi="Times New Roman" w:eastAsia="仿宋_GB2312"/>
                <w:b/>
                <w:sz w:val="32"/>
              </w:rPr>
              <w:t>说明</w:t>
            </w:r>
          </w:p>
        </w:tc>
      </w:tr>
      <w:tr>
        <w:tc>
          <w:tcPr>
            <w:tcW w:type="dxa" w:w="3060"/>
          </w:tcPr>
          <w:p>
            <w:pPr>
              <w:spacing w:line="480" w:lineRule="exact" w:before="0" w:after="0"/>
              <w:jc w:val="left"/>
            </w:pPr>
            <w:r/>
            <w:r>
              <w:rPr>
                <w:rFonts w:ascii="Times New Roman" w:hAnsi="Times New Roman" w:eastAsia="仿宋_GB2312"/>
                <w:b w:val="0"/>
                <w:sz w:val="32"/>
              </w:rPr>
              <w:t>项目选择器</w:t>
            </w:r>
          </w:p>
        </w:tc>
        <w:tc>
          <w:tcPr>
            <w:tcW w:type="dxa" w:w="3060"/>
          </w:tcPr>
          <w:p>
            <w:pPr>
              <w:spacing w:line="480" w:lineRule="exact" w:before="0" w:after="0"/>
              <w:jc w:val="left"/>
            </w:pPr>
            <w:r/>
            <w:r>
              <w:rPr>
                <w:rFonts w:ascii="Times New Roman" w:hAnsi="Times New Roman" w:eastAsia="仿宋_GB2312"/>
                <w:b w:val="0"/>
                <w:sz w:val="32"/>
              </w:rPr>
              <w:t>顶部导航栏左侧</w:t>
            </w:r>
          </w:p>
        </w:tc>
        <w:tc>
          <w:tcPr>
            <w:tcW w:type="dxa" w:w="3060"/>
          </w:tcPr>
          <w:p>
            <w:pPr>
              <w:spacing w:line="480" w:lineRule="exact" w:before="0" w:after="0"/>
              <w:jc w:val="left"/>
            </w:pPr>
            <w:r/>
            <w:r>
              <w:rPr>
                <w:rFonts w:ascii="Times New Roman" w:hAnsi="Times New Roman" w:eastAsia="仿宋_GB2312"/>
                <w:b w:val="0"/>
                <w:sz w:val="32"/>
              </w:rPr>
              <w:t>下拉切换当前项目上下文，显示项目名称</w:t>
            </w:r>
          </w:p>
        </w:tc>
      </w:tr>
      <w:tr>
        <w:tc>
          <w:tcPr>
            <w:tcW w:type="dxa" w:w="3060"/>
          </w:tcPr>
          <w:p>
            <w:pPr>
              <w:spacing w:line="480" w:lineRule="exact" w:before="0" w:after="0"/>
              <w:jc w:val="left"/>
            </w:pPr>
            <w:r/>
            <w:r>
              <w:rPr>
                <w:rFonts w:ascii="Times New Roman" w:hAnsi="Times New Roman" w:eastAsia="仿宋_GB2312"/>
                <w:b w:val="0"/>
                <w:sz w:val="32"/>
              </w:rPr>
              <w:t>全局搜索</w:t>
            </w:r>
          </w:p>
        </w:tc>
        <w:tc>
          <w:tcPr>
            <w:tcW w:type="dxa" w:w="3060"/>
          </w:tcPr>
          <w:p>
            <w:pPr>
              <w:spacing w:line="480" w:lineRule="exact" w:before="0" w:after="0"/>
              <w:jc w:val="left"/>
            </w:pPr>
            <w:r/>
            <w:r>
              <w:rPr>
                <w:rFonts w:ascii="Times New Roman" w:hAnsi="Times New Roman" w:eastAsia="仿宋_GB2312"/>
                <w:b w:val="0"/>
                <w:sz w:val="32"/>
              </w:rPr>
              <w:t>顶部导航栏中部</w:t>
            </w:r>
          </w:p>
        </w:tc>
        <w:tc>
          <w:tcPr>
            <w:tcW w:type="dxa" w:w="3060"/>
          </w:tcPr>
          <w:p>
            <w:pPr>
              <w:spacing w:line="480" w:lineRule="exact" w:before="0" w:after="0"/>
              <w:jc w:val="left"/>
            </w:pPr>
            <w:r/>
            <w:r>
              <w:rPr>
                <w:rFonts w:ascii="Times New Roman" w:hAnsi="Times New Roman" w:eastAsia="仿宋_GB2312"/>
                <w:b w:val="0"/>
                <w:sz w:val="32"/>
              </w:rPr>
              <w:t>快捷键 Ctrl+K，支持搜索人员/项目/任务/资产</w:t>
            </w:r>
          </w:p>
        </w:tc>
      </w:tr>
      <w:tr>
        <w:tc>
          <w:tcPr>
            <w:tcW w:type="dxa" w:w="3060"/>
          </w:tcPr>
          <w:p>
            <w:pPr>
              <w:spacing w:line="480" w:lineRule="exact" w:before="0" w:after="0"/>
              <w:jc w:val="left"/>
            </w:pPr>
            <w:r/>
            <w:r>
              <w:rPr>
                <w:rFonts w:ascii="Times New Roman" w:hAnsi="Times New Roman" w:eastAsia="仿宋_GB2312"/>
                <w:b w:val="0"/>
                <w:sz w:val="32"/>
              </w:rPr>
              <w:t>通知中心</w:t>
            </w:r>
          </w:p>
        </w:tc>
        <w:tc>
          <w:tcPr>
            <w:tcW w:type="dxa" w:w="3060"/>
          </w:tcPr>
          <w:p>
            <w:pPr>
              <w:spacing w:line="480" w:lineRule="exact" w:before="0" w:after="0"/>
              <w:jc w:val="left"/>
            </w:pPr>
            <w:r/>
            <w:r>
              <w:rPr>
                <w:rFonts w:ascii="Times New Roman" w:hAnsi="Times New Roman" w:eastAsia="仿宋_GB2312"/>
                <w:b w:val="0"/>
                <w:sz w:val="32"/>
              </w:rPr>
              <w:t>顶部导航栏右侧</w:t>
            </w:r>
          </w:p>
        </w:tc>
        <w:tc>
          <w:tcPr>
            <w:tcW w:type="dxa" w:w="3060"/>
          </w:tcPr>
          <w:p>
            <w:pPr>
              <w:spacing w:line="480" w:lineRule="exact" w:before="0" w:after="0"/>
              <w:jc w:val="left"/>
            </w:pPr>
            <w:r/>
            <w:r>
              <w:rPr>
                <w:rFonts w:ascii="Times New Roman" w:hAnsi="Times New Roman" w:eastAsia="仿宋_GB2312"/>
                <w:b w:val="0"/>
                <w:sz w:val="32"/>
              </w:rPr>
              <w:t>未读角标，点击展开最近通知下拉面板</w:t>
            </w:r>
          </w:p>
        </w:tc>
      </w:tr>
      <w:tr>
        <w:tc>
          <w:tcPr>
            <w:tcW w:type="dxa" w:w="3060"/>
          </w:tcPr>
          <w:p>
            <w:pPr>
              <w:spacing w:line="480" w:lineRule="exact" w:before="0" w:after="0"/>
              <w:jc w:val="left"/>
            </w:pPr>
            <w:r/>
            <w:r>
              <w:rPr>
                <w:rFonts w:ascii="Times New Roman" w:hAnsi="Times New Roman" w:eastAsia="仿宋_GB2312"/>
                <w:b w:val="0"/>
                <w:sz w:val="32"/>
              </w:rPr>
              <w:t>用户菜单</w:t>
            </w:r>
          </w:p>
        </w:tc>
        <w:tc>
          <w:tcPr>
            <w:tcW w:type="dxa" w:w="3060"/>
          </w:tcPr>
          <w:p>
            <w:pPr>
              <w:spacing w:line="480" w:lineRule="exact" w:before="0" w:after="0"/>
              <w:jc w:val="left"/>
            </w:pPr>
            <w:r/>
            <w:r>
              <w:rPr>
                <w:rFonts w:ascii="Times New Roman" w:hAnsi="Times New Roman" w:eastAsia="仿宋_GB2312"/>
                <w:b w:val="0"/>
                <w:sz w:val="32"/>
              </w:rPr>
              <w:t>顶部导航栏最右侧</w:t>
            </w:r>
          </w:p>
        </w:tc>
        <w:tc>
          <w:tcPr>
            <w:tcW w:type="dxa" w:w="3060"/>
          </w:tcPr>
          <w:p>
            <w:pPr>
              <w:spacing w:line="480" w:lineRule="exact" w:before="0" w:after="0"/>
              <w:jc w:val="left"/>
            </w:pPr>
            <w:r/>
            <w:r>
              <w:rPr>
                <w:rFonts w:ascii="Times New Roman" w:hAnsi="Times New Roman" w:eastAsia="仿宋_GB2312"/>
                <w:b w:val="0"/>
                <w:sz w:val="32"/>
              </w:rPr>
              <w:t>头像+姓名，展开：个人中心/账号安全/退出登录</w:t>
            </w:r>
          </w:p>
        </w:tc>
      </w:tr>
      <w:tr>
        <w:tc>
          <w:tcPr>
            <w:tcW w:type="dxa" w:w="3060"/>
          </w:tcPr>
          <w:p>
            <w:pPr>
              <w:spacing w:line="480" w:lineRule="exact" w:before="0" w:after="0"/>
              <w:jc w:val="left"/>
            </w:pPr>
            <w:r/>
            <w:r>
              <w:rPr>
                <w:rFonts w:ascii="Times New Roman" w:hAnsi="Times New Roman" w:eastAsia="仿宋_GB2312"/>
                <w:b w:val="0"/>
                <w:sz w:val="32"/>
              </w:rPr>
              <w:t>面包屑</w:t>
            </w:r>
          </w:p>
        </w:tc>
        <w:tc>
          <w:tcPr>
            <w:tcW w:type="dxa" w:w="3060"/>
          </w:tcPr>
          <w:p>
            <w:pPr>
              <w:spacing w:line="480" w:lineRule="exact" w:before="0" w:after="0"/>
              <w:jc w:val="left"/>
            </w:pPr>
            <w:r/>
            <w:r>
              <w:rPr>
                <w:rFonts w:ascii="Times New Roman" w:hAnsi="Times New Roman" w:eastAsia="仿宋_GB2312"/>
                <w:b w:val="0"/>
                <w:sz w:val="32"/>
              </w:rPr>
              <w:t>内容区顶部</w:t>
            </w:r>
          </w:p>
        </w:tc>
        <w:tc>
          <w:tcPr>
            <w:tcW w:type="dxa" w:w="3060"/>
          </w:tcPr>
          <w:p>
            <w:pPr>
              <w:spacing w:line="480" w:lineRule="exact" w:before="0" w:after="0"/>
              <w:jc w:val="left"/>
            </w:pPr>
            <w:r/>
            <w:r>
              <w:rPr>
                <w:rFonts w:ascii="Times New Roman" w:hAnsi="Times New Roman" w:eastAsia="仿宋_GB2312"/>
                <w:b w:val="0"/>
                <w:sz w:val="32"/>
              </w:rPr>
              <w:t>自动生成，支持点击跳转上级</w:t>
            </w:r>
          </w:p>
        </w:tc>
      </w:tr>
    </w:tbl>
    <w:p>
      <w:pPr>
        <w:spacing w:line="560" w:lineRule="exact" w:before="0" w:after="120"/>
        <w:jc w:val="left"/>
      </w:pPr>
    </w:p>
    <w:p>
      <w:pPr>
        <w:spacing w:line="560" w:lineRule="exact" w:before="0" w:after="0"/>
        <w:jc w:val="left"/>
      </w:pPr>
      <w:r>
        <w:t>————————————————————————————————————————</w:t>
      </w:r>
    </w:p>
    <w:p>
      <w:pPr>
        <w:spacing w:line="560" w:lineRule="exact" w:before="240" w:after="120"/>
        <w:jc w:val="left"/>
      </w:pPr>
      <w:r>
        <w:rPr>
          <w:rFonts w:ascii="Times New Roman" w:hAnsi="Times New Roman" w:eastAsia="楷体_GB2312"/>
          <w:b/>
          <w:sz w:val="32"/>
        </w:rPr>
        <w:t>10.11 核心页面状态矩阵</w:t>
      </w:r>
    </w:p>
    <w:p>
      <w:pPr>
        <w:spacing w:line="560" w:lineRule="exact" w:before="0" w:after="0"/>
        <w:ind w:firstLine="420" w:left="420" w:right="420"/>
        <w:jc w:val="left"/>
      </w:pPr>
      <w:r>
        <w:rPr>
          <w:rFonts w:ascii="Times New Roman" w:hAnsi="Times New Roman" w:eastAsia="黑体"/>
          <w:b/>
          <w:sz w:val="32"/>
        </w:rPr>
        <w:t>用途</w:t>
      </w:r>
      <w:r>
        <w:rPr>
          <w:rFonts w:ascii="Times New Roman" w:hAnsi="Times New Roman" w:eastAsia="仿宋_GB2312"/>
          <w:b w:val="0"/>
          <w:sz w:val="32"/>
        </w:rPr>
        <w:t>：设计师需为每个页面覆盖以下状态，确保不遗漏边界场景。</w:t>
      </w:r>
    </w:p>
    <w:tbl>
      <w:tblPr>
        <w:tblStyle w:val="TableGrid"/>
        <w:tblW w:type="auto" w:w="0"/>
        <w:jc w:val="center"/>
        <w:tblLook w:firstColumn="1" w:firstRow="1" w:lastColumn="0" w:lastRow="0" w:noHBand="0" w:noVBand="1" w:val="04A0"/>
      </w:tblPr>
      <w:tblGrid>
        <w:gridCol w:w="1530"/>
        <w:gridCol w:w="1530"/>
        <w:gridCol w:w="1530"/>
        <w:gridCol w:w="1530"/>
        <w:gridCol w:w="1530"/>
        <w:gridCol w:w="1530"/>
      </w:tblGrid>
      <w:tr>
        <w:tc>
          <w:tcPr>
            <w:tcW w:type="dxa" w:w="1530"/>
          </w:tcPr>
          <w:p>
            <w:pPr>
              <w:spacing w:line="480" w:lineRule="exact" w:before="0" w:after="0"/>
              <w:jc w:val="left"/>
            </w:pPr>
            <w:r>
              <w:rPr>
                <w:b/>
              </w:rPr>
            </w:r>
            <w:r>
              <w:rPr>
                <w:rFonts w:ascii="Times New Roman" w:hAnsi="Times New Roman" w:eastAsia="仿宋_GB2312"/>
                <w:b/>
                <w:sz w:val="32"/>
              </w:rPr>
              <w:t>页面</w:t>
            </w:r>
          </w:p>
        </w:tc>
        <w:tc>
          <w:tcPr>
            <w:tcW w:type="dxa" w:w="1530"/>
          </w:tcPr>
          <w:p>
            <w:pPr>
              <w:spacing w:line="480" w:lineRule="exact" w:before="0" w:after="0"/>
              <w:jc w:val="left"/>
            </w:pPr>
            <w:r>
              <w:rPr>
                <w:b/>
              </w:rPr>
            </w:r>
            <w:r>
              <w:rPr>
                <w:rFonts w:ascii="Times New Roman" w:hAnsi="Times New Roman" w:eastAsia="仿宋_GB2312"/>
                <w:b/>
                <w:sz w:val="32"/>
              </w:rPr>
              <w:t>正常态</w:t>
            </w:r>
          </w:p>
        </w:tc>
        <w:tc>
          <w:tcPr>
            <w:tcW w:type="dxa" w:w="1530"/>
          </w:tcPr>
          <w:p>
            <w:pPr>
              <w:spacing w:line="480" w:lineRule="exact" w:before="0" w:after="0"/>
              <w:jc w:val="left"/>
            </w:pPr>
            <w:r>
              <w:rPr>
                <w:b/>
              </w:rPr>
            </w:r>
            <w:r>
              <w:rPr>
                <w:rFonts w:ascii="Times New Roman" w:hAnsi="Times New Roman" w:eastAsia="仿宋_GB2312"/>
                <w:b/>
                <w:sz w:val="32"/>
              </w:rPr>
              <w:t>空态</w:t>
            </w:r>
          </w:p>
        </w:tc>
        <w:tc>
          <w:tcPr>
            <w:tcW w:type="dxa" w:w="1530"/>
          </w:tcPr>
          <w:p>
            <w:pPr>
              <w:spacing w:line="480" w:lineRule="exact" w:before="0" w:after="0"/>
              <w:jc w:val="left"/>
            </w:pPr>
            <w:r>
              <w:rPr>
                <w:b/>
              </w:rPr>
            </w:r>
            <w:r>
              <w:rPr>
                <w:rFonts w:ascii="Times New Roman" w:hAnsi="Times New Roman" w:eastAsia="仿宋_GB2312"/>
                <w:b/>
                <w:sz w:val="32"/>
              </w:rPr>
              <w:t>加载态</w:t>
            </w:r>
          </w:p>
        </w:tc>
        <w:tc>
          <w:tcPr>
            <w:tcW w:type="dxa" w:w="1530"/>
          </w:tcPr>
          <w:p>
            <w:pPr>
              <w:spacing w:line="480" w:lineRule="exact" w:before="0" w:after="0"/>
              <w:jc w:val="left"/>
            </w:pPr>
            <w:r>
              <w:rPr>
                <w:b/>
              </w:rPr>
            </w:r>
            <w:r>
              <w:rPr>
                <w:rFonts w:ascii="Times New Roman" w:hAnsi="Times New Roman" w:eastAsia="仿宋_GB2312"/>
                <w:b/>
                <w:sz w:val="32"/>
              </w:rPr>
              <w:t>错误态</w:t>
            </w:r>
          </w:p>
        </w:tc>
        <w:tc>
          <w:tcPr>
            <w:tcW w:type="dxa" w:w="1530"/>
          </w:tcPr>
          <w:p>
            <w:pPr>
              <w:spacing w:line="480" w:lineRule="exact" w:before="0" w:after="0"/>
              <w:jc w:val="left"/>
            </w:pPr>
            <w:r>
              <w:rPr>
                <w:b/>
              </w:rPr>
            </w:r>
            <w:r>
              <w:rPr>
                <w:rFonts w:ascii="Times New Roman" w:hAnsi="Times New Roman" w:eastAsia="仿宋_GB2312"/>
                <w:b/>
                <w:sz w:val="32"/>
              </w:rPr>
              <w:t>无权限态</w:t>
            </w:r>
          </w:p>
        </w:tc>
      </w:tr>
      <w:tr>
        <w:tc>
          <w:tcPr>
            <w:tcW w:type="dxa" w:w="1530"/>
          </w:tcPr>
          <w:p>
            <w:pPr>
              <w:spacing w:line="480" w:lineRule="exact" w:before="0" w:after="0"/>
              <w:jc w:val="left"/>
            </w:pPr>
            <w:r/>
            <w:r>
              <w:rPr>
                <w:rFonts w:ascii="Times New Roman" w:hAnsi="Times New Roman" w:eastAsia="仿宋_GB2312"/>
                <w:b w:val="0"/>
                <w:sz w:val="32"/>
              </w:rPr>
              <w:t>登录页</w:t>
            </w:r>
          </w:p>
        </w:tc>
        <w:tc>
          <w:tcPr>
            <w:tcW w:type="dxa" w:w="1530"/>
          </w:tcPr>
          <w:p>
            <w:pPr>
              <w:spacing w:line="480" w:lineRule="exact" w:before="0" w:after="0"/>
              <w:jc w:val="left"/>
            </w:pPr>
            <w:r/>
            <w:r>
              <w:rPr>
                <w:rFonts w:ascii="Times New Roman" w:hAnsi="Times New Roman" w:eastAsia="仿宋_GB2312"/>
                <w:b w:val="0"/>
                <w:sz w:val="32"/>
              </w:rPr>
              <w:t>表单正常展示</w:t>
            </w:r>
          </w:p>
        </w:tc>
        <w:tc>
          <w:tcPr>
            <w:tcW w:type="dxa" w:w="1530"/>
          </w:tcPr>
          <w:p>
            <w:pPr>
              <w:spacing w:line="480" w:lineRule="exact" w:before="0" w:after="0"/>
              <w:jc w:val="left"/>
            </w:pPr>
            <w:r/>
            <w:r>
              <w:rPr>
                <w:rFonts w:ascii="Times New Roman" w:hAnsi="Times New Roman" w:eastAsia="仿宋_GB2312"/>
                <w:b w:val="0"/>
                <w:sz w:val="32"/>
              </w:rPr>
              <w:t>—</w:t>
            </w:r>
          </w:p>
        </w:tc>
        <w:tc>
          <w:tcPr>
            <w:tcW w:type="dxa" w:w="1530"/>
          </w:tcPr>
          <w:p>
            <w:pPr>
              <w:spacing w:line="480" w:lineRule="exact" w:before="0" w:after="0"/>
              <w:jc w:val="left"/>
            </w:pPr>
            <w:r/>
            <w:r>
              <w:rPr>
                <w:rFonts w:ascii="Times New Roman" w:hAnsi="Times New Roman" w:eastAsia="仿宋_GB2312"/>
                <w:b w:val="0"/>
                <w:sz w:val="32"/>
              </w:rPr>
              <w:t>登录按钮loading</w:t>
            </w:r>
          </w:p>
        </w:tc>
        <w:tc>
          <w:tcPr>
            <w:tcW w:type="dxa" w:w="1530"/>
          </w:tcPr>
          <w:p>
            <w:pPr>
              <w:spacing w:line="480" w:lineRule="exact" w:before="0" w:after="0"/>
              <w:jc w:val="left"/>
            </w:pPr>
            <w:r/>
            <w:r>
              <w:rPr>
                <w:rFonts w:ascii="Times New Roman" w:hAnsi="Times New Roman" w:eastAsia="仿宋_GB2312"/>
                <w:b w:val="0"/>
                <w:sz w:val="32"/>
              </w:rPr>
              <w:t>账号锁定/密码错误提示</w:t>
            </w:r>
          </w:p>
        </w:tc>
        <w:tc>
          <w:tcPr>
            <w:tcW w:type="dxa" w:w="1530"/>
          </w:tcPr>
          <w:p>
            <w:pPr>
              <w:spacing w:line="480" w:lineRule="exact" w:before="0" w:after="0"/>
              <w:jc w:val="left"/>
            </w:pPr>
            <w:r/>
            <w:r>
              <w:rPr>
                <w:rFonts w:ascii="Times New Roman" w:hAnsi="Times New Roman" w:eastAsia="仿宋_GB2312"/>
                <w:b w:val="0"/>
                <w:sz w:val="32"/>
              </w:rPr>
              <w:t>—</w:t>
            </w:r>
          </w:p>
        </w:tc>
      </w:tr>
      <w:tr>
        <w:tc>
          <w:tcPr>
            <w:tcW w:type="dxa" w:w="1530"/>
          </w:tcPr>
          <w:p>
            <w:pPr>
              <w:spacing w:line="480" w:lineRule="exact" w:before="0" w:after="0"/>
              <w:jc w:val="left"/>
            </w:pPr>
            <w:r/>
            <w:r>
              <w:rPr>
                <w:rFonts w:ascii="Times New Roman" w:hAnsi="Times New Roman" w:eastAsia="仿宋_GB2312"/>
                <w:b w:val="0"/>
                <w:sz w:val="32"/>
              </w:rPr>
              <w:t>项目列表</w:t>
            </w:r>
          </w:p>
        </w:tc>
        <w:tc>
          <w:tcPr>
            <w:tcW w:type="dxa" w:w="1530"/>
          </w:tcPr>
          <w:p>
            <w:pPr>
              <w:spacing w:line="480" w:lineRule="exact" w:before="0" w:after="0"/>
              <w:jc w:val="left"/>
            </w:pPr>
            <w:r/>
            <w:r>
              <w:rPr>
                <w:rFonts w:ascii="Times New Roman" w:hAnsi="Times New Roman" w:eastAsia="仿宋_GB2312"/>
                <w:b w:val="0"/>
                <w:sz w:val="32"/>
              </w:rPr>
              <w:t>卡片/表格展示项目</w:t>
            </w:r>
          </w:p>
        </w:tc>
        <w:tc>
          <w:tcPr>
            <w:tcW w:type="dxa" w:w="1530"/>
          </w:tcPr>
          <w:p>
            <w:pPr>
              <w:spacing w:line="480" w:lineRule="exact" w:before="0" w:after="0"/>
              <w:jc w:val="left"/>
            </w:pPr>
            <w:r/>
            <w:r>
              <w:rPr>
                <w:rFonts w:ascii="Times New Roman" w:hAnsi="Times New Roman" w:eastAsia="仿宋_GB2312"/>
                <w:b w:val="0"/>
                <w:sz w:val="32"/>
              </w:rPr>
              <w:t>"暂无项目，请联系管理员"</w:t>
            </w:r>
          </w:p>
        </w:tc>
        <w:tc>
          <w:tcPr>
            <w:tcW w:type="dxa" w:w="1530"/>
          </w:tcPr>
          <w:p>
            <w:pPr>
              <w:spacing w:line="480" w:lineRule="exact" w:before="0" w:after="0"/>
              <w:jc w:val="left"/>
            </w:pPr>
            <w:r/>
            <w:r>
              <w:rPr>
                <w:rFonts w:ascii="Times New Roman" w:hAnsi="Times New Roman" w:eastAsia="仿宋_GB2312"/>
                <w:b w:val="0"/>
                <w:sz w:val="32"/>
              </w:rPr>
              <w:t>骨架屏</w:t>
            </w:r>
          </w:p>
        </w:tc>
        <w:tc>
          <w:tcPr>
            <w:tcW w:type="dxa" w:w="1530"/>
          </w:tcPr>
          <w:p>
            <w:pPr>
              <w:spacing w:line="480" w:lineRule="exact" w:before="0" w:after="0"/>
              <w:jc w:val="left"/>
            </w:pPr>
            <w:r/>
            <w:r>
              <w:rPr>
                <w:rFonts w:ascii="Times New Roman" w:hAnsi="Times New Roman" w:eastAsia="仿宋_GB2312"/>
                <w:b w:val="0"/>
                <w:sz w:val="32"/>
              </w:rPr>
              <w:t>"加载失败，请刷新重试"</w:t>
            </w:r>
          </w:p>
        </w:tc>
        <w:tc>
          <w:tcPr>
            <w:tcW w:type="dxa" w:w="1530"/>
          </w:tcPr>
          <w:p>
            <w:pPr>
              <w:spacing w:line="480" w:lineRule="exact" w:before="0" w:after="0"/>
              <w:jc w:val="left"/>
            </w:pPr>
            <w:r/>
            <w:r>
              <w:rPr>
                <w:rFonts w:ascii="Times New Roman" w:hAnsi="Times New Roman" w:eastAsia="仿宋_GB2312"/>
                <w:b w:val="0"/>
                <w:sz w:val="32"/>
              </w:rPr>
              <w:t>—</w:t>
            </w:r>
          </w:p>
        </w:tc>
      </w:tr>
      <w:tr>
        <w:tc>
          <w:tcPr>
            <w:tcW w:type="dxa" w:w="1530"/>
          </w:tcPr>
          <w:p>
            <w:pPr>
              <w:spacing w:line="480" w:lineRule="exact" w:before="0" w:after="0"/>
              <w:jc w:val="left"/>
            </w:pPr>
            <w:r/>
            <w:r>
              <w:rPr>
                <w:rFonts w:ascii="Times New Roman" w:hAnsi="Times New Roman" w:eastAsia="仿宋_GB2312"/>
                <w:b w:val="0"/>
                <w:sz w:val="32"/>
              </w:rPr>
              <w:t>任务看板</w:t>
            </w:r>
          </w:p>
        </w:tc>
        <w:tc>
          <w:tcPr>
            <w:tcW w:type="dxa" w:w="1530"/>
          </w:tcPr>
          <w:p>
            <w:pPr>
              <w:spacing w:line="480" w:lineRule="exact" w:before="0" w:after="0"/>
              <w:jc w:val="left"/>
            </w:pPr>
            <w:r/>
            <w:r>
              <w:rPr>
                <w:rFonts w:ascii="Times New Roman" w:hAnsi="Times New Roman" w:eastAsia="仿宋_GB2312"/>
                <w:b w:val="0"/>
                <w:sz w:val="32"/>
              </w:rPr>
              <w:t>四列任务卡片</w:t>
            </w:r>
          </w:p>
        </w:tc>
        <w:tc>
          <w:tcPr>
            <w:tcW w:type="dxa" w:w="1530"/>
          </w:tcPr>
          <w:p>
            <w:pPr>
              <w:spacing w:line="480" w:lineRule="exact" w:before="0" w:after="0"/>
              <w:jc w:val="left"/>
            </w:pPr>
            <w:r/>
            <w:r>
              <w:rPr>
                <w:rFonts w:ascii="Times New Roman" w:hAnsi="Times New Roman" w:eastAsia="仿宋_GB2312"/>
                <w:b w:val="0"/>
                <w:sz w:val="32"/>
              </w:rPr>
              <w:t>各列显示"暂无任务"</w:t>
            </w:r>
          </w:p>
        </w:tc>
        <w:tc>
          <w:tcPr>
            <w:tcW w:type="dxa" w:w="1530"/>
          </w:tcPr>
          <w:p>
            <w:pPr>
              <w:spacing w:line="480" w:lineRule="exact" w:before="0" w:after="0"/>
              <w:jc w:val="left"/>
            </w:pPr>
            <w:r/>
            <w:r>
              <w:rPr>
                <w:rFonts w:ascii="Times New Roman" w:hAnsi="Times New Roman" w:eastAsia="仿宋_GB2312"/>
                <w:b w:val="0"/>
                <w:sz w:val="32"/>
              </w:rPr>
              <w:t>列骨架屏</w:t>
            </w:r>
          </w:p>
        </w:tc>
        <w:tc>
          <w:tcPr>
            <w:tcW w:type="dxa" w:w="1530"/>
          </w:tcPr>
          <w:p>
            <w:pPr>
              <w:spacing w:line="480" w:lineRule="exact" w:before="0" w:after="0"/>
              <w:jc w:val="left"/>
            </w:pPr>
            <w:r/>
            <w:r>
              <w:rPr>
                <w:rFonts w:ascii="Times New Roman" w:hAnsi="Times New Roman" w:eastAsia="仿宋_GB2312"/>
                <w:b w:val="0"/>
                <w:sz w:val="32"/>
              </w:rPr>
              <w:t>列加载失败提示</w:t>
            </w:r>
          </w:p>
        </w:tc>
        <w:tc>
          <w:tcPr>
            <w:tcW w:type="dxa" w:w="1530"/>
          </w:tcPr>
          <w:p>
            <w:pPr>
              <w:spacing w:line="480" w:lineRule="exact" w:before="0" w:after="0"/>
              <w:jc w:val="left"/>
            </w:pPr>
            <w:r/>
            <w:r>
              <w:rPr>
                <w:rFonts w:ascii="Times New Roman" w:hAnsi="Times New Roman" w:eastAsia="仿宋_GB2312"/>
                <w:b w:val="0"/>
                <w:sz w:val="32"/>
              </w:rPr>
              <w:t>—</w:t>
            </w:r>
          </w:p>
        </w:tc>
      </w:tr>
      <w:tr>
        <w:tc>
          <w:tcPr>
            <w:tcW w:type="dxa" w:w="1530"/>
          </w:tcPr>
          <w:p>
            <w:pPr>
              <w:spacing w:line="480" w:lineRule="exact" w:before="0" w:after="0"/>
              <w:jc w:val="left"/>
            </w:pPr>
            <w:r/>
            <w:r>
              <w:rPr>
                <w:rFonts w:ascii="Times New Roman" w:hAnsi="Times New Roman" w:eastAsia="仿宋_GB2312"/>
                <w:b w:val="0"/>
                <w:sz w:val="32"/>
              </w:rPr>
              <w:t>人员列表</w:t>
            </w:r>
          </w:p>
        </w:tc>
        <w:tc>
          <w:tcPr>
            <w:tcW w:type="dxa" w:w="1530"/>
          </w:tcPr>
          <w:p>
            <w:pPr>
              <w:spacing w:line="480" w:lineRule="exact" w:before="0" w:after="0"/>
              <w:jc w:val="left"/>
            </w:pPr>
            <w:r/>
            <w:r>
              <w:rPr>
                <w:rFonts w:ascii="Times New Roman" w:hAnsi="Times New Roman" w:eastAsia="仿宋_GB2312"/>
                <w:b w:val="0"/>
                <w:sz w:val="32"/>
              </w:rPr>
              <w:t>表格/卡片展示人员</w:t>
            </w:r>
          </w:p>
        </w:tc>
        <w:tc>
          <w:tcPr>
            <w:tcW w:type="dxa" w:w="1530"/>
          </w:tcPr>
          <w:p>
            <w:pPr>
              <w:spacing w:line="480" w:lineRule="exact" w:before="0" w:after="0"/>
              <w:jc w:val="left"/>
            </w:pPr>
            <w:r/>
            <w:r>
              <w:rPr>
                <w:rFonts w:ascii="Times New Roman" w:hAnsi="Times New Roman" w:eastAsia="仿宋_GB2312"/>
                <w:b w:val="0"/>
                <w:sz w:val="32"/>
              </w:rPr>
              <w:t>"暂无人员数据"</w:t>
            </w:r>
          </w:p>
        </w:tc>
        <w:tc>
          <w:tcPr>
            <w:tcW w:type="dxa" w:w="1530"/>
          </w:tcPr>
          <w:p>
            <w:pPr>
              <w:spacing w:line="480" w:lineRule="exact" w:before="0" w:after="0"/>
              <w:jc w:val="left"/>
            </w:pPr>
            <w:r/>
            <w:r>
              <w:rPr>
                <w:rFonts w:ascii="Times New Roman" w:hAnsi="Times New Roman" w:eastAsia="仿宋_GB2312"/>
                <w:b w:val="0"/>
                <w:sz w:val="32"/>
              </w:rPr>
              <w:t>表格骨架屏</w:t>
            </w:r>
          </w:p>
        </w:tc>
        <w:tc>
          <w:tcPr>
            <w:tcW w:type="dxa" w:w="1530"/>
          </w:tcPr>
          <w:p>
            <w:pPr>
              <w:spacing w:line="480" w:lineRule="exact" w:before="0" w:after="0"/>
              <w:jc w:val="left"/>
            </w:pPr>
            <w:r/>
            <w:r>
              <w:rPr>
                <w:rFonts w:ascii="Times New Roman" w:hAnsi="Times New Roman" w:eastAsia="仿宋_GB2312"/>
                <w:b w:val="0"/>
                <w:sz w:val="32"/>
              </w:rPr>
              <w:t>加载失败提示</w:t>
            </w:r>
          </w:p>
        </w:tc>
        <w:tc>
          <w:tcPr>
            <w:tcW w:type="dxa" w:w="1530"/>
          </w:tcPr>
          <w:p>
            <w:pPr>
              <w:spacing w:line="480" w:lineRule="exact" w:before="0" w:after="0"/>
              <w:jc w:val="left"/>
            </w:pPr>
            <w:r/>
            <w:r>
              <w:rPr>
                <w:rFonts w:ascii="Times New Roman" w:hAnsi="Times New Roman" w:eastAsia="仿宋_GB2312"/>
                <w:b w:val="0"/>
                <w:sz w:val="32"/>
              </w:rPr>
              <w:t>—</w:t>
            </w:r>
          </w:p>
        </w:tc>
      </w:tr>
      <w:tr>
        <w:tc>
          <w:tcPr>
            <w:tcW w:type="dxa" w:w="1530"/>
          </w:tcPr>
          <w:p>
            <w:pPr>
              <w:spacing w:line="480" w:lineRule="exact" w:before="0" w:after="0"/>
              <w:jc w:val="left"/>
            </w:pPr>
            <w:r/>
            <w:r>
              <w:rPr>
                <w:rFonts w:ascii="Times New Roman" w:hAnsi="Times New Roman" w:eastAsia="仿宋_GB2312"/>
                <w:b w:val="0"/>
                <w:sz w:val="32"/>
              </w:rPr>
              <w:t>指标总览</w:t>
            </w:r>
          </w:p>
        </w:tc>
        <w:tc>
          <w:tcPr>
            <w:tcW w:type="dxa" w:w="1530"/>
          </w:tcPr>
          <w:p>
            <w:pPr>
              <w:spacing w:line="480" w:lineRule="exact" w:before="0" w:after="0"/>
              <w:jc w:val="left"/>
            </w:pPr>
            <w:r/>
            <w:r>
              <w:rPr>
                <w:rFonts w:ascii="Times New Roman" w:hAnsi="Times New Roman" w:eastAsia="仿宋_GB2312"/>
                <w:b w:val="0"/>
                <w:sz w:val="32"/>
              </w:rPr>
              <w:t>维度树+指标卡片</w:t>
            </w:r>
          </w:p>
        </w:tc>
        <w:tc>
          <w:tcPr>
            <w:tcW w:type="dxa" w:w="1530"/>
          </w:tcPr>
          <w:p>
            <w:pPr>
              <w:spacing w:line="480" w:lineRule="exact" w:before="0" w:after="0"/>
              <w:jc w:val="left"/>
            </w:pPr>
            <w:r/>
            <w:r>
              <w:rPr>
                <w:rFonts w:ascii="Times New Roman" w:hAnsi="Times New Roman" w:eastAsia="仿宋_GB2312"/>
                <w:b w:val="0"/>
                <w:sz w:val="32"/>
              </w:rPr>
              <w:t>指标项显示"—"占位</w:t>
            </w:r>
          </w:p>
        </w:tc>
        <w:tc>
          <w:tcPr>
            <w:tcW w:type="dxa" w:w="1530"/>
          </w:tcPr>
          <w:p>
            <w:pPr>
              <w:spacing w:line="480" w:lineRule="exact" w:before="0" w:after="0"/>
              <w:jc w:val="left"/>
            </w:pPr>
            <w:r/>
            <w:r>
              <w:rPr>
                <w:rFonts w:ascii="Times New Roman" w:hAnsi="Times New Roman" w:eastAsia="仿宋_GB2312"/>
                <w:b w:val="0"/>
                <w:sz w:val="32"/>
              </w:rPr>
              <w:t>卡片骨架屏</w:t>
            </w:r>
          </w:p>
        </w:tc>
        <w:tc>
          <w:tcPr>
            <w:tcW w:type="dxa" w:w="1530"/>
          </w:tcPr>
          <w:p>
            <w:pPr>
              <w:spacing w:line="480" w:lineRule="exact" w:before="0" w:after="0"/>
              <w:jc w:val="left"/>
            </w:pPr>
            <w:r/>
            <w:r>
              <w:rPr>
                <w:rFonts w:ascii="Times New Roman" w:hAnsi="Times New Roman" w:eastAsia="仿宋_GB2312"/>
                <w:b w:val="0"/>
                <w:sz w:val="32"/>
              </w:rPr>
              <w:t>图表区域显示加载失败</w:t>
            </w:r>
          </w:p>
        </w:tc>
        <w:tc>
          <w:tcPr>
            <w:tcW w:type="dxa" w:w="1530"/>
          </w:tcPr>
          <w:p>
            <w:pPr>
              <w:spacing w:line="480" w:lineRule="exact" w:before="0" w:after="0"/>
              <w:jc w:val="left"/>
            </w:pPr>
            <w:r/>
            <w:r>
              <w:rPr>
                <w:rFonts w:ascii="Times New Roman" w:hAnsi="Times New Roman" w:eastAsia="仿宋_GB2312"/>
                <w:b w:val="0"/>
                <w:sz w:val="32"/>
              </w:rPr>
              <w:t>—</w:t>
            </w:r>
          </w:p>
        </w:tc>
      </w:tr>
      <w:tr>
        <w:tc>
          <w:tcPr>
            <w:tcW w:type="dxa" w:w="1530"/>
          </w:tcPr>
          <w:p>
            <w:pPr>
              <w:spacing w:line="480" w:lineRule="exact" w:before="0" w:after="0"/>
              <w:jc w:val="left"/>
            </w:pPr>
            <w:r/>
            <w:r>
              <w:rPr>
                <w:rFonts w:ascii="Times New Roman" w:hAnsi="Times New Roman" w:eastAsia="仿宋_GB2312"/>
                <w:b w:val="0"/>
                <w:sz w:val="32"/>
              </w:rPr>
              <w:t>资产总览</w:t>
            </w:r>
          </w:p>
        </w:tc>
        <w:tc>
          <w:tcPr>
            <w:tcW w:type="dxa" w:w="1530"/>
          </w:tcPr>
          <w:p>
            <w:pPr>
              <w:spacing w:line="480" w:lineRule="exact" w:before="0" w:after="0"/>
              <w:jc w:val="left"/>
            </w:pPr>
            <w:r/>
            <w:r>
              <w:rPr>
                <w:rFonts w:ascii="Times New Roman" w:hAnsi="Times New Roman" w:eastAsia="仿宋_GB2312"/>
                <w:b w:val="0"/>
                <w:sz w:val="32"/>
              </w:rPr>
              <w:t>资产分类列表</w:t>
            </w:r>
          </w:p>
        </w:tc>
        <w:tc>
          <w:tcPr>
            <w:tcW w:type="dxa" w:w="1530"/>
          </w:tcPr>
          <w:p>
            <w:pPr>
              <w:spacing w:line="480" w:lineRule="exact" w:before="0" w:after="0"/>
              <w:jc w:val="left"/>
            </w:pPr>
            <w:r/>
            <w:r>
              <w:rPr>
                <w:rFonts w:ascii="Times New Roman" w:hAnsi="Times New Roman" w:eastAsia="仿宋_GB2312"/>
                <w:b w:val="0"/>
                <w:sz w:val="32"/>
              </w:rPr>
              <w:t>"暂无资产数据，请导入"</w:t>
            </w:r>
          </w:p>
        </w:tc>
        <w:tc>
          <w:tcPr>
            <w:tcW w:type="dxa" w:w="1530"/>
          </w:tcPr>
          <w:p>
            <w:pPr>
              <w:spacing w:line="480" w:lineRule="exact" w:before="0" w:after="0"/>
              <w:jc w:val="left"/>
            </w:pPr>
            <w:r/>
            <w:r>
              <w:rPr>
                <w:rFonts w:ascii="Times New Roman" w:hAnsi="Times New Roman" w:eastAsia="仿宋_GB2312"/>
                <w:b w:val="0"/>
                <w:sz w:val="32"/>
              </w:rPr>
              <w:t>列表骨架屏</w:t>
            </w:r>
          </w:p>
        </w:tc>
        <w:tc>
          <w:tcPr>
            <w:tcW w:type="dxa" w:w="1530"/>
          </w:tcPr>
          <w:p>
            <w:pPr>
              <w:spacing w:line="480" w:lineRule="exact" w:before="0" w:after="0"/>
              <w:jc w:val="left"/>
            </w:pPr>
            <w:r/>
            <w:r>
              <w:rPr>
                <w:rFonts w:ascii="Times New Roman" w:hAnsi="Times New Roman" w:eastAsia="仿宋_GB2312"/>
                <w:b w:val="0"/>
                <w:sz w:val="32"/>
              </w:rPr>
              <w:t>加载失败提示</w:t>
            </w:r>
          </w:p>
        </w:tc>
        <w:tc>
          <w:tcPr>
            <w:tcW w:type="dxa" w:w="1530"/>
          </w:tcPr>
          <w:p>
            <w:pPr>
              <w:spacing w:line="480" w:lineRule="exact" w:before="0" w:after="0"/>
              <w:jc w:val="left"/>
            </w:pPr>
            <w:r/>
            <w:r>
              <w:rPr>
                <w:rFonts w:ascii="Times New Roman" w:hAnsi="Times New Roman" w:eastAsia="仿宋_GB2312"/>
                <w:b w:val="0"/>
                <w:sz w:val="32"/>
              </w:rPr>
              <w:t>—</w:t>
            </w:r>
          </w:p>
        </w:tc>
      </w:tr>
      <w:tr>
        <w:tc>
          <w:tcPr>
            <w:tcW w:type="dxa" w:w="1530"/>
          </w:tcPr>
          <w:p>
            <w:pPr>
              <w:spacing w:line="480" w:lineRule="exact" w:before="0" w:after="0"/>
              <w:jc w:val="left"/>
            </w:pPr>
            <w:r/>
            <w:r>
              <w:rPr>
                <w:rFonts w:ascii="Times New Roman" w:hAnsi="Times New Roman" w:eastAsia="仿宋_GB2312"/>
                <w:b w:val="0"/>
                <w:sz w:val="32"/>
              </w:rPr>
              <w:t>工时填报</w:t>
            </w:r>
          </w:p>
        </w:tc>
        <w:tc>
          <w:tcPr>
            <w:tcW w:type="dxa" w:w="1530"/>
          </w:tcPr>
          <w:p>
            <w:pPr>
              <w:spacing w:line="480" w:lineRule="exact" w:before="0" w:after="0"/>
              <w:jc w:val="left"/>
            </w:pPr>
            <w:r/>
            <w:r>
              <w:rPr>
                <w:rFonts w:ascii="Times New Roman" w:hAnsi="Times New Roman" w:eastAsia="仿宋_GB2312"/>
                <w:b w:val="0"/>
                <w:sz w:val="32"/>
              </w:rPr>
              <w:t>日历+任务列表</w:t>
            </w:r>
          </w:p>
        </w:tc>
        <w:tc>
          <w:tcPr>
            <w:tcW w:type="dxa" w:w="1530"/>
          </w:tcPr>
          <w:p>
            <w:pPr>
              <w:spacing w:line="480" w:lineRule="exact" w:before="0" w:after="0"/>
              <w:jc w:val="left"/>
            </w:pPr>
            <w:r/>
            <w:r>
              <w:rPr>
                <w:rFonts w:ascii="Times New Roman" w:hAnsi="Times New Roman" w:eastAsia="仿宋_GB2312"/>
                <w:b w:val="0"/>
                <w:sz w:val="32"/>
              </w:rPr>
              <w:t>当天无任务时提示"今日暂无任务"</w:t>
            </w:r>
          </w:p>
        </w:tc>
        <w:tc>
          <w:tcPr>
            <w:tcW w:type="dxa" w:w="1530"/>
          </w:tcPr>
          <w:p>
            <w:pPr>
              <w:spacing w:line="480" w:lineRule="exact" w:before="0" w:after="0"/>
              <w:jc w:val="left"/>
            </w:pPr>
            <w:r/>
            <w:r>
              <w:rPr>
                <w:rFonts w:ascii="Times New Roman" w:hAnsi="Times New Roman" w:eastAsia="仿宋_GB2312"/>
                <w:b w:val="0"/>
                <w:sz w:val="32"/>
              </w:rPr>
              <w:t>日历骨架屏</w:t>
            </w:r>
          </w:p>
        </w:tc>
        <w:tc>
          <w:tcPr>
            <w:tcW w:type="dxa" w:w="1530"/>
          </w:tcPr>
          <w:p>
            <w:pPr>
              <w:spacing w:line="480" w:lineRule="exact" w:before="0" w:after="0"/>
              <w:jc w:val="left"/>
            </w:pPr>
            <w:r/>
            <w:r>
              <w:rPr>
                <w:rFonts w:ascii="Times New Roman" w:hAnsi="Times New Roman" w:eastAsia="仿宋_GB2312"/>
                <w:b w:val="0"/>
                <w:sz w:val="32"/>
              </w:rPr>
              <w:t>提交失败Toast提示</w:t>
            </w:r>
          </w:p>
        </w:tc>
        <w:tc>
          <w:tcPr>
            <w:tcW w:type="dxa" w:w="1530"/>
          </w:tcPr>
          <w:p>
            <w:pPr>
              <w:spacing w:line="480" w:lineRule="exact" w:before="0" w:after="0"/>
              <w:jc w:val="left"/>
            </w:pPr>
            <w:r/>
            <w:r>
              <w:rPr>
                <w:rFonts w:ascii="Times New Roman" w:hAnsi="Times New Roman" w:eastAsia="仿宋_GB2312"/>
                <w:b w:val="0"/>
                <w:sz w:val="32"/>
              </w:rPr>
              <w:t>—</w:t>
            </w:r>
          </w:p>
        </w:tc>
      </w:tr>
      <w:tr>
        <w:tc>
          <w:tcPr>
            <w:tcW w:type="dxa" w:w="1530"/>
          </w:tcPr>
          <w:p>
            <w:pPr>
              <w:spacing w:line="480" w:lineRule="exact" w:before="0" w:after="0"/>
              <w:jc w:val="left"/>
            </w:pPr>
            <w:r/>
            <w:r>
              <w:rPr>
                <w:rFonts w:ascii="Times New Roman" w:hAnsi="Times New Roman" w:eastAsia="仿宋_GB2312"/>
                <w:b w:val="0"/>
                <w:sz w:val="32"/>
              </w:rPr>
              <w:t>我的审批</w:t>
            </w:r>
          </w:p>
        </w:tc>
        <w:tc>
          <w:tcPr>
            <w:tcW w:type="dxa" w:w="1530"/>
          </w:tcPr>
          <w:p>
            <w:pPr>
              <w:spacing w:line="480" w:lineRule="exact" w:before="0" w:after="0"/>
              <w:jc w:val="left"/>
            </w:pPr>
            <w:r/>
            <w:r>
              <w:rPr>
                <w:rFonts w:ascii="Times New Roman" w:hAnsi="Times New Roman" w:eastAsia="仿宋_GB2312"/>
                <w:b w:val="0"/>
                <w:sz w:val="32"/>
              </w:rPr>
              <w:t>待审批列表</w:t>
            </w:r>
          </w:p>
        </w:tc>
        <w:tc>
          <w:tcPr>
            <w:tcW w:type="dxa" w:w="1530"/>
          </w:tcPr>
          <w:p>
            <w:pPr>
              <w:spacing w:line="480" w:lineRule="exact" w:before="0" w:after="0"/>
              <w:jc w:val="left"/>
            </w:pPr>
            <w:r/>
            <w:r>
              <w:rPr>
                <w:rFonts w:ascii="Times New Roman" w:hAnsi="Times New Roman" w:eastAsia="仿宋_GB2312"/>
                <w:b w:val="0"/>
                <w:sz w:val="32"/>
              </w:rPr>
              <w:t>"暂无待审批事项"</w:t>
            </w:r>
          </w:p>
        </w:tc>
        <w:tc>
          <w:tcPr>
            <w:tcW w:type="dxa" w:w="1530"/>
          </w:tcPr>
          <w:p>
            <w:pPr>
              <w:spacing w:line="480" w:lineRule="exact" w:before="0" w:after="0"/>
              <w:jc w:val="left"/>
            </w:pPr>
            <w:r/>
            <w:r>
              <w:rPr>
                <w:rFonts w:ascii="Times New Roman" w:hAnsi="Times New Roman" w:eastAsia="仿宋_GB2312"/>
                <w:b w:val="0"/>
                <w:sz w:val="32"/>
              </w:rPr>
              <w:t>列表骨架屏</w:t>
            </w:r>
          </w:p>
        </w:tc>
        <w:tc>
          <w:tcPr>
            <w:tcW w:type="dxa" w:w="1530"/>
          </w:tcPr>
          <w:p>
            <w:pPr>
              <w:spacing w:line="480" w:lineRule="exact" w:before="0" w:after="0"/>
              <w:jc w:val="left"/>
            </w:pPr>
            <w:r/>
            <w:r>
              <w:rPr>
                <w:rFonts w:ascii="Times New Roman" w:hAnsi="Times New Roman" w:eastAsia="仿宋_GB2312"/>
                <w:b w:val="0"/>
                <w:sz w:val="32"/>
              </w:rPr>
              <w:t>加载失败提示</w:t>
            </w:r>
          </w:p>
        </w:tc>
        <w:tc>
          <w:tcPr>
            <w:tcW w:type="dxa" w:w="1530"/>
          </w:tcPr>
          <w:p>
            <w:pPr>
              <w:spacing w:line="480" w:lineRule="exact" w:before="0" w:after="0"/>
              <w:jc w:val="left"/>
            </w:pPr>
            <w:r/>
            <w:r>
              <w:rPr>
                <w:rFonts w:ascii="Times New Roman" w:hAnsi="Times New Roman" w:eastAsia="仿宋_GB2312"/>
                <w:b w:val="0"/>
                <w:sz w:val="32"/>
              </w:rPr>
              <w:t>—</w:t>
            </w:r>
          </w:p>
        </w:tc>
      </w:tr>
      <w:tr>
        <w:tc>
          <w:tcPr>
            <w:tcW w:type="dxa" w:w="1530"/>
          </w:tcPr>
          <w:p>
            <w:pPr>
              <w:spacing w:line="480" w:lineRule="exact" w:before="0" w:after="0"/>
              <w:jc w:val="left"/>
            </w:pPr>
            <w:r/>
            <w:r>
              <w:rPr>
                <w:rFonts w:ascii="Times New Roman" w:hAnsi="Times New Roman" w:eastAsia="仿宋_GB2312"/>
                <w:b w:val="0"/>
                <w:sz w:val="32"/>
              </w:rPr>
              <w:t>绩效打分</w:t>
            </w:r>
          </w:p>
        </w:tc>
        <w:tc>
          <w:tcPr>
            <w:tcW w:type="dxa" w:w="1530"/>
          </w:tcPr>
          <w:p>
            <w:pPr>
              <w:spacing w:line="480" w:lineRule="exact" w:before="0" w:after="0"/>
              <w:jc w:val="left"/>
            </w:pPr>
            <w:r/>
            <w:r>
              <w:rPr>
                <w:rFonts w:ascii="Times New Roman" w:hAnsi="Times New Roman" w:eastAsia="仿宋_GB2312"/>
                <w:b w:val="0"/>
                <w:sz w:val="32"/>
              </w:rPr>
              <w:t>打分表单+业务系统列表</w:t>
            </w:r>
          </w:p>
        </w:tc>
        <w:tc>
          <w:tcPr>
            <w:tcW w:type="dxa" w:w="1530"/>
          </w:tcPr>
          <w:p>
            <w:pPr>
              <w:spacing w:line="480" w:lineRule="exact" w:before="0" w:after="0"/>
              <w:jc w:val="left"/>
            </w:pPr>
            <w:r/>
            <w:r>
              <w:rPr>
                <w:rFonts w:ascii="Times New Roman" w:hAnsi="Times New Roman" w:eastAsia="仿宋_GB2312"/>
                <w:b w:val="0"/>
                <w:sz w:val="32"/>
              </w:rPr>
              <w:t>"当月暂无待打分对象"</w:t>
            </w:r>
          </w:p>
        </w:tc>
        <w:tc>
          <w:tcPr>
            <w:tcW w:type="dxa" w:w="1530"/>
          </w:tcPr>
          <w:p>
            <w:pPr>
              <w:spacing w:line="480" w:lineRule="exact" w:before="0" w:after="0"/>
              <w:jc w:val="left"/>
            </w:pPr>
            <w:r/>
            <w:r>
              <w:rPr>
                <w:rFonts w:ascii="Times New Roman" w:hAnsi="Times New Roman" w:eastAsia="仿宋_GB2312"/>
                <w:b w:val="0"/>
                <w:sz w:val="32"/>
              </w:rPr>
              <w:t>表单骨架屏</w:t>
            </w:r>
          </w:p>
        </w:tc>
        <w:tc>
          <w:tcPr>
            <w:tcW w:type="dxa" w:w="1530"/>
          </w:tcPr>
          <w:p>
            <w:pPr>
              <w:spacing w:line="480" w:lineRule="exact" w:before="0" w:after="0"/>
              <w:jc w:val="left"/>
            </w:pPr>
            <w:r/>
            <w:r>
              <w:rPr>
                <w:rFonts w:ascii="Times New Roman" w:hAnsi="Times New Roman" w:eastAsia="仿宋_GB2312"/>
                <w:b w:val="0"/>
                <w:sz w:val="32"/>
              </w:rPr>
              <w:t>提交失败提示</w:t>
            </w:r>
          </w:p>
        </w:tc>
        <w:tc>
          <w:tcPr>
            <w:tcW w:type="dxa" w:w="1530"/>
          </w:tcPr>
          <w:p>
            <w:pPr>
              <w:spacing w:line="480" w:lineRule="exact" w:before="0" w:after="0"/>
              <w:jc w:val="left"/>
            </w:pPr>
            <w:r/>
            <w:r>
              <w:rPr>
                <w:rFonts w:ascii="Times New Roman" w:hAnsi="Times New Roman" w:eastAsia="仿宋_GB2312"/>
                <w:b w:val="0"/>
                <w:sz w:val="32"/>
              </w:rPr>
              <w:t>"仅PM可操作"</w:t>
            </w:r>
          </w:p>
        </w:tc>
      </w:tr>
      <w:tr>
        <w:tc>
          <w:tcPr>
            <w:tcW w:type="dxa" w:w="1530"/>
          </w:tcPr>
          <w:p>
            <w:pPr>
              <w:spacing w:line="480" w:lineRule="exact" w:before="0" w:after="0"/>
              <w:jc w:val="left"/>
            </w:pPr>
            <w:r/>
            <w:r>
              <w:rPr>
                <w:rFonts w:ascii="Times New Roman" w:hAnsi="Times New Roman" w:eastAsia="仿宋_GB2312"/>
                <w:b w:val="0"/>
                <w:sz w:val="32"/>
              </w:rPr>
              <w:t>平台数据总览</w:t>
            </w:r>
          </w:p>
        </w:tc>
        <w:tc>
          <w:tcPr>
            <w:tcW w:type="dxa" w:w="1530"/>
          </w:tcPr>
          <w:p>
            <w:pPr>
              <w:spacing w:line="480" w:lineRule="exact" w:before="0" w:after="0"/>
              <w:jc w:val="left"/>
            </w:pPr>
            <w:r/>
            <w:r>
              <w:rPr>
                <w:rFonts w:ascii="Times New Roman" w:hAnsi="Times New Roman" w:eastAsia="仿宋_GB2312"/>
                <w:b w:val="0"/>
                <w:sz w:val="32"/>
              </w:rPr>
              <w:t>完整图表+数据</w:t>
            </w:r>
          </w:p>
        </w:tc>
        <w:tc>
          <w:tcPr>
            <w:tcW w:type="dxa" w:w="1530"/>
          </w:tcPr>
          <w:p>
            <w:pPr>
              <w:spacing w:line="480" w:lineRule="exact" w:before="0" w:after="0"/>
              <w:jc w:val="left"/>
            </w:pPr>
            <w:r/>
            <w:r>
              <w:rPr>
                <w:rFonts w:ascii="Times New Roman" w:hAnsi="Times New Roman" w:eastAsia="仿宋_GB2312"/>
                <w:b w:val="0"/>
                <w:sz w:val="32"/>
              </w:rPr>
              <w:t>首次使用引导提示</w:t>
            </w:r>
          </w:p>
        </w:tc>
        <w:tc>
          <w:tcPr>
            <w:tcW w:type="dxa" w:w="1530"/>
          </w:tcPr>
          <w:p>
            <w:pPr>
              <w:spacing w:line="480" w:lineRule="exact" w:before="0" w:after="0"/>
              <w:jc w:val="left"/>
            </w:pPr>
            <w:r/>
            <w:r>
              <w:rPr>
                <w:rFonts w:ascii="Times New Roman" w:hAnsi="Times New Roman" w:eastAsia="仿宋_GB2312"/>
                <w:b w:val="0"/>
                <w:sz w:val="32"/>
              </w:rPr>
              <w:t>图表loading动画</w:t>
            </w:r>
          </w:p>
        </w:tc>
        <w:tc>
          <w:tcPr>
            <w:tcW w:type="dxa" w:w="1530"/>
          </w:tcPr>
          <w:p>
            <w:pPr>
              <w:spacing w:line="480" w:lineRule="exact" w:before="0" w:after="0"/>
              <w:jc w:val="left"/>
            </w:pPr>
            <w:r/>
            <w:r>
              <w:rPr>
                <w:rFonts w:ascii="Times New Roman" w:hAnsi="Times New Roman" w:eastAsia="仿宋_GB2312"/>
                <w:b w:val="0"/>
                <w:sz w:val="32"/>
              </w:rPr>
              <w:t>图表区域错误提示</w:t>
            </w:r>
          </w:p>
        </w:tc>
        <w:tc>
          <w:tcPr>
            <w:tcW w:type="dxa" w:w="1530"/>
          </w:tcPr>
          <w:p>
            <w:pPr>
              <w:spacing w:line="480" w:lineRule="exact" w:before="0" w:after="0"/>
              <w:jc w:val="left"/>
            </w:pPr>
            <w:r/>
            <w:r>
              <w:rPr>
                <w:rFonts w:ascii="Times New Roman" w:hAnsi="Times New Roman" w:eastAsia="仿宋_GB2312"/>
                <w:b w:val="0"/>
                <w:sz w:val="32"/>
              </w:rPr>
              <w:t>"请联系管理员开通权限"</w:t>
            </w:r>
          </w:p>
        </w:tc>
      </w:tr>
    </w:tbl>
    <w:p>
      <w:pPr>
        <w:spacing w:line="560" w:lineRule="exact" w:before="0" w:after="120"/>
        <w:jc w:val="left"/>
      </w:pPr>
    </w:p>
    <w:p>
      <w:pPr>
        <w:spacing w:line="560" w:lineRule="exact" w:before="0" w:after="0"/>
        <w:jc w:val="left"/>
      </w:pPr>
      <w:r>
        <w:t>————————————————————————————————————————</w:t>
      </w:r>
    </w:p>
    <w:p>
      <w:pPr>
        <w:spacing w:line="560" w:lineRule="exact" w:before="240" w:after="120"/>
        <w:jc w:val="left"/>
      </w:pPr>
      <w:r>
        <w:rPr>
          <w:rFonts w:ascii="Times New Roman" w:hAnsi="Times New Roman" w:eastAsia="楷体_GB2312"/>
          <w:b/>
          <w:sz w:val="32"/>
        </w:rPr>
        <w:t>10.12 核心表单字段规格</w:t>
      </w:r>
    </w:p>
    <w:p>
      <w:pPr>
        <w:spacing w:line="560" w:lineRule="exact" w:before="0" w:after="0"/>
        <w:ind w:firstLine="420" w:left="420" w:right="420"/>
        <w:jc w:val="left"/>
      </w:pPr>
      <w:r>
        <w:rPr>
          <w:rFonts w:ascii="Times New Roman" w:hAnsi="Times New Roman" w:eastAsia="黑体"/>
          <w:b/>
          <w:sz w:val="32"/>
        </w:rPr>
        <w:t>用途</w:t>
      </w:r>
      <w:r>
        <w:rPr>
          <w:rFonts w:ascii="Times New Roman" w:hAnsi="Times New Roman" w:eastAsia="仿宋_GB2312"/>
          <w:b w:val="0"/>
          <w:sz w:val="32"/>
        </w:rPr>
        <w:t>：设计师据此确定表单长度、分组、校验提示的交互方式。</w:t>
      </w:r>
    </w:p>
    <w:p>
      <w:pPr>
        <w:spacing w:line="560" w:lineRule="exact" w:before="120" w:after="60"/>
        <w:jc w:val="left"/>
      </w:pPr>
      <w:r>
        <w:rPr>
          <w:rFonts w:ascii="Times New Roman" w:hAnsi="Times New Roman" w:eastAsia="仿宋_GB2312"/>
          <w:b/>
          <w:sz w:val="32"/>
        </w:rPr>
        <w:t>10.12.1 入驻申请表单</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tcPr>
          <w:p>
            <w:pPr>
              <w:spacing w:line="480" w:lineRule="exact" w:before="0" w:after="0"/>
              <w:jc w:val="left"/>
            </w:pPr>
            <w:r>
              <w:rPr>
                <w:b/>
              </w:rPr>
            </w:r>
            <w:r>
              <w:rPr>
                <w:rFonts w:ascii="Times New Roman" w:hAnsi="Times New Roman" w:eastAsia="仿宋_GB2312"/>
                <w:b/>
                <w:sz w:val="32"/>
              </w:rPr>
              <w:t>字段</w:t>
            </w:r>
          </w:p>
        </w:tc>
        <w:tc>
          <w:tcPr>
            <w:tcW w:type="dxa" w:w="1836"/>
          </w:tcPr>
          <w:p>
            <w:pPr>
              <w:spacing w:line="480" w:lineRule="exact" w:before="0" w:after="0"/>
              <w:jc w:val="left"/>
            </w:pPr>
            <w:r>
              <w:rPr>
                <w:b/>
              </w:rPr>
            </w:r>
            <w:r>
              <w:rPr>
                <w:rFonts w:ascii="Times New Roman" w:hAnsi="Times New Roman" w:eastAsia="仿宋_GB2312"/>
                <w:b/>
                <w:sz w:val="32"/>
              </w:rPr>
              <w:t>类型</w:t>
            </w:r>
          </w:p>
        </w:tc>
        <w:tc>
          <w:tcPr>
            <w:tcW w:type="dxa" w:w="1836"/>
          </w:tcPr>
          <w:p>
            <w:pPr>
              <w:spacing w:line="480" w:lineRule="exact" w:before="0" w:after="0"/>
              <w:jc w:val="left"/>
            </w:pPr>
            <w:r>
              <w:rPr>
                <w:b/>
              </w:rPr>
            </w:r>
            <w:r>
              <w:rPr>
                <w:rFonts w:ascii="Times New Roman" w:hAnsi="Times New Roman" w:eastAsia="仿宋_GB2312"/>
                <w:b/>
                <w:sz w:val="32"/>
              </w:rPr>
              <w:t>必填</w:t>
            </w:r>
          </w:p>
        </w:tc>
        <w:tc>
          <w:tcPr>
            <w:tcW w:type="dxa" w:w="1836"/>
          </w:tcPr>
          <w:p>
            <w:pPr>
              <w:spacing w:line="480" w:lineRule="exact" w:before="0" w:after="0"/>
              <w:jc w:val="left"/>
            </w:pPr>
            <w:r>
              <w:rPr>
                <w:b/>
              </w:rPr>
            </w:r>
            <w:r>
              <w:rPr>
                <w:rFonts w:ascii="Times New Roman" w:hAnsi="Times New Roman" w:eastAsia="仿宋_GB2312"/>
                <w:b/>
                <w:sz w:val="32"/>
              </w:rPr>
              <w:t>校验规则</w:t>
            </w:r>
          </w:p>
        </w:tc>
        <w:tc>
          <w:tcPr>
            <w:tcW w:type="dxa" w:w="1836"/>
          </w:tcPr>
          <w:p>
            <w:pPr>
              <w:spacing w:line="480" w:lineRule="exact" w:before="0" w:after="0"/>
              <w:jc w:val="left"/>
            </w:pPr>
            <w:r>
              <w:rPr>
                <w:b/>
              </w:rPr>
            </w:r>
            <w:r>
              <w:rPr>
                <w:rFonts w:ascii="Times New Roman" w:hAnsi="Times New Roman" w:eastAsia="仿宋_GB2312"/>
                <w:b/>
                <w:sz w:val="32"/>
              </w:rPr>
              <w:t>默认值</w:t>
            </w:r>
          </w:p>
        </w:tc>
      </w:tr>
      <w:tr>
        <w:tc>
          <w:tcPr>
            <w:tcW w:type="dxa" w:w="1836"/>
          </w:tcPr>
          <w:p>
            <w:pPr>
              <w:spacing w:line="480" w:lineRule="exact" w:before="0" w:after="0"/>
              <w:jc w:val="left"/>
            </w:pPr>
            <w:r/>
            <w:r>
              <w:rPr>
                <w:rFonts w:ascii="Times New Roman" w:hAnsi="Times New Roman" w:eastAsia="仿宋_GB2312"/>
                <w:b w:val="0"/>
                <w:sz w:val="32"/>
              </w:rPr>
              <w:t>人员姓名</w:t>
            </w:r>
          </w:p>
        </w:tc>
        <w:tc>
          <w:tcPr>
            <w:tcW w:type="dxa" w:w="1836"/>
          </w:tcPr>
          <w:p>
            <w:pPr>
              <w:spacing w:line="480" w:lineRule="exact" w:before="0" w:after="0"/>
              <w:jc w:val="left"/>
            </w:pPr>
            <w:r/>
            <w:r>
              <w:rPr>
                <w:rFonts w:ascii="Times New Roman" w:hAnsi="Times New Roman" w:eastAsia="仿宋_GB2312"/>
                <w:b w:val="0"/>
                <w:sz w:val="32"/>
              </w:rPr>
              <w:t>文本输入</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2-20个字符</w:t>
            </w:r>
          </w:p>
        </w:tc>
        <w:tc>
          <w:tcPr>
            <w:tcW w:type="dxa" w:w="1836"/>
          </w:tcPr>
          <w:p>
            <w:pPr>
              <w:spacing w:line="480" w:lineRule="exact" w:before="0" w:after="0"/>
              <w:jc w:val="left"/>
            </w:pPr>
            <w:r/>
            <w:r>
              <w:rPr>
                <w:rFonts w:ascii="Times New Roman" w:hAnsi="Times New Roman" w:eastAsia="仿宋_GB2312"/>
                <w:b w:val="0"/>
                <w:sz w:val="32"/>
              </w:rPr>
              <w:t>—</w:t>
            </w:r>
          </w:p>
        </w:tc>
      </w:tr>
      <w:tr>
        <w:tc>
          <w:tcPr>
            <w:tcW w:type="dxa" w:w="1836"/>
          </w:tcPr>
          <w:p>
            <w:pPr>
              <w:spacing w:line="480" w:lineRule="exact" w:before="0" w:after="0"/>
              <w:jc w:val="left"/>
            </w:pPr>
            <w:r/>
            <w:r>
              <w:rPr>
                <w:rFonts w:ascii="Times New Roman" w:hAnsi="Times New Roman" w:eastAsia="仿宋_GB2312"/>
                <w:b w:val="0"/>
                <w:sz w:val="32"/>
              </w:rPr>
              <w:t>手机号</w:t>
            </w:r>
          </w:p>
        </w:tc>
        <w:tc>
          <w:tcPr>
            <w:tcW w:type="dxa" w:w="1836"/>
          </w:tcPr>
          <w:p>
            <w:pPr>
              <w:spacing w:line="480" w:lineRule="exact" w:before="0" w:after="0"/>
              <w:jc w:val="left"/>
            </w:pPr>
            <w:r/>
            <w:r>
              <w:rPr>
                <w:rFonts w:ascii="Times New Roman" w:hAnsi="Times New Roman" w:eastAsia="仿宋_GB2312"/>
                <w:b w:val="0"/>
                <w:sz w:val="32"/>
              </w:rPr>
              <w:t>手机号输入</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11位手机号格式</w:t>
            </w:r>
          </w:p>
        </w:tc>
        <w:tc>
          <w:tcPr>
            <w:tcW w:type="dxa" w:w="1836"/>
          </w:tcPr>
          <w:p>
            <w:pPr>
              <w:spacing w:line="480" w:lineRule="exact" w:before="0" w:after="0"/>
              <w:jc w:val="left"/>
            </w:pPr>
            <w:r/>
            <w:r>
              <w:rPr>
                <w:rFonts w:ascii="Times New Roman" w:hAnsi="Times New Roman" w:eastAsia="仿宋_GB2312"/>
                <w:b w:val="0"/>
                <w:sz w:val="32"/>
              </w:rPr>
              <w:t>—</w:t>
            </w:r>
          </w:p>
        </w:tc>
      </w:tr>
      <w:tr>
        <w:tc>
          <w:tcPr>
            <w:tcW w:type="dxa" w:w="1836"/>
          </w:tcPr>
          <w:p>
            <w:pPr>
              <w:spacing w:line="480" w:lineRule="exact" w:before="0" w:after="0"/>
              <w:jc w:val="left"/>
            </w:pPr>
            <w:r/>
            <w:r>
              <w:rPr>
                <w:rFonts w:ascii="Times New Roman" w:hAnsi="Times New Roman" w:eastAsia="仿宋_GB2312"/>
                <w:b w:val="0"/>
                <w:sz w:val="32"/>
              </w:rPr>
              <w:t>邮箱</w:t>
            </w:r>
          </w:p>
        </w:tc>
        <w:tc>
          <w:tcPr>
            <w:tcW w:type="dxa" w:w="1836"/>
          </w:tcPr>
          <w:p>
            <w:pPr>
              <w:spacing w:line="480" w:lineRule="exact" w:before="0" w:after="0"/>
              <w:jc w:val="left"/>
            </w:pPr>
            <w:r/>
            <w:r>
              <w:rPr>
                <w:rFonts w:ascii="Times New Roman" w:hAnsi="Times New Roman" w:eastAsia="仿宋_GB2312"/>
                <w:b w:val="0"/>
                <w:sz w:val="32"/>
              </w:rPr>
              <w:t>邮箱输入</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标准邮箱格式</w:t>
            </w:r>
          </w:p>
        </w:tc>
        <w:tc>
          <w:tcPr>
            <w:tcW w:type="dxa" w:w="1836"/>
          </w:tcPr>
          <w:p>
            <w:pPr>
              <w:spacing w:line="480" w:lineRule="exact" w:before="0" w:after="0"/>
              <w:jc w:val="left"/>
            </w:pPr>
            <w:r/>
            <w:r>
              <w:rPr>
                <w:rFonts w:ascii="Times New Roman" w:hAnsi="Times New Roman" w:eastAsia="仿宋_GB2312"/>
                <w:b w:val="0"/>
                <w:sz w:val="32"/>
              </w:rPr>
              <w:t>—</w:t>
            </w:r>
          </w:p>
        </w:tc>
      </w:tr>
      <w:tr>
        <w:tc>
          <w:tcPr>
            <w:tcW w:type="dxa" w:w="1836"/>
          </w:tcPr>
          <w:p>
            <w:pPr>
              <w:spacing w:line="480" w:lineRule="exact" w:before="0" w:after="0"/>
              <w:jc w:val="left"/>
            </w:pPr>
            <w:r/>
            <w:r>
              <w:rPr>
                <w:rFonts w:ascii="Times New Roman" w:hAnsi="Times New Roman" w:eastAsia="仿宋_GB2312"/>
                <w:b w:val="0"/>
                <w:sz w:val="32"/>
              </w:rPr>
              <w:t>所属公司</w:t>
            </w:r>
          </w:p>
        </w:tc>
        <w:tc>
          <w:tcPr>
            <w:tcW w:type="dxa" w:w="1836"/>
          </w:tcPr>
          <w:p>
            <w:pPr>
              <w:spacing w:line="480" w:lineRule="exact" w:before="0" w:after="0"/>
              <w:jc w:val="left"/>
            </w:pPr>
            <w:r/>
            <w:r>
              <w:rPr>
                <w:rFonts w:ascii="Times New Roman" w:hAnsi="Times New Roman" w:eastAsia="仿宋_GB2312"/>
                <w:b w:val="0"/>
                <w:sz w:val="32"/>
              </w:rPr>
              <w:t>下拉选择</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内部/合作伙伴公司列表</w:t>
            </w:r>
          </w:p>
        </w:tc>
        <w:tc>
          <w:tcPr>
            <w:tcW w:type="dxa" w:w="1836"/>
          </w:tcPr>
          <w:p>
            <w:pPr>
              <w:spacing w:line="480" w:lineRule="exact" w:before="0" w:after="0"/>
              <w:jc w:val="left"/>
            </w:pPr>
            <w:r/>
            <w:r>
              <w:rPr>
                <w:rFonts w:ascii="Times New Roman" w:hAnsi="Times New Roman" w:eastAsia="仿宋_GB2312"/>
                <w:b w:val="0"/>
                <w:sz w:val="32"/>
              </w:rPr>
              <w:t>—</w:t>
            </w:r>
          </w:p>
        </w:tc>
      </w:tr>
      <w:tr>
        <w:tc>
          <w:tcPr>
            <w:tcW w:type="dxa" w:w="1836"/>
          </w:tcPr>
          <w:p>
            <w:pPr>
              <w:spacing w:line="480" w:lineRule="exact" w:before="0" w:after="0"/>
              <w:jc w:val="left"/>
            </w:pPr>
            <w:r/>
            <w:r>
              <w:rPr>
                <w:rFonts w:ascii="Times New Roman" w:hAnsi="Times New Roman" w:eastAsia="仿宋_GB2312"/>
                <w:b w:val="0"/>
                <w:sz w:val="32"/>
              </w:rPr>
              <w:t>拟分配角色</w:t>
            </w:r>
          </w:p>
        </w:tc>
        <w:tc>
          <w:tcPr>
            <w:tcW w:type="dxa" w:w="1836"/>
          </w:tcPr>
          <w:p>
            <w:pPr>
              <w:spacing w:line="480" w:lineRule="exact" w:before="0" w:after="0"/>
              <w:jc w:val="left"/>
            </w:pPr>
            <w:r/>
            <w:r>
              <w:rPr>
                <w:rFonts w:ascii="Times New Roman" w:hAnsi="Times New Roman" w:eastAsia="仿宋_GB2312"/>
                <w:b w:val="0"/>
                <w:sz w:val="32"/>
              </w:rPr>
              <w:t>多选下拉</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至少选1个</w:t>
            </w:r>
          </w:p>
        </w:tc>
        <w:tc>
          <w:tcPr>
            <w:tcW w:type="dxa" w:w="1836"/>
          </w:tcPr>
          <w:p>
            <w:pPr>
              <w:spacing w:line="480" w:lineRule="exact" w:before="0" w:after="0"/>
              <w:jc w:val="left"/>
            </w:pPr>
            <w:r/>
            <w:r>
              <w:rPr>
                <w:rFonts w:ascii="Times New Roman" w:hAnsi="Times New Roman" w:eastAsia="仿宋_GB2312"/>
                <w:b w:val="0"/>
                <w:sz w:val="32"/>
              </w:rPr>
              <w:t>—</w:t>
            </w:r>
          </w:p>
        </w:tc>
      </w:tr>
      <w:tr>
        <w:tc>
          <w:tcPr>
            <w:tcW w:type="dxa" w:w="1836"/>
          </w:tcPr>
          <w:p>
            <w:pPr>
              <w:spacing w:line="480" w:lineRule="exact" w:before="0" w:after="0"/>
              <w:jc w:val="left"/>
            </w:pPr>
            <w:r/>
            <w:r>
              <w:rPr>
                <w:rFonts w:ascii="Times New Roman" w:hAnsi="Times New Roman" w:eastAsia="仿宋_GB2312"/>
                <w:b w:val="0"/>
                <w:sz w:val="32"/>
              </w:rPr>
              <w:t>关联项目</w:t>
            </w:r>
          </w:p>
        </w:tc>
        <w:tc>
          <w:tcPr>
            <w:tcW w:type="dxa" w:w="1836"/>
          </w:tcPr>
          <w:p>
            <w:pPr>
              <w:spacing w:line="480" w:lineRule="exact" w:before="0" w:after="0"/>
              <w:jc w:val="left"/>
            </w:pPr>
            <w:r/>
            <w:r>
              <w:rPr>
                <w:rFonts w:ascii="Times New Roman" w:hAnsi="Times New Roman" w:eastAsia="仿宋_GB2312"/>
                <w:b w:val="0"/>
                <w:sz w:val="32"/>
              </w:rPr>
              <w:t>下拉选择</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当前项目</w:t>
            </w:r>
          </w:p>
        </w:tc>
      </w:tr>
      <w:tr>
        <w:tc>
          <w:tcPr>
            <w:tcW w:type="dxa" w:w="1836"/>
          </w:tcPr>
          <w:p>
            <w:pPr>
              <w:spacing w:line="480" w:lineRule="exact" w:before="0" w:after="0"/>
              <w:jc w:val="left"/>
            </w:pPr>
            <w:r/>
            <w:r>
              <w:rPr>
                <w:rFonts w:ascii="Times New Roman" w:hAnsi="Times New Roman" w:eastAsia="仿宋_GB2312"/>
                <w:b w:val="0"/>
                <w:sz w:val="32"/>
              </w:rPr>
              <w:t>预计入驻日期</w:t>
            </w:r>
          </w:p>
        </w:tc>
        <w:tc>
          <w:tcPr>
            <w:tcW w:type="dxa" w:w="1836"/>
          </w:tcPr>
          <w:p>
            <w:pPr>
              <w:spacing w:line="480" w:lineRule="exact" w:before="0" w:after="0"/>
              <w:jc w:val="left"/>
            </w:pPr>
            <w:r/>
            <w:r>
              <w:rPr>
                <w:rFonts w:ascii="Times New Roman" w:hAnsi="Times New Roman" w:eastAsia="仿宋_GB2312"/>
                <w:b w:val="0"/>
                <w:sz w:val="32"/>
              </w:rPr>
              <w:t>日期选择</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不能早于今天</w:t>
            </w:r>
          </w:p>
        </w:tc>
        <w:tc>
          <w:tcPr>
            <w:tcW w:type="dxa" w:w="1836"/>
          </w:tcPr>
          <w:p>
            <w:pPr>
              <w:spacing w:line="480" w:lineRule="exact" w:before="0" w:after="0"/>
              <w:jc w:val="left"/>
            </w:pPr>
            <w:r/>
            <w:r>
              <w:rPr>
                <w:rFonts w:ascii="Times New Roman" w:hAnsi="Times New Roman" w:eastAsia="仿宋_GB2312"/>
                <w:b w:val="0"/>
                <w:sz w:val="32"/>
              </w:rPr>
              <w:t>今天</w:t>
            </w:r>
          </w:p>
        </w:tc>
      </w:tr>
      <w:tr>
        <w:tc>
          <w:tcPr>
            <w:tcW w:type="dxa" w:w="1836"/>
          </w:tcPr>
          <w:p>
            <w:pPr>
              <w:spacing w:line="480" w:lineRule="exact" w:before="0" w:after="0"/>
              <w:jc w:val="left"/>
            </w:pPr>
            <w:r/>
            <w:r>
              <w:rPr>
                <w:rFonts w:ascii="Times New Roman" w:hAnsi="Times New Roman" w:eastAsia="仿宋_GB2312"/>
                <w:b w:val="0"/>
                <w:sz w:val="32"/>
              </w:rPr>
              <w:t>备注</w:t>
            </w:r>
          </w:p>
        </w:tc>
        <w:tc>
          <w:tcPr>
            <w:tcW w:type="dxa" w:w="1836"/>
          </w:tcPr>
          <w:p>
            <w:pPr>
              <w:spacing w:line="480" w:lineRule="exact" w:before="0" w:after="0"/>
              <w:jc w:val="left"/>
            </w:pPr>
            <w:r/>
            <w:r>
              <w:rPr>
                <w:rFonts w:ascii="Times New Roman" w:hAnsi="Times New Roman" w:eastAsia="仿宋_GB2312"/>
                <w:b w:val="0"/>
                <w:sz w:val="32"/>
              </w:rPr>
              <w:t>文本域</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≤500字</w:t>
            </w:r>
          </w:p>
        </w:tc>
        <w:tc>
          <w:tcPr>
            <w:tcW w:type="dxa" w:w="1836"/>
          </w:tcPr>
          <w:p>
            <w:pPr>
              <w:spacing w:line="480" w:lineRule="exact" w:before="0" w:after="0"/>
              <w:jc w:val="left"/>
            </w:pPr>
            <w:r/>
            <w:r>
              <w:rPr>
                <w:rFonts w:ascii="Times New Roman" w:hAnsi="Times New Roman" w:eastAsia="仿宋_GB2312"/>
                <w:b w:val="0"/>
                <w:sz w:val="32"/>
              </w:rPr>
              <w:t>—</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10.12.2 离场申请表单</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tcPr>
          <w:p>
            <w:pPr>
              <w:spacing w:line="480" w:lineRule="exact" w:before="0" w:after="0"/>
              <w:jc w:val="left"/>
            </w:pPr>
            <w:r>
              <w:rPr>
                <w:b/>
              </w:rPr>
            </w:r>
            <w:r>
              <w:rPr>
                <w:rFonts w:ascii="Times New Roman" w:hAnsi="Times New Roman" w:eastAsia="仿宋_GB2312"/>
                <w:b/>
                <w:sz w:val="32"/>
              </w:rPr>
              <w:t>字段</w:t>
            </w:r>
          </w:p>
        </w:tc>
        <w:tc>
          <w:tcPr>
            <w:tcW w:type="dxa" w:w="1836"/>
          </w:tcPr>
          <w:p>
            <w:pPr>
              <w:spacing w:line="480" w:lineRule="exact" w:before="0" w:after="0"/>
              <w:jc w:val="left"/>
            </w:pPr>
            <w:r>
              <w:rPr>
                <w:b/>
              </w:rPr>
            </w:r>
            <w:r>
              <w:rPr>
                <w:rFonts w:ascii="Times New Roman" w:hAnsi="Times New Roman" w:eastAsia="仿宋_GB2312"/>
                <w:b/>
                <w:sz w:val="32"/>
              </w:rPr>
              <w:t>类型</w:t>
            </w:r>
          </w:p>
        </w:tc>
        <w:tc>
          <w:tcPr>
            <w:tcW w:type="dxa" w:w="1836"/>
          </w:tcPr>
          <w:p>
            <w:pPr>
              <w:spacing w:line="480" w:lineRule="exact" w:before="0" w:after="0"/>
              <w:jc w:val="left"/>
            </w:pPr>
            <w:r>
              <w:rPr>
                <w:b/>
              </w:rPr>
            </w:r>
            <w:r>
              <w:rPr>
                <w:rFonts w:ascii="Times New Roman" w:hAnsi="Times New Roman" w:eastAsia="仿宋_GB2312"/>
                <w:b/>
                <w:sz w:val="32"/>
              </w:rPr>
              <w:t>必填</w:t>
            </w:r>
          </w:p>
        </w:tc>
        <w:tc>
          <w:tcPr>
            <w:tcW w:type="dxa" w:w="1836"/>
          </w:tcPr>
          <w:p>
            <w:pPr>
              <w:spacing w:line="480" w:lineRule="exact" w:before="0" w:after="0"/>
              <w:jc w:val="left"/>
            </w:pPr>
            <w:r>
              <w:rPr>
                <w:b/>
              </w:rPr>
            </w:r>
            <w:r>
              <w:rPr>
                <w:rFonts w:ascii="Times New Roman" w:hAnsi="Times New Roman" w:eastAsia="仿宋_GB2312"/>
                <w:b/>
                <w:sz w:val="32"/>
              </w:rPr>
              <w:t>校验规则</w:t>
            </w:r>
          </w:p>
        </w:tc>
        <w:tc>
          <w:tcPr>
            <w:tcW w:type="dxa" w:w="1836"/>
          </w:tcPr>
          <w:p>
            <w:pPr>
              <w:spacing w:line="480" w:lineRule="exact" w:before="0" w:after="0"/>
              <w:jc w:val="left"/>
            </w:pPr>
            <w:r>
              <w:rPr>
                <w:b/>
              </w:rPr>
            </w:r>
            <w:r>
              <w:rPr>
                <w:rFonts w:ascii="Times New Roman" w:hAnsi="Times New Roman" w:eastAsia="仿宋_GB2312"/>
                <w:b/>
                <w:sz w:val="32"/>
              </w:rPr>
              <w:t>默认值</w:t>
            </w:r>
          </w:p>
        </w:tc>
      </w:tr>
      <w:tr>
        <w:tc>
          <w:tcPr>
            <w:tcW w:type="dxa" w:w="1836"/>
          </w:tcPr>
          <w:p>
            <w:pPr>
              <w:spacing w:line="480" w:lineRule="exact" w:before="0" w:after="0"/>
              <w:jc w:val="left"/>
            </w:pPr>
            <w:r/>
            <w:r>
              <w:rPr>
                <w:rFonts w:ascii="Times New Roman" w:hAnsi="Times New Roman" w:eastAsia="仿宋_GB2312"/>
                <w:b w:val="0"/>
                <w:sz w:val="32"/>
              </w:rPr>
              <w:t>离场人员</w:t>
            </w:r>
          </w:p>
        </w:tc>
        <w:tc>
          <w:tcPr>
            <w:tcW w:type="dxa" w:w="1836"/>
          </w:tcPr>
          <w:p>
            <w:pPr>
              <w:spacing w:line="480" w:lineRule="exact" w:before="0" w:after="0"/>
              <w:jc w:val="left"/>
            </w:pPr>
            <w:r/>
            <w:r>
              <w:rPr>
                <w:rFonts w:ascii="Times New Roman" w:hAnsi="Times New Roman" w:eastAsia="仿宋_GB2312"/>
                <w:b w:val="0"/>
                <w:sz w:val="32"/>
              </w:rPr>
              <w:t>人员选择</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当前用户或选择</w:t>
            </w:r>
          </w:p>
        </w:tc>
      </w:tr>
      <w:tr>
        <w:tc>
          <w:tcPr>
            <w:tcW w:type="dxa" w:w="1836"/>
          </w:tcPr>
          <w:p>
            <w:pPr>
              <w:spacing w:line="480" w:lineRule="exact" w:before="0" w:after="0"/>
              <w:jc w:val="left"/>
            </w:pPr>
            <w:r/>
            <w:r>
              <w:rPr>
                <w:rFonts w:ascii="Times New Roman" w:hAnsi="Times New Roman" w:eastAsia="仿宋_GB2312"/>
                <w:b w:val="0"/>
                <w:sz w:val="32"/>
              </w:rPr>
              <w:t>预计离场日期</w:t>
            </w:r>
          </w:p>
        </w:tc>
        <w:tc>
          <w:tcPr>
            <w:tcW w:type="dxa" w:w="1836"/>
          </w:tcPr>
          <w:p>
            <w:pPr>
              <w:spacing w:line="480" w:lineRule="exact" w:before="0" w:after="0"/>
              <w:jc w:val="left"/>
            </w:pPr>
            <w:r/>
            <w:r>
              <w:rPr>
                <w:rFonts w:ascii="Times New Roman" w:hAnsi="Times New Roman" w:eastAsia="仿宋_GB2312"/>
                <w:b w:val="0"/>
                <w:sz w:val="32"/>
              </w:rPr>
              <w:t>日期选择</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不能早于今天</w:t>
            </w:r>
          </w:p>
        </w:tc>
        <w:tc>
          <w:tcPr>
            <w:tcW w:type="dxa" w:w="1836"/>
          </w:tcPr>
          <w:p>
            <w:pPr>
              <w:spacing w:line="480" w:lineRule="exact" w:before="0" w:after="0"/>
              <w:jc w:val="left"/>
            </w:pPr>
            <w:r/>
            <w:r>
              <w:rPr>
                <w:rFonts w:ascii="Times New Roman" w:hAnsi="Times New Roman" w:eastAsia="仿宋_GB2312"/>
                <w:b w:val="0"/>
                <w:sz w:val="32"/>
              </w:rPr>
              <w:t>—</w:t>
            </w:r>
          </w:p>
        </w:tc>
      </w:tr>
      <w:tr>
        <w:tc>
          <w:tcPr>
            <w:tcW w:type="dxa" w:w="1836"/>
          </w:tcPr>
          <w:p>
            <w:pPr>
              <w:spacing w:line="480" w:lineRule="exact" w:before="0" w:after="0"/>
              <w:jc w:val="left"/>
            </w:pPr>
            <w:r/>
            <w:r>
              <w:rPr>
                <w:rFonts w:ascii="Times New Roman" w:hAnsi="Times New Roman" w:eastAsia="仿宋_GB2312"/>
                <w:b w:val="0"/>
                <w:sz w:val="32"/>
              </w:rPr>
              <w:t>离场原因</w:t>
            </w:r>
          </w:p>
        </w:tc>
        <w:tc>
          <w:tcPr>
            <w:tcW w:type="dxa" w:w="1836"/>
          </w:tcPr>
          <w:p>
            <w:pPr>
              <w:spacing w:line="480" w:lineRule="exact" w:before="0" w:after="0"/>
              <w:jc w:val="left"/>
            </w:pPr>
            <w:r/>
            <w:r>
              <w:rPr>
                <w:rFonts w:ascii="Times New Roman" w:hAnsi="Times New Roman" w:eastAsia="仿宋_GB2312"/>
                <w:b w:val="0"/>
                <w:sz w:val="32"/>
              </w:rPr>
              <w:t>下拉+文本</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下拉：合同到期/个人原因/项目结束/其他</w:t>
            </w:r>
          </w:p>
        </w:tc>
        <w:tc>
          <w:tcPr>
            <w:tcW w:type="dxa" w:w="1836"/>
          </w:tcPr>
          <w:p>
            <w:pPr>
              <w:spacing w:line="480" w:lineRule="exact" w:before="0" w:after="0"/>
              <w:jc w:val="left"/>
            </w:pPr>
            <w:r/>
            <w:r>
              <w:rPr>
                <w:rFonts w:ascii="Times New Roman" w:hAnsi="Times New Roman" w:eastAsia="仿宋_GB2312"/>
                <w:b w:val="0"/>
                <w:sz w:val="32"/>
              </w:rPr>
              <w:t>—</w:t>
            </w:r>
          </w:p>
        </w:tc>
      </w:tr>
      <w:tr>
        <w:tc>
          <w:tcPr>
            <w:tcW w:type="dxa" w:w="1836"/>
          </w:tcPr>
          <w:p>
            <w:pPr>
              <w:spacing w:line="480" w:lineRule="exact" w:before="0" w:after="0"/>
              <w:jc w:val="left"/>
            </w:pPr>
            <w:r/>
            <w:r>
              <w:rPr>
                <w:rFonts w:ascii="Times New Roman" w:hAnsi="Times New Roman" w:eastAsia="仿宋_GB2312"/>
                <w:b w:val="0"/>
                <w:sz w:val="32"/>
              </w:rPr>
              <w:t>8项交接检查</w:t>
            </w:r>
          </w:p>
        </w:tc>
        <w:tc>
          <w:tcPr>
            <w:tcW w:type="dxa" w:w="1836"/>
          </w:tcPr>
          <w:p>
            <w:pPr>
              <w:spacing w:line="480" w:lineRule="exact" w:before="0" w:after="0"/>
              <w:jc w:val="left"/>
            </w:pPr>
            <w:r/>
            <w:r>
              <w:rPr>
                <w:rFonts w:ascii="Times New Roman" w:hAnsi="Times New Roman" w:eastAsia="仿宋_GB2312"/>
                <w:b w:val="0"/>
                <w:sz w:val="32"/>
              </w:rPr>
              <w:t>复选框列表</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全部勾选方可提交</w:t>
            </w:r>
          </w:p>
        </w:tc>
        <w:tc>
          <w:tcPr>
            <w:tcW w:type="dxa" w:w="1836"/>
          </w:tcPr>
          <w:p>
            <w:pPr>
              <w:spacing w:line="480" w:lineRule="exact" w:before="0" w:after="0"/>
              <w:jc w:val="left"/>
            </w:pPr>
            <w:r/>
            <w:r>
              <w:rPr>
                <w:rFonts w:ascii="Times New Roman" w:hAnsi="Times New Roman" w:eastAsia="仿宋_GB2312"/>
                <w:b w:val="0"/>
                <w:sz w:val="32"/>
              </w:rPr>
              <w:t>未勾选</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10.12.3 发版申请表单</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tcPr>
          <w:p>
            <w:pPr>
              <w:spacing w:line="480" w:lineRule="exact" w:before="0" w:after="0"/>
              <w:jc w:val="left"/>
            </w:pPr>
            <w:r>
              <w:rPr>
                <w:b/>
              </w:rPr>
            </w:r>
            <w:r>
              <w:rPr>
                <w:rFonts w:ascii="Times New Roman" w:hAnsi="Times New Roman" w:eastAsia="仿宋_GB2312"/>
                <w:b/>
                <w:sz w:val="32"/>
              </w:rPr>
              <w:t>字段</w:t>
            </w:r>
          </w:p>
        </w:tc>
        <w:tc>
          <w:tcPr>
            <w:tcW w:type="dxa" w:w="1836"/>
          </w:tcPr>
          <w:p>
            <w:pPr>
              <w:spacing w:line="480" w:lineRule="exact" w:before="0" w:after="0"/>
              <w:jc w:val="left"/>
            </w:pPr>
            <w:r>
              <w:rPr>
                <w:b/>
              </w:rPr>
            </w:r>
            <w:r>
              <w:rPr>
                <w:rFonts w:ascii="Times New Roman" w:hAnsi="Times New Roman" w:eastAsia="仿宋_GB2312"/>
                <w:b/>
                <w:sz w:val="32"/>
              </w:rPr>
              <w:t>类型</w:t>
            </w:r>
          </w:p>
        </w:tc>
        <w:tc>
          <w:tcPr>
            <w:tcW w:type="dxa" w:w="1836"/>
          </w:tcPr>
          <w:p>
            <w:pPr>
              <w:spacing w:line="480" w:lineRule="exact" w:before="0" w:after="0"/>
              <w:jc w:val="left"/>
            </w:pPr>
            <w:r>
              <w:rPr>
                <w:b/>
              </w:rPr>
            </w:r>
            <w:r>
              <w:rPr>
                <w:rFonts w:ascii="Times New Roman" w:hAnsi="Times New Roman" w:eastAsia="仿宋_GB2312"/>
                <w:b/>
                <w:sz w:val="32"/>
              </w:rPr>
              <w:t>必填</w:t>
            </w:r>
          </w:p>
        </w:tc>
        <w:tc>
          <w:tcPr>
            <w:tcW w:type="dxa" w:w="1836"/>
          </w:tcPr>
          <w:p>
            <w:pPr>
              <w:spacing w:line="480" w:lineRule="exact" w:before="0" w:after="0"/>
              <w:jc w:val="left"/>
            </w:pPr>
            <w:r>
              <w:rPr>
                <w:b/>
              </w:rPr>
            </w:r>
            <w:r>
              <w:rPr>
                <w:rFonts w:ascii="Times New Roman" w:hAnsi="Times New Roman" w:eastAsia="仿宋_GB2312"/>
                <w:b/>
                <w:sz w:val="32"/>
              </w:rPr>
              <w:t>校验规则</w:t>
            </w:r>
          </w:p>
        </w:tc>
        <w:tc>
          <w:tcPr>
            <w:tcW w:type="dxa" w:w="1836"/>
          </w:tcPr>
          <w:p>
            <w:pPr>
              <w:spacing w:line="480" w:lineRule="exact" w:before="0" w:after="0"/>
              <w:jc w:val="left"/>
            </w:pPr>
            <w:r>
              <w:rPr>
                <w:b/>
              </w:rPr>
            </w:r>
            <w:r>
              <w:rPr>
                <w:rFonts w:ascii="Times New Roman" w:hAnsi="Times New Roman" w:eastAsia="仿宋_GB2312"/>
                <w:b/>
                <w:sz w:val="32"/>
              </w:rPr>
              <w:t>默认值</w:t>
            </w:r>
          </w:p>
        </w:tc>
      </w:tr>
      <w:tr>
        <w:tc>
          <w:tcPr>
            <w:tcW w:type="dxa" w:w="1836"/>
          </w:tcPr>
          <w:p>
            <w:pPr>
              <w:spacing w:line="480" w:lineRule="exact" w:before="0" w:after="0"/>
              <w:jc w:val="left"/>
            </w:pPr>
            <w:r/>
            <w:r>
              <w:rPr>
                <w:rFonts w:ascii="Times New Roman" w:hAnsi="Times New Roman" w:eastAsia="仿宋_GB2312"/>
                <w:b w:val="0"/>
                <w:sz w:val="32"/>
              </w:rPr>
              <w:t>发版系统</w:t>
            </w:r>
          </w:p>
        </w:tc>
        <w:tc>
          <w:tcPr>
            <w:tcW w:type="dxa" w:w="1836"/>
          </w:tcPr>
          <w:p>
            <w:pPr>
              <w:spacing w:line="480" w:lineRule="exact" w:before="0" w:after="0"/>
              <w:jc w:val="left"/>
            </w:pPr>
            <w:r/>
            <w:r>
              <w:rPr>
                <w:rFonts w:ascii="Times New Roman" w:hAnsi="Times New Roman" w:eastAsia="仿宋_GB2312"/>
                <w:b w:val="0"/>
                <w:sz w:val="32"/>
              </w:rPr>
              <w:t>下拉选择</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关联项目下的业务系统</w:t>
            </w:r>
          </w:p>
        </w:tc>
        <w:tc>
          <w:tcPr>
            <w:tcW w:type="dxa" w:w="1836"/>
          </w:tcPr>
          <w:p>
            <w:pPr>
              <w:spacing w:line="480" w:lineRule="exact" w:before="0" w:after="0"/>
              <w:jc w:val="left"/>
            </w:pPr>
            <w:r/>
            <w:r>
              <w:rPr>
                <w:rFonts w:ascii="Times New Roman" w:hAnsi="Times New Roman" w:eastAsia="仿宋_GB2312"/>
                <w:b w:val="0"/>
                <w:sz w:val="32"/>
              </w:rPr>
              <w:t>—</w:t>
            </w:r>
          </w:p>
        </w:tc>
      </w:tr>
      <w:tr>
        <w:tc>
          <w:tcPr>
            <w:tcW w:type="dxa" w:w="1836"/>
          </w:tcPr>
          <w:p>
            <w:pPr>
              <w:spacing w:line="480" w:lineRule="exact" w:before="0" w:after="0"/>
              <w:jc w:val="left"/>
            </w:pPr>
            <w:r/>
            <w:r>
              <w:rPr>
                <w:rFonts w:ascii="Times New Roman" w:hAnsi="Times New Roman" w:eastAsia="仿宋_GB2312"/>
                <w:b w:val="0"/>
                <w:sz w:val="32"/>
              </w:rPr>
              <w:t>版本号</w:t>
            </w:r>
          </w:p>
        </w:tc>
        <w:tc>
          <w:tcPr>
            <w:tcW w:type="dxa" w:w="1836"/>
          </w:tcPr>
          <w:p>
            <w:pPr>
              <w:spacing w:line="480" w:lineRule="exact" w:before="0" w:after="0"/>
              <w:jc w:val="left"/>
            </w:pPr>
            <w:r/>
            <w:r>
              <w:rPr>
                <w:rFonts w:ascii="Times New Roman" w:hAnsi="Times New Roman" w:eastAsia="仿宋_GB2312"/>
                <w:b w:val="0"/>
                <w:sz w:val="32"/>
              </w:rPr>
              <w:t>文本输入</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格式：v主.次.修订</w:t>
            </w:r>
          </w:p>
        </w:tc>
        <w:tc>
          <w:tcPr>
            <w:tcW w:type="dxa" w:w="1836"/>
          </w:tcPr>
          <w:p>
            <w:pPr>
              <w:spacing w:line="480" w:lineRule="exact" w:before="0" w:after="0"/>
              <w:jc w:val="left"/>
            </w:pPr>
            <w:r/>
            <w:r>
              <w:rPr>
                <w:rFonts w:ascii="Times New Roman" w:hAnsi="Times New Roman" w:eastAsia="仿宋_GB2312"/>
                <w:b w:val="0"/>
                <w:sz w:val="32"/>
              </w:rPr>
              <w:t>—</w:t>
            </w:r>
          </w:p>
        </w:tc>
      </w:tr>
      <w:tr>
        <w:tc>
          <w:tcPr>
            <w:tcW w:type="dxa" w:w="1836"/>
          </w:tcPr>
          <w:p>
            <w:pPr>
              <w:spacing w:line="480" w:lineRule="exact" w:before="0" w:after="0"/>
              <w:jc w:val="left"/>
            </w:pPr>
            <w:r/>
            <w:r>
              <w:rPr>
                <w:rFonts w:ascii="Times New Roman" w:hAnsi="Times New Roman" w:eastAsia="仿宋_GB2312"/>
                <w:b w:val="0"/>
                <w:sz w:val="32"/>
              </w:rPr>
              <w:t>发版时间窗口</w:t>
            </w:r>
          </w:p>
        </w:tc>
        <w:tc>
          <w:tcPr>
            <w:tcW w:type="dxa" w:w="1836"/>
          </w:tcPr>
          <w:p>
            <w:pPr>
              <w:spacing w:line="480" w:lineRule="exact" w:before="0" w:after="0"/>
              <w:jc w:val="left"/>
            </w:pPr>
            <w:r/>
            <w:r>
              <w:rPr>
                <w:rFonts w:ascii="Times New Roman" w:hAnsi="Times New Roman" w:eastAsia="仿宋_GB2312"/>
                <w:b w:val="0"/>
                <w:sz w:val="32"/>
              </w:rPr>
              <w:t>日期时间范围</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开始&lt;结束</w:t>
            </w:r>
          </w:p>
        </w:tc>
        <w:tc>
          <w:tcPr>
            <w:tcW w:type="dxa" w:w="1836"/>
          </w:tcPr>
          <w:p>
            <w:pPr>
              <w:spacing w:line="480" w:lineRule="exact" w:before="0" w:after="0"/>
              <w:jc w:val="left"/>
            </w:pPr>
            <w:r/>
            <w:r>
              <w:rPr>
                <w:rFonts w:ascii="Times New Roman" w:hAnsi="Times New Roman" w:eastAsia="仿宋_GB2312"/>
                <w:b w:val="0"/>
                <w:sz w:val="32"/>
              </w:rPr>
              <w:t>—</w:t>
            </w:r>
          </w:p>
        </w:tc>
      </w:tr>
      <w:tr>
        <w:tc>
          <w:tcPr>
            <w:tcW w:type="dxa" w:w="1836"/>
          </w:tcPr>
          <w:p>
            <w:pPr>
              <w:spacing w:line="480" w:lineRule="exact" w:before="0" w:after="0"/>
              <w:jc w:val="left"/>
            </w:pPr>
            <w:r/>
            <w:r>
              <w:rPr>
                <w:rFonts w:ascii="Times New Roman" w:hAnsi="Times New Roman" w:eastAsia="仿宋_GB2312"/>
                <w:b w:val="0"/>
                <w:sz w:val="32"/>
              </w:rPr>
              <w:t>是否影响正常服务</w:t>
            </w:r>
          </w:p>
        </w:tc>
        <w:tc>
          <w:tcPr>
            <w:tcW w:type="dxa" w:w="1836"/>
          </w:tcPr>
          <w:p>
            <w:pPr>
              <w:spacing w:line="480" w:lineRule="exact" w:before="0" w:after="0"/>
              <w:jc w:val="left"/>
            </w:pPr>
            <w:r/>
            <w:r>
              <w:rPr>
                <w:rFonts w:ascii="Times New Roman" w:hAnsi="Times New Roman" w:eastAsia="仿宋_GB2312"/>
                <w:b w:val="0"/>
                <w:sz w:val="32"/>
              </w:rPr>
              <w:t>单选</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是/否</w:t>
            </w:r>
          </w:p>
        </w:tc>
        <w:tc>
          <w:tcPr>
            <w:tcW w:type="dxa" w:w="1836"/>
          </w:tcPr>
          <w:p>
            <w:pPr>
              <w:spacing w:line="480" w:lineRule="exact" w:before="0" w:after="0"/>
              <w:jc w:val="left"/>
            </w:pPr>
            <w:r/>
            <w:r>
              <w:rPr>
                <w:rFonts w:ascii="Times New Roman" w:hAnsi="Times New Roman" w:eastAsia="仿宋_GB2312"/>
                <w:b w:val="0"/>
                <w:sz w:val="32"/>
              </w:rPr>
              <w:t>否</w:t>
            </w:r>
          </w:p>
        </w:tc>
      </w:tr>
      <w:tr>
        <w:tc>
          <w:tcPr>
            <w:tcW w:type="dxa" w:w="1836"/>
          </w:tcPr>
          <w:p>
            <w:pPr>
              <w:spacing w:line="480" w:lineRule="exact" w:before="0" w:after="0"/>
              <w:jc w:val="left"/>
            </w:pPr>
            <w:r/>
            <w:r>
              <w:rPr>
                <w:rFonts w:ascii="Times New Roman" w:hAnsi="Times New Roman" w:eastAsia="仿宋_GB2312"/>
                <w:b w:val="0"/>
                <w:sz w:val="32"/>
              </w:rPr>
              <w:t>影响范围描述</w:t>
            </w:r>
          </w:p>
        </w:tc>
        <w:tc>
          <w:tcPr>
            <w:tcW w:type="dxa" w:w="1836"/>
          </w:tcPr>
          <w:p>
            <w:pPr>
              <w:spacing w:line="480" w:lineRule="exact" w:before="0" w:after="0"/>
              <w:jc w:val="left"/>
            </w:pPr>
            <w:r/>
            <w:r>
              <w:rPr>
                <w:rFonts w:ascii="Times New Roman" w:hAnsi="Times New Roman" w:eastAsia="仿宋_GB2312"/>
                <w:b w:val="0"/>
                <w:sz w:val="32"/>
              </w:rPr>
              <w:t>文本域</w:t>
            </w:r>
          </w:p>
        </w:tc>
        <w:tc>
          <w:tcPr>
            <w:tcW w:type="dxa" w:w="1836"/>
          </w:tcPr>
          <w:p>
            <w:pPr>
              <w:spacing w:line="480" w:lineRule="exact" w:before="0" w:after="0"/>
              <w:jc w:val="left"/>
            </w:pPr>
            <w:r/>
            <w:r>
              <w:rPr>
                <w:rFonts w:ascii="Times New Roman" w:hAnsi="Times New Roman" w:eastAsia="仿宋_GB2312"/>
                <w:b w:val="0"/>
                <w:sz w:val="32"/>
              </w:rPr>
              <w:t>条件必填</w:t>
            </w:r>
          </w:p>
        </w:tc>
        <w:tc>
          <w:tcPr>
            <w:tcW w:type="dxa" w:w="1836"/>
          </w:tcPr>
          <w:p>
            <w:pPr>
              <w:spacing w:line="480" w:lineRule="exact" w:before="0" w:after="0"/>
              <w:jc w:val="left"/>
            </w:pPr>
            <w:r/>
            <w:r>
              <w:rPr>
                <w:rFonts w:ascii="Times New Roman" w:hAnsi="Times New Roman" w:eastAsia="仿宋_GB2312"/>
                <w:b w:val="0"/>
                <w:sz w:val="32"/>
              </w:rPr>
              <w:t>选"是"时必填，≤2000字</w:t>
            </w:r>
          </w:p>
        </w:tc>
        <w:tc>
          <w:tcPr>
            <w:tcW w:type="dxa" w:w="1836"/>
          </w:tcPr>
          <w:p>
            <w:pPr>
              <w:spacing w:line="480" w:lineRule="exact" w:before="0" w:after="0"/>
              <w:jc w:val="left"/>
            </w:pPr>
            <w:r/>
            <w:r>
              <w:rPr>
                <w:rFonts w:ascii="Times New Roman" w:hAnsi="Times New Roman" w:eastAsia="仿宋_GB2312"/>
                <w:b w:val="0"/>
                <w:sz w:val="32"/>
              </w:rPr>
              <w:t>—</w:t>
            </w:r>
          </w:p>
        </w:tc>
      </w:tr>
      <w:tr>
        <w:tc>
          <w:tcPr>
            <w:tcW w:type="dxa" w:w="1836"/>
          </w:tcPr>
          <w:p>
            <w:pPr>
              <w:spacing w:line="480" w:lineRule="exact" w:before="0" w:after="0"/>
              <w:jc w:val="left"/>
            </w:pPr>
            <w:r/>
            <w:r>
              <w:rPr>
                <w:rFonts w:ascii="Times New Roman" w:hAnsi="Times New Roman" w:eastAsia="仿宋_GB2312"/>
                <w:b w:val="0"/>
                <w:sz w:val="32"/>
              </w:rPr>
              <w:t>回滚方案</w:t>
            </w:r>
          </w:p>
        </w:tc>
        <w:tc>
          <w:tcPr>
            <w:tcW w:type="dxa" w:w="1836"/>
          </w:tcPr>
          <w:p>
            <w:pPr>
              <w:spacing w:line="480" w:lineRule="exact" w:before="0" w:after="0"/>
              <w:jc w:val="left"/>
            </w:pPr>
            <w:r/>
            <w:r>
              <w:rPr>
                <w:rFonts w:ascii="Times New Roman" w:hAnsi="Times New Roman" w:eastAsia="仿宋_GB2312"/>
                <w:b w:val="0"/>
                <w:sz w:val="32"/>
              </w:rPr>
              <w:t>文本域</w:t>
            </w:r>
          </w:p>
        </w:tc>
        <w:tc>
          <w:tcPr>
            <w:tcW w:type="dxa" w:w="1836"/>
          </w:tcPr>
          <w:p>
            <w:pPr>
              <w:spacing w:line="480" w:lineRule="exact" w:before="0" w:after="0"/>
              <w:jc w:val="left"/>
            </w:pPr>
            <w:r/>
            <w:r>
              <w:rPr>
                <w:rFonts w:ascii="Times New Roman" w:hAnsi="Times New Roman" w:eastAsia="仿宋_GB2312"/>
                <w:b w:val="0"/>
                <w:sz w:val="32"/>
              </w:rPr>
              <w:t>条件必填</w:t>
            </w:r>
          </w:p>
        </w:tc>
        <w:tc>
          <w:tcPr>
            <w:tcW w:type="dxa" w:w="1836"/>
          </w:tcPr>
          <w:p>
            <w:pPr>
              <w:spacing w:line="480" w:lineRule="exact" w:before="0" w:after="0"/>
              <w:jc w:val="left"/>
            </w:pPr>
            <w:r/>
            <w:r>
              <w:rPr>
                <w:rFonts w:ascii="Times New Roman" w:hAnsi="Times New Roman" w:eastAsia="仿宋_GB2312"/>
                <w:b w:val="0"/>
                <w:sz w:val="32"/>
              </w:rPr>
              <w:t>选"是"时必填，≤2000字</w:t>
            </w:r>
          </w:p>
        </w:tc>
        <w:tc>
          <w:tcPr>
            <w:tcW w:type="dxa" w:w="1836"/>
          </w:tcPr>
          <w:p>
            <w:pPr>
              <w:spacing w:line="480" w:lineRule="exact" w:before="0" w:after="0"/>
              <w:jc w:val="left"/>
            </w:pPr>
            <w:r/>
            <w:r>
              <w:rPr>
                <w:rFonts w:ascii="Times New Roman" w:hAnsi="Times New Roman" w:eastAsia="仿宋_GB2312"/>
                <w:b w:val="0"/>
                <w:sz w:val="32"/>
              </w:rPr>
              <w:t>—</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10.12.4 需求确认单</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tcPr>
          <w:p>
            <w:pPr>
              <w:spacing w:line="480" w:lineRule="exact" w:before="0" w:after="0"/>
              <w:jc w:val="left"/>
            </w:pPr>
            <w:r>
              <w:rPr>
                <w:b/>
              </w:rPr>
            </w:r>
            <w:r>
              <w:rPr>
                <w:rFonts w:ascii="Times New Roman" w:hAnsi="Times New Roman" w:eastAsia="仿宋_GB2312"/>
                <w:b/>
                <w:sz w:val="32"/>
              </w:rPr>
              <w:t>字段</w:t>
            </w:r>
          </w:p>
        </w:tc>
        <w:tc>
          <w:tcPr>
            <w:tcW w:type="dxa" w:w="1836"/>
          </w:tcPr>
          <w:p>
            <w:pPr>
              <w:spacing w:line="480" w:lineRule="exact" w:before="0" w:after="0"/>
              <w:jc w:val="left"/>
            </w:pPr>
            <w:r>
              <w:rPr>
                <w:b/>
              </w:rPr>
            </w:r>
            <w:r>
              <w:rPr>
                <w:rFonts w:ascii="Times New Roman" w:hAnsi="Times New Roman" w:eastAsia="仿宋_GB2312"/>
                <w:b/>
                <w:sz w:val="32"/>
              </w:rPr>
              <w:t>类型</w:t>
            </w:r>
          </w:p>
        </w:tc>
        <w:tc>
          <w:tcPr>
            <w:tcW w:type="dxa" w:w="1836"/>
          </w:tcPr>
          <w:p>
            <w:pPr>
              <w:spacing w:line="480" w:lineRule="exact" w:before="0" w:after="0"/>
              <w:jc w:val="left"/>
            </w:pPr>
            <w:r>
              <w:rPr>
                <w:b/>
              </w:rPr>
            </w:r>
            <w:r>
              <w:rPr>
                <w:rFonts w:ascii="Times New Roman" w:hAnsi="Times New Roman" w:eastAsia="仿宋_GB2312"/>
                <w:b/>
                <w:sz w:val="32"/>
              </w:rPr>
              <w:t>必填</w:t>
            </w:r>
          </w:p>
        </w:tc>
        <w:tc>
          <w:tcPr>
            <w:tcW w:type="dxa" w:w="1836"/>
          </w:tcPr>
          <w:p>
            <w:pPr>
              <w:spacing w:line="480" w:lineRule="exact" w:before="0" w:after="0"/>
              <w:jc w:val="left"/>
            </w:pPr>
            <w:r>
              <w:rPr>
                <w:b/>
              </w:rPr>
            </w:r>
            <w:r>
              <w:rPr>
                <w:rFonts w:ascii="Times New Roman" w:hAnsi="Times New Roman" w:eastAsia="仿宋_GB2312"/>
                <w:b/>
                <w:sz w:val="32"/>
              </w:rPr>
              <w:t>校验规则</w:t>
            </w:r>
          </w:p>
        </w:tc>
        <w:tc>
          <w:tcPr>
            <w:tcW w:type="dxa" w:w="1836"/>
          </w:tcPr>
          <w:p>
            <w:pPr>
              <w:spacing w:line="480" w:lineRule="exact" w:before="0" w:after="0"/>
              <w:jc w:val="left"/>
            </w:pPr>
            <w:r>
              <w:rPr>
                <w:b/>
              </w:rPr>
            </w:r>
            <w:r>
              <w:rPr>
                <w:rFonts w:ascii="Times New Roman" w:hAnsi="Times New Roman" w:eastAsia="仿宋_GB2312"/>
                <w:b/>
                <w:sz w:val="32"/>
              </w:rPr>
              <w:t>默认值</w:t>
            </w:r>
          </w:p>
        </w:tc>
      </w:tr>
      <w:tr>
        <w:tc>
          <w:tcPr>
            <w:tcW w:type="dxa" w:w="1836"/>
          </w:tcPr>
          <w:p>
            <w:pPr>
              <w:spacing w:line="480" w:lineRule="exact" w:before="0" w:after="0"/>
              <w:jc w:val="left"/>
            </w:pPr>
            <w:r/>
            <w:r>
              <w:rPr>
                <w:rFonts w:ascii="Times New Roman" w:hAnsi="Times New Roman" w:eastAsia="仿宋_GB2312"/>
                <w:b w:val="0"/>
                <w:sz w:val="32"/>
              </w:rPr>
              <w:t>需求标题</w:t>
            </w:r>
          </w:p>
        </w:tc>
        <w:tc>
          <w:tcPr>
            <w:tcW w:type="dxa" w:w="1836"/>
          </w:tcPr>
          <w:p>
            <w:pPr>
              <w:spacing w:line="480" w:lineRule="exact" w:before="0" w:after="0"/>
              <w:jc w:val="left"/>
            </w:pPr>
            <w:r/>
            <w:r>
              <w:rPr>
                <w:rFonts w:ascii="Times New Roman" w:hAnsi="Times New Roman" w:eastAsia="仿宋_GB2312"/>
                <w:b w:val="0"/>
                <w:sz w:val="32"/>
              </w:rPr>
              <w:t>文本输入</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2-50个字符</w:t>
            </w:r>
          </w:p>
        </w:tc>
        <w:tc>
          <w:tcPr>
            <w:tcW w:type="dxa" w:w="1836"/>
          </w:tcPr>
          <w:p>
            <w:pPr>
              <w:spacing w:line="480" w:lineRule="exact" w:before="0" w:after="0"/>
              <w:jc w:val="left"/>
            </w:pPr>
            <w:r/>
            <w:r>
              <w:rPr>
                <w:rFonts w:ascii="Times New Roman" w:hAnsi="Times New Roman" w:eastAsia="仿宋_GB2312"/>
                <w:b w:val="0"/>
                <w:sz w:val="32"/>
              </w:rPr>
              <w:t>—</w:t>
            </w:r>
          </w:p>
        </w:tc>
      </w:tr>
      <w:tr>
        <w:tc>
          <w:tcPr>
            <w:tcW w:type="dxa" w:w="1836"/>
          </w:tcPr>
          <w:p>
            <w:pPr>
              <w:spacing w:line="480" w:lineRule="exact" w:before="0" w:after="0"/>
              <w:jc w:val="left"/>
            </w:pPr>
            <w:r/>
            <w:r>
              <w:rPr>
                <w:rFonts w:ascii="Times New Roman" w:hAnsi="Times New Roman" w:eastAsia="仿宋_GB2312"/>
                <w:b w:val="0"/>
                <w:sz w:val="32"/>
              </w:rPr>
              <w:t>关联系统</w:t>
            </w:r>
          </w:p>
        </w:tc>
        <w:tc>
          <w:tcPr>
            <w:tcW w:type="dxa" w:w="1836"/>
          </w:tcPr>
          <w:p>
            <w:pPr>
              <w:spacing w:line="480" w:lineRule="exact" w:before="0" w:after="0"/>
              <w:jc w:val="left"/>
            </w:pPr>
            <w:r/>
            <w:r>
              <w:rPr>
                <w:rFonts w:ascii="Times New Roman" w:hAnsi="Times New Roman" w:eastAsia="仿宋_GB2312"/>
                <w:b w:val="0"/>
                <w:sz w:val="32"/>
              </w:rPr>
              <w:t>下拉选择</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关联项目下的业务系统</w:t>
            </w:r>
          </w:p>
        </w:tc>
        <w:tc>
          <w:tcPr>
            <w:tcW w:type="dxa" w:w="1836"/>
          </w:tcPr>
          <w:p>
            <w:pPr>
              <w:spacing w:line="480" w:lineRule="exact" w:before="0" w:after="0"/>
              <w:jc w:val="left"/>
            </w:pPr>
            <w:r/>
            <w:r>
              <w:rPr>
                <w:rFonts w:ascii="Times New Roman" w:hAnsi="Times New Roman" w:eastAsia="仿宋_GB2312"/>
                <w:b w:val="0"/>
                <w:sz w:val="32"/>
              </w:rPr>
              <w:t>—</w:t>
            </w:r>
          </w:p>
        </w:tc>
      </w:tr>
      <w:tr>
        <w:tc>
          <w:tcPr>
            <w:tcW w:type="dxa" w:w="1836"/>
          </w:tcPr>
          <w:p>
            <w:pPr>
              <w:spacing w:line="480" w:lineRule="exact" w:before="0" w:after="0"/>
              <w:jc w:val="left"/>
            </w:pPr>
            <w:r/>
            <w:r>
              <w:rPr>
                <w:rFonts w:ascii="Times New Roman" w:hAnsi="Times New Roman" w:eastAsia="仿宋_GB2312"/>
                <w:b w:val="0"/>
                <w:sz w:val="32"/>
              </w:rPr>
              <w:t>需求内容</w:t>
            </w:r>
          </w:p>
        </w:tc>
        <w:tc>
          <w:tcPr>
            <w:tcW w:type="dxa" w:w="1836"/>
          </w:tcPr>
          <w:p>
            <w:pPr>
              <w:spacing w:line="480" w:lineRule="exact" w:before="0" w:after="0"/>
              <w:jc w:val="left"/>
            </w:pPr>
            <w:r/>
            <w:r>
              <w:rPr>
                <w:rFonts w:ascii="Times New Roman" w:hAnsi="Times New Roman" w:eastAsia="仿宋_GB2312"/>
                <w:b w:val="0"/>
                <w:sz w:val="32"/>
              </w:rPr>
              <w:t>富文本</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基于模板</w:t>
            </w:r>
          </w:p>
        </w:tc>
      </w:tr>
      <w:tr>
        <w:tc>
          <w:tcPr>
            <w:tcW w:type="dxa" w:w="1836"/>
          </w:tcPr>
          <w:p>
            <w:pPr>
              <w:spacing w:line="480" w:lineRule="exact" w:before="0" w:after="0"/>
              <w:jc w:val="left"/>
            </w:pPr>
            <w:r/>
            <w:r>
              <w:rPr>
                <w:rFonts w:ascii="Times New Roman" w:hAnsi="Times New Roman" w:eastAsia="仿宋_GB2312"/>
                <w:b w:val="0"/>
                <w:sz w:val="32"/>
              </w:rPr>
              <w:t>优先级</w:t>
            </w:r>
          </w:p>
        </w:tc>
        <w:tc>
          <w:tcPr>
            <w:tcW w:type="dxa" w:w="1836"/>
          </w:tcPr>
          <w:p>
            <w:pPr>
              <w:spacing w:line="480" w:lineRule="exact" w:before="0" w:after="0"/>
              <w:jc w:val="left"/>
            </w:pPr>
            <w:r/>
            <w:r>
              <w:rPr>
                <w:rFonts w:ascii="Times New Roman" w:hAnsi="Times New Roman" w:eastAsia="仿宋_GB2312"/>
                <w:b w:val="0"/>
                <w:sz w:val="32"/>
              </w:rPr>
              <w:t>单选</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高/中/低</w:t>
            </w:r>
          </w:p>
        </w:tc>
        <w:tc>
          <w:tcPr>
            <w:tcW w:type="dxa" w:w="1836"/>
          </w:tcPr>
          <w:p>
            <w:pPr>
              <w:spacing w:line="480" w:lineRule="exact" w:before="0" w:after="0"/>
              <w:jc w:val="left"/>
            </w:pPr>
            <w:r/>
            <w:r>
              <w:rPr>
                <w:rFonts w:ascii="Times New Roman" w:hAnsi="Times New Roman" w:eastAsia="仿宋_GB2312"/>
                <w:b w:val="0"/>
                <w:sz w:val="32"/>
              </w:rPr>
              <w:t>中</w:t>
            </w:r>
          </w:p>
        </w:tc>
      </w:tr>
      <w:tr>
        <w:tc>
          <w:tcPr>
            <w:tcW w:type="dxa" w:w="1836"/>
          </w:tcPr>
          <w:p>
            <w:pPr>
              <w:spacing w:line="480" w:lineRule="exact" w:before="0" w:after="0"/>
              <w:jc w:val="left"/>
            </w:pPr>
            <w:r/>
            <w:r>
              <w:rPr>
                <w:rFonts w:ascii="Times New Roman" w:hAnsi="Times New Roman" w:eastAsia="仿宋_GB2312"/>
                <w:b w:val="0"/>
                <w:sz w:val="32"/>
              </w:rPr>
              <w:t>期望完成日期</w:t>
            </w:r>
          </w:p>
        </w:tc>
        <w:tc>
          <w:tcPr>
            <w:tcW w:type="dxa" w:w="1836"/>
          </w:tcPr>
          <w:p>
            <w:pPr>
              <w:spacing w:line="480" w:lineRule="exact" w:before="0" w:after="0"/>
              <w:jc w:val="left"/>
            </w:pPr>
            <w:r/>
            <w:r>
              <w:rPr>
                <w:rFonts w:ascii="Times New Roman" w:hAnsi="Times New Roman" w:eastAsia="仿宋_GB2312"/>
                <w:b w:val="0"/>
                <w:sz w:val="32"/>
              </w:rPr>
              <w:t>日期选择</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不能早于今天</w:t>
            </w:r>
          </w:p>
        </w:tc>
        <w:tc>
          <w:tcPr>
            <w:tcW w:type="dxa" w:w="1836"/>
          </w:tcPr>
          <w:p>
            <w:pPr>
              <w:spacing w:line="480" w:lineRule="exact" w:before="0" w:after="0"/>
              <w:jc w:val="left"/>
            </w:pPr>
            <w:r/>
            <w:r>
              <w:rPr>
                <w:rFonts w:ascii="Times New Roman" w:hAnsi="Times New Roman" w:eastAsia="仿宋_GB2312"/>
                <w:b w:val="0"/>
                <w:sz w:val="32"/>
              </w:rPr>
              <w:t>—</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10.12.5 月度绩效考核打分</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tcPr>
          <w:p>
            <w:pPr>
              <w:spacing w:line="480" w:lineRule="exact" w:before="0" w:after="0"/>
              <w:jc w:val="left"/>
            </w:pPr>
            <w:r>
              <w:rPr>
                <w:b/>
              </w:rPr>
            </w:r>
            <w:r>
              <w:rPr>
                <w:rFonts w:ascii="Times New Roman" w:hAnsi="Times New Roman" w:eastAsia="仿宋_GB2312"/>
                <w:b/>
                <w:sz w:val="32"/>
              </w:rPr>
              <w:t>字段</w:t>
            </w:r>
          </w:p>
        </w:tc>
        <w:tc>
          <w:tcPr>
            <w:tcW w:type="dxa" w:w="1836"/>
          </w:tcPr>
          <w:p>
            <w:pPr>
              <w:spacing w:line="480" w:lineRule="exact" w:before="0" w:after="0"/>
              <w:jc w:val="left"/>
            </w:pPr>
            <w:r>
              <w:rPr>
                <w:b/>
              </w:rPr>
            </w:r>
            <w:r>
              <w:rPr>
                <w:rFonts w:ascii="Times New Roman" w:hAnsi="Times New Roman" w:eastAsia="仿宋_GB2312"/>
                <w:b/>
                <w:sz w:val="32"/>
              </w:rPr>
              <w:t>类型</w:t>
            </w:r>
          </w:p>
        </w:tc>
        <w:tc>
          <w:tcPr>
            <w:tcW w:type="dxa" w:w="1836"/>
          </w:tcPr>
          <w:p>
            <w:pPr>
              <w:spacing w:line="480" w:lineRule="exact" w:before="0" w:after="0"/>
              <w:jc w:val="left"/>
            </w:pPr>
            <w:r>
              <w:rPr>
                <w:b/>
              </w:rPr>
            </w:r>
            <w:r>
              <w:rPr>
                <w:rFonts w:ascii="Times New Roman" w:hAnsi="Times New Roman" w:eastAsia="仿宋_GB2312"/>
                <w:b/>
                <w:sz w:val="32"/>
              </w:rPr>
              <w:t>必填</w:t>
            </w:r>
          </w:p>
        </w:tc>
        <w:tc>
          <w:tcPr>
            <w:tcW w:type="dxa" w:w="1836"/>
          </w:tcPr>
          <w:p>
            <w:pPr>
              <w:spacing w:line="480" w:lineRule="exact" w:before="0" w:after="0"/>
              <w:jc w:val="left"/>
            </w:pPr>
            <w:r>
              <w:rPr>
                <w:b/>
              </w:rPr>
            </w:r>
            <w:r>
              <w:rPr>
                <w:rFonts w:ascii="Times New Roman" w:hAnsi="Times New Roman" w:eastAsia="仿宋_GB2312"/>
                <w:b/>
                <w:sz w:val="32"/>
              </w:rPr>
              <w:t>校验规则</w:t>
            </w:r>
          </w:p>
        </w:tc>
        <w:tc>
          <w:tcPr>
            <w:tcW w:type="dxa" w:w="1836"/>
          </w:tcPr>
          <w:p>
            <w:pPr>
              <w:spacing w:line="480" w:lineRule="exact" w:before="0" w:after="0"/>
              <w:jc w:val="left"/>
            </w:pPr>
            <w:r>
              <w:rPr>
                <w:b/>
              </w:rPr>
            </w:r>
            <w:r>
              <w:rPr>
                <w:rFonts w:ascii="Times New Roman" w:hAnsi="Times New Roman" w:eastAsia="仿宋_GB2312"/>
                <w:b/>
                <w:sz w:val="32"/>
              </w:rPr>
              <w:t>默认值</w:t>
            </w:r>
          </w:p>
        </w:tc>
      </w:tr>
      <w:tr>
        <w:tc>
          <w:tcPr>
            <w:tcW w:type="dxa" w:w="1836"/>
          </w:tcPr>
          <w:p>
            <w:pPr>
              <w:spacing w:line="480" w:lineRule="exact" w:before="0" w:after="0"/>
              <w:jc w:val="left"/>
            </w:pPr>
            <w:r/>
            <w:r>
              <w:rPr>
                <w:rFonts w:ascii="Times New Roman" w:hAnsi="Times New Roman" w:eastAsia="仿宋_GB2312"/>
                <w:b w:val="0"/>
                <w:sz w:val="32"/>
              </w:rPr>
              <w:t>考核月份</w:t>
            </w:r>
          </w:p>
        </w:tc>
        <w:tc>
          <w:tcPr>
            <w:tcW w:type="dxa" w:w="1836"/>
          </w:tcPr>
          <w:p>
            <w:pPr>
              <w:spacing w:line="480" w:lineRule="exact" w:before="0" w:after="0"/>
              <w:jc w:val="left"/>
            </w:pPr>
            <w:r/>
            <w:r>
              <w:rPr>
                <w:rFonts w:ascii="Times New Roman" w:hAnsi="Times New Roman" w:eastAsia="仿宋_GB2312"/>
                <w:b w:val="0"/>
                <w:sz w:val="32"/>
              </w:rPr>
              <w:t>下拉选择</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当前月份</w:t>
            </w:r>
          </w:p>
        </w:tc>
        <w:tc>
          <w:tcPr>
            <w:tcW w:type="dxa" w:w="1836"/>
          </w:tcPr>
          <w:p>
            <w:pPr>
              <w:spacing w:line="480" w:lineRule="exact" w:before="0" w:after="0"/>
              <w:jc w:val="left"/>
            </w:pPr>
            <w:r/>
            <w:r>
              <w:rPr>
                <w:rFonts w:ascii="Times New Roman" w:hAnsi="Times New Roman" w:eastAsia="仿宋_GB2312"/>
                <w:b w:val="0"/>
                <w:sz w:val="32"/>
              </w:rPr>
              <w:t>当前月</w:t>
            </w:r>
          </w:p>
        </w:tc>
      </w:tr>
      <w:tr>
        <w:tc>
          <w:tcPr>
            <w:tcW w:type="dxa" w:w="1836"/>
          </w:tcPr>
          <w:p>
            <w:pPr>
              <w:spacing w:line="480" w:lineRule="exact" w:before="0" w:after="0"/>
              <w:jc w:val="left"/>
            </w:pPr>
            <w:r/>
            <w:r>
              <w:rPr>
                <w:rFonts w:ascii="Times New Roman" w:hAnsi="Times New Roman" w:eastAsia="仿宋_GB2312"/>
                <w:b w:val="0"/>
                <w:sz w:val="32"/>
              </w:rPr>
              <w:t>打分对象</w:t>
            </w:r>
          </w:p>
        </w:tc>
        <w:tc>
          <w:tcPr>
            <w:tcW w:type="dxa" w:w="1836"/>
          </w:tcPr>
          <w:p>
            <w:pPr>
              <w:spacing w:line="480" w:lineRule="exact" w:before="0" w:after="0"/>
              <w:jc w:val="left"/>
            </w:pPr>
            <w:r/>
            <w:r>
              <w:rPr>
                <w:rFonts w:ascii="Times New Roman" w:hAnsi="Times New Roman" w:eastAsia="仿宋_GB2312"/>
                <w:b w:val="0"/>
                <w:sz w:val="32"/>
              </w:rPr>
              <w:t>自动展示</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系统自动列出待打分公司/团队</w:t>
            </w:r>
          </w:p>
        </w:tc>
        <w:tc>
          <w:tcPr>
            <w:tcW w:type="dxa" w:w="1836"/>
          </w:tcPr>
          <w:p>
            <w:pPr>
              <w:spacing w:line="480" w:lineRule="exact" w:before="0" w:after="0"/>
              <w:jc w:val="left"/>
            </w:pPr>
            <w:r/>
            <w:r>
              <w:rPr>
                <w:rFonts w:ascii="Times New Roman" w:hAnsi="Times New Roman" w:eastAsia="仿宋_GB2312"/>
                <w:b w:val="0"/>
                <w:sz w:val="32"/>
              </w:rPr>
              <w:t>—</w:t>
            </w:r>
          </w:p>
        </w:tc>
      </w:tr>
      <w:tr>
        <w:tc>
          <w:tcPr>
            <w:tcW w:type="dxa" w:w="1836"/>
          </w:tcPr>
          <w:p>
            <w:pPr>
              <w:spacing w:line="480" w:lineRule="exact" w:before="0" w:after="0"/>
              <w:jc w:val="left"/>
            </w:pPr>
            <w:r/>
            <w:r>
              <w:rPr>
                <w:rFonts w:ascii="Times New Roman" w:hAnsi="Times New Roman" w:eastAsia="仿宋_GB2312"/>
                <w:b w:val="0"/>
                <w:sz w:val="32"/>
              </w:rPr>
              <w:t>支撑业务系统</w:t>
            </w:r>
          </w:p>
        </w:tc>
        <w:tc>
          <w:tcPr>
            <w:tcW w:type="dxa" w:w="1836"/>
          </w:tcPr>
          <w:p>
            <w:pPr>
              <w:spacing w:line="480" w:lineRule="exact" w:before="0" w:after="0"/>
              <w:jc w:val="left"/>
            </w:pPr>
            <w:r/>
            <w:r>
              <w:rPr>
                <w:rFonts w:ascii="Times New Roman" w:hAnsi="Times New Roman" w:eastAsia="仿宋_GB2312"/>
                <w:b w:val="0"/>
                <w:sz w:val="32"/>
              </w:rPr>
              <w:t>自动展示</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从项目结构自动关联</w:t>
            </w:r>
          </w:p>
        </w:tc>
        <w:tc>
          <w:tcPr>
            <w:tcW w:type="dxa" w:w="1836"/>
          </w:tcPr>
          <w:p>
            <w:pPr>
              <w:spacing w:line="480" w:lineRule="exact" w:before="0" w:after="0"/>
              <w:jc w:val="left"/>
            </w:pPr>
            <w:r/>
            <w:r>
              <w:rPr>
                <w:rFonts w:ascii="Times New Roman" w:hAnsi="Times New Roman" w:eastAsia="仿宋_GB2312"/>
                <w:b w:val="0"/>
                <w:sz w:val="32"/>
              </w:rPr>
              <w:t>—</w:t>
            </w:r>
          </w:p>
        </w:tc>
      </w:tr>
      <w:tr>
        <w:tc>
          <w:tcPr>
            <w:tcW w:type="dxa" w:w="1836"/>
          </w:tcPr>
          <w:p>
            <w:pPr>
              <w:spacing w:line="480" w:lineRule="exact" w:before="0" w:after="0"/>
              <w:jc w:val="left"/>
            </w:pPr>
            <w:r/>
            <w:r>
              <w:rPr>
                <w:rFonts w:ascii="Times New Roman" w:hAnsi="Times New Roman" w:eastAsia="仿宋_GB2312"/>
                <w:b w:val="0"/>
                <w:sz w:val="32"/>
              </w:rPr>
              <w:t>综合评分</w:t>
            </w:r>
          </w:p>
        </w:tc>
        <w:tc>
          <w:tcPr>
            <w:tcW w:type="dxa" w:w="1836"/>
          </w:tcPr>
          <w:p>
            <w:pPr>
              <w:spacing w:line="480" w:lineRule="exact" w:before="0" w:after="0"/>
              <w:jc w:val="left"/>
            </w:pPr>
            <w:r/>
            <w:r>
              <w:rPr>
                <w:rFonts w:ascii="Times New Roman" w:hAnsi="Times New Roman" w:eastAsia="仿宋_GB2312"/>
                <w:b w:val="0"/>
                <w:sz w:val="32"/>
              </w:rPr>
              <w:t>星级/滑块</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1-5分，0.5分粒度</w:t>
            </w:r>
          </w:p>
        </w:tc>
        <w:tc>
          <w:tcPr>
            <w:tcW w:type="dxa" w:w="1836"/>
          </w:tcPr>
          <w:p>
            <w:pPr>
              <w:spacing w:line="480" w:lineRule="exact" w:before="0" w:after="0"/>
              <w:jc w:val="left"/>
            </w:pPr>
            <w:r/>
            <w:r>
              <w:rPr>
                <w:rFonts w:ascii="Times New Roman" w:hAnsi="Times New Roman" w:eastAsia="仿宋_GB2312"/>
                <w:b w:val="0"/>
                <w:sz w:val="32"/>
              </w:rPr>
              <w:t>—</w:t>
            </w:r>
          </w:p>
        </w:tc>
      </w:tr>
      <w:tr>
        <w:tc>
          <w:tcPr>
            <w:tcW w:type="dxa" w:w="1836"/>
          </w:tcPr>
          <w:p>
            <w:pPr>
              <w:spacing w:line="480" w:lineRule="exact" w:before="0" w:after="0"/>
              <w:jc w:val="left"/>
            </w:pPr>
            <w:r/>
            <w:r>
              <w:rPr>
                <w:rFonts w:ascii="Times New Roman" w:hAnsi="Times New Roman" w:eastAsia="仿宋_GB2312"/>
                <w:b w:val="0"/>
                <w:sz w:val="32"/>
              </w:rPr>
              <w:t>评语</w:t>
            </w:r>
          </w:p>
        </w:tc>
        <w:tc>
          <w:tcPr>
            <w:tcW w:type="dxa" w:w="1836"/>
          </w:tcPr>
          <w:p>
            <w:pPr>
              <w:spacing w:line="480" w:lineRule="exact" w:before="0" w:after="0"/>
              <w:jc w:val="left"/>
            </w:pPr>
            <w:r/>
            <w:r>
              <w:rPr>
                <w:rFonts w:ascii="Times New Roman" w:hAnsi="Times New Roman" w:eastAsia="仿宋_GB2312"/>
                <w:b w:val="0"/>
                <w:sz w:val="32"/>
              </w:rPr>
              <w:t>文本域</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≥10字，≤500字</w:t>
            </w:r>
          </w:p>
        </w:tc>
        <w:tc>
          <w:tcPr>
            <w:tcW w:type="dxa" w:w="1836"/>
          </w:tcPr>
          <w:p>
            <w:pPr>
              <w:spacing w:line="480" w:lineRule="exact" w:before="0" w:after="0"/>
              <w:jc w:val="left"/>
            </w:pPr>
            <w:r/>
            <w:r>
              <w:rPr>
                <w:rFonts w:ascii="Times New Roman" w:hAnsi="Times New Roman" w:eastAsia="仿宋_GB2312"/>
                <w:b w:val="0"/>
                <w:sz w:val="32"/>
              </w:rPr>
              <w:t>—</w:t>
            </w:r>
          </w:p>
        </w:tc>
      </w:tr>
    </w:tbl>
    <w:p>
      <w:pPr>
        <w:spacing w:line="560" w:lineRule="exact" w:before="0" w:after="120"/>
        <w:jc w:val="left"/>
      </w:pPr>
    </w:p>
    <w:p>
      <w:pPr>
        <w:spacing w:line="560" w:lineRule="exact" w:before="0" w:after="0"/>
        <w:jc w:val="left"/>
      </w:pPr>
      <w:r>
        <w:t>————————————————————————————————————————</w:t>
      </w:r>
    </w:p>
    <w:p>
      <w:pPr>
        <w:spacing w:line="560" w:lineRule="exact" w:before="240" w:after="120"/>
        <w:jc w:val="left"/>
      </w:pPr>
      <w:r>
        <w:rPr>
          <w:rFonts w:ascii="Times New Roman" w:hAnsi="Times New Roman" w:eastAsia="楷体_GB2312"/>
          <w:b/>
          <w:sz w:val="32"/>
        </w:rPr>
        <w:t>10.13 核心列表字段规格</w:t>
      </w:r>
    </w:p>
    <w:p>
      <w:pPr>
        <w:spacing w:line="560" w:lineRule="exact" w:before="0" w:after="0"/>
        <w:ind w:firstLine="420" w:left="420" w:right="420"/>
        <w:jc w:val="left"/>
      </w:pPr>
      <w:r>
        <w:rPr>
          <w:rFonts w:ascii="Times New Roman" w:hAnsi="Times New Roman" w:eastAsia="黑体"/>
          <w:b/>
          <w:sz w:val="32"/>
        </w:rPr>
        <w:t>用途</w:t>
      </w:r>
      <w:r>
        <w:rPr>
          <w:rFonts w:ascii="Times New Roman" w:hAnsi="Times New Roman" w:eastAsia="仿宋_GB2312"/>
          <w:b w:val="0"/>
          <w:sz w:val="32"/>
        </w:rPr>
        <w:t>：设计师据此确定列表视图（表格/卡片）的列布局、排序和筛选交互。</w:t>
      </w:r>
    </w:p>
    <w:p>
      <w:pPr>
        <w:spacing w:line="560" w:lineRule="exact" w:before="120" w:after="60"/>
        <w:jc w:val="left"/>
      </w:pPr>
      <w:r>
        <w:rPr>
          <w:rFonts w:ascii="Times New Roman" w:hAnsi="Times New Roman" w:eastAsia="仿宋_GB2312"/>
          <w:b/>
          <w:sz w:val="32"/>
        </w:rPr>
        <w:t>10.13.1 人员列表</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tcPr>
          <w:p>
            <w:pPr>
              <w:spacing w:line="480" w:lineRule="exact" w:before="0" w:after="0"/>
              <w:jc w:val="left"/>
            </w:pPr>
            <w:r>
              <w:rPr>
                <w:b/>
              </w:rPr>
            </w:r>
            <w:r>
              <w:rPr>
                <w:rFonts w:ascii="Times New Roman" w:hAnsi="Times New Roman" w:eastAsia="仿宋_GB2312"/>
                <w:b/>
                <w:sz w:val="32"/>
              </w:rPr>
              <w:t>列名</w:t>
            </w:r>
          </w:p>
        </w:tc>
        <w:tc>
          <w:tcPr>
            <w:tcW w:type="dxa" w:w="1836"/>
          </w:tcPr>
          <w:p>
            <w:pPr>
              <w:spacing w:line="480" w:lineRule="exact" w:before="0" w:after="0"/>
              <w:jc w:val="left"/>
            </w:pPr>
            <w:r>
              <w:rPr>
                <w:b/>
              </w:rPr>
            </w:r>
            <w:r>
              <w:rPr>
                <w:rFonts w:ascii="Times New Roman" w:hAnsi="Times New Roman" w:eastAsia="仿宋_GB2312"/>
                <w:b/>
                <w:sz w:val="32"/>
              </w:rPr>
              <w:t>宽度</w:t>
            </w:r>
          </w:p>
        </w:tc>
        <w:tc>
          <w:tcPr>
            <w:tcW w:type="dxa" w:w="1836"/>
          </w:tcPr>
          <w:p>
            <w:pPr>
              <w:spacing w:line="480" w:lineRule="exact" w:before="0" w:after="0"/>
              <w:jc w:val="left"/>
            </w:pPr>
            <w:r>
              <w:rPr>
                <w:b/>
              </w:rPr>
            </w:r>
            <w:r>
              <w:rPr>
                <w:rFonts w:ascii="Times New Roman" w:hAnsi="Times New Roman" w:eastAsia="仿宋_GB2312"/>
                <w:b/>
                <w:sz w:val="32"/>
              </w:rPr>
              <w:t>排序</w:t>
            </w:r>
          </w:p>
        </w:tc>
        <w:tc>
          <w:tcPr>
            <w:tcW w:type="dxa" w:w="1836"/>
          </w:tcPr>
          <w:p>
            <w:pPr>
              <w:spacing w:line="480" w:lineRule="exact" w:before="0" w:after="0"/>
              <w:jc w:val="left"/>
            </w:pPr>
            <w:r>
              <w:rPr>
                <w:b/>
              </w:rPr>
            </w:r>
            <w:r>
              <w:rPr>
                <w:rFonts w:ascii="Times New Roman" w:hAnsi="Times New Roman" w:eastAsia="仿宋_GB2312"/>
                <w:b/>
                <w:sz w:val="32"/>
              </w:rPr>
              <w:t>筛选</w:t>
            </w:r>
          </w:p>
        </w:tc>
        <w:tc>
          <w:tcPr>
            <w:tcW w:type="dxa" w:w="1836"/>
          </w:tcPr>
          <w:p>
            <w:pPr>
              <w:spacing w:line="480" w:lineRule="exact" w:before="0" w:after="0"/>
              <w:jc w:val="left"/>
            </w:pPr>
            <w:r>
              <w:rPr>
                <w:b/>
              </w:rPr>
            </w:r>
            <w:r>
              <w:rPr>
                <w:rFonts w:ascii="Times New Roman" w:hAnsi="Times New Roman" w:eastAsia="仿宋_GB2312"/>
                <w:b/>
                <w:sz w:val="32"/>
              </w:rPr>
              <w:t>说明</w:t>
            </w:r>
          </w:p>
        </w:tc>
      </w:tr>
      <w:tr>
        <w:tc>
          <w:tcPr>
            <w:tcW w:type="dxa" w:w="1836"/>
          </w:tcPr>
          <w:p>
            <w:pPr>
              <w:spacing w:line="480" w:lineRule="exact" w:before="0" w:after="0"/>
              <w:jc w:val="left"/>
            </w:pPr>
            <w:r/>
            <w:r>
              <w:rPr>
                <w:rFonts w:ascii="Times New Roman" w:hAnsi="Times New Roman" w:eastAsia="仿宋_GB2312"/>
                <w:b w:val="0"/>
                <w:sz w:val="32"/>
              </w:rPr>
              <w:t>姓名+头像</w:t>
            </w:r>
          </w:p>
        </w:tc>
        <w:tc>
          <w:tcPr>
            <w:tcW w:type="dxa" w:w="1836"/>
          </w:tcPr>
          <w:p>
            <w:pPr>
              <w:spacing w:line="480" w:lineRule="exact" w:before="0" w:after="0"/>
              <w:jc w:val="left"/>
            </w:pPr>
            <w:r/>
            <w:r>
              <w:rPr>
                <w:rFonts w:ascii="Times New Roman" w:hAnsi="Times New Roman" w:eastAsia="仿宋_GB2312"/>
                <w:b w:val="0"/>
                <w:sz w:val="32"/>
              </w:rPr>
              <w:t>200px</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文本搜索</w:t>
            </w:r>
          </w:p>
        </w:tc>
        <w:tc>
          <w:tcPr>
            <w:tcW w:type="dxa" w:w="1836"/>
          </w:tcPr>
          <w:p>
            <w:pPr>
              <w:spacing w:line="480" w:lineRule="exact" w:before="0" w:after="0"/>
              <w:jc w:val="left"/>
            </w:pPr>
            <w:r/>
            <w:r>
              <w:rPr>
                <w:rFonts w:ascii="Times New Roman" w:hAnsi="Times New Roman" w:eastAsia="仿宋_GB2312"/>
                <w:b w:val="0"/>
                <w:sz w:val="32"/>
              </w:rPr>
              <w:t>点击进入人员详情</w:t>
            </w:r>
          </w:p>
        </w:tc>
      </w:tr>
      <w:tr>
        <w:tc>
          <w:tcPr>
            <w:tcW w:type="dxa" w:w="1836"/>
          </w:tcPr>
          <w:p>
            <w:pPr>
              <w:spacing w:line="480" w:lineRule="exact" w:before="0" w:after="0"/>
              <w:jc w:val="left"/>
            </w:pPr>
            <w:r/>
            <w:r>
              <w:rPr>
                <w:rFonts w:ascii="Times New Roman" w:hAnsi="Times New Roman" w:eastAsia="仿宋_GB2312"/>
                <w:b w:val="0"/>
                <w:sz w:val="32"/>
              </w:rPr>
              <w:t>角色</w:t>
            </w:r>
          </w:p>
        </w:tc>
        <w:tc>
          <w:tcPr>
            <w:tcW w:type="dxa" w:w="1836"/>
          </w:tcPr>
          <w:p>
            <w:pPr>
              <w:spacing w:line="480" w:lineRule="exact" w:before="0" w:after="0"/>
              <w:jc w:val="left"/>
            </w:pPr>
            <w:r/>
            <w:r>
              <w:rPr>
                <w:rFonts w:ascii="Times New Roman" w:hAnsi="Times New Roman" w:eastAsia="仿宋_GB2312"/>
                <w:b w:val="0"/>
                <w:sz w:val="32"/>
              </w:rPr>
              <w:t>120px</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多选筛选</w:t>
            </w:r>
          </w:p>
        </w:tc>
        <w:tc>
          <w:tcPr>
            <w:tcW w:type="dxa" w:w="1836"/>
          </w:tcPr>
          <w:p>
            <w:pPr>
              <w:spacing w:line="480" w:lineRule="exact" w:before="0" w:after="0"/>
              <w:jc w:val="left"/>
            </w:pPr>
            <w:r/>
            <w:r>
              <w:rPr>
                <w:rFonts w:ascii="Times New Roman" w:hAnsi="Times New Roman" w:eastAsia="仿宋_GB2312"/>
                <w:b w:val="0"/>
                <w:sz w:val="32"/>
              </w:rPr>
              <w:t>角色标签展示</w:t>
            </w:r>
          </w:p>
        </w:tc>
      </w:tr>
      <w:tr>
        <w:tc>
          <w:tcPr>
            <w:tcW w:type="dxa" w:w="1836"/>
          </w:tcPr>
          <w:p>
            <w:pPr>
              <w:spacing w:line="480" w:lineRule="exact" w:before="0" w:after="0"/>
              <w:jc w:val="left"/>
            </w:pPr>
            <w:r/>
            <w:r>
              <w:rPr>
                <w:rFonts w:ascii="Times New Roman" w:hAnsi="Times New Roman" w:eastAsia="仿宋_GB2312"/>
                <w:b w:val="0"/>
                <w:sz w:val="32"/>
              </w:rPr>
              <w:t>所属公司</w:t>
            </w:r>
          </w:p>
        </w:tc>
        <w:tc>
          <w:tcPr>
            <w:tcW w:type="dxa" w:w="1836"/>
          </w:tcPr>
          <w:p>
            <w:pPr>
              <w:spacing w:line="480" w:lineRule="exact" w:before="0" w:after="0"/>
              <w:jc w:val="left"/>
            </w:pPr>
            <w:r/>
            <w:r>
              <w:rPr>
                <w:rFonts w:ascii="Times New Roman" w:hAnsi="Times New Roman" w:eastAsia="仿宋_GB2312"/>
                <w:b w:val="0"/>
                <w:sz w:val="32"/>
              </w:rPr>
              <w:t>150px</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下拉筛选</w:t>
            </w:r>
          </w:p>
        </w:tc>
        <w:tc>
          <w:tcPr>
            <w:tcW w:type="dxa" w:w="1836"/>
          </w:tcPr>
          <w:p>
            <w:pPr>
              <w:spacing w:line="480" w:lineRule="exact" w:before="0" w:after="0"/>
              <w:jc w:val="left"/>
            </w:pPr>
            <w:r/>
            <w:r>
              <w:rPr>
                <w:rFonts w:ascii="Times New Roman" w:hAnsi="Times New Roman" w:eastAsia="仿宋_GB2312"/>
                <w:b w:val="0"/>
                <w:sz w:val="32"/>
              </w:rPr>
              <w:t>合作伙伴显示公司名</w:t>
            </w:r>
          </w:p>
        </w:tc>
      </w:tr>
      <w:tr>
        <w:tc>
          <w:tcPr>
            <w:tcW w:type="dxa" w:w="1836"/>
          </w:tcPr>
          <w:p>
            <w:pPr>
              <w:spacing w:line="480" w:lineRule="exact" w:before="0" w:after="0"/>
              <w:jc w:val="left"/>
            </w:pPr>
            <w:r/>
            <w:r>
              <w:rPr>
                <w:rFonts w:ascii="Times New Roman" w:hAnsi="Times New Roman" w:eastAsia="仿宋_GB2312"/>
                <w:b w:val="0"/>
                <w:sz w:val="32"/>
              </w:rPr>
              <w:t>关联项目</w:t>
            </w:r>
          </w:p>
        </w:tc>
        <w:tc>
          <w:tcPr>
            <w:tcW w:type="dxa" w:w="1836"/>
          </w:tcPr>
          <w:p>
            <w:pPr>
              <w:spacing w:line="480" w:lineRule="exact" w:before="0" w:after="0"/>
              <w:jc w:val="left"/>
            </w:pPr>
            <w:r/>
            <w:r>
              <w:rPr>
                <w:rFonts w:ascii="Times New Roman" w:hAnsi="Times New Roman" w:eastAsia="仿宋_GB2312"/>
                <w:b w:val="0"/>
                <w:sz w:val="32"/>
              </w:rPr>
              <w:t>150px</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下拉筛选</w:t>
            </w:r>
          </w:p>
        </w:tc>
        <w:tc>
          <w:tcPr>
            <w:tcW w:type="dxa" w:w="1836"/>
          </w:tcPr>
          <w:p>
            <w:pPr>
              <w:spacing w:line="480" w:lineRule="exact" w:before="0" w:after="0"/>
              <w:jc w:val="left"/>
            </w:pPr>
            <w:r/>
            <w:r>
              <w:rPr>
                <w:rFonts w:ascii="Times New Roman" w:hAnsi="Times New Roman" w:eastAsia="仿宋_GB2312"/>
                <w:b w:val="0"/>
                <w:sz w:val="32"/>
              </w:rPr>
              <w:t>—</w:t>
            </w:r>
          </w:p>
        </w:tc>
      </w:tr>
      <w:tr>
        <w:tc>
          <w:tcPr>
            <w:tcW w:type="dxa" w:w="1836"/>
          </w:tcPr>
          <w:p>
            <w:pPr>
              <w:spacing w:line="480" w:lineRule="exact" w:before="0" w:after="0"/>
              <w:jc w:val="left"/>
            </w:pPr>
            <w:r/>
            <w:r>
              <w:rPr>
                <w:rFonts w:ascii="Times New Roman" w:hAnsi="Times New Roman" w:eastAsia="仿宋_GB2312"/>
                <w:b w:val="0"/>
                <w:sz w:val="32"/>
              </w:rPr>
              <w:t>状态</w:t>
            </w:r>
          </w:p>
        </w:tc>
        <w:tc>
          <w:tcPr>
            <w:tcW w:type="dxa" w:w="1836"/>
          </w:tcPr>
          <w:p>
            <w:pPr>
              <w:spacing w:line="480" w:lineRule="exact" w:before="0" w:after="0"/>
              <w:jc w:val="left"/>
            </w:pPr>
            <w:r/>
            <w:r>
              <w:rPr>
                <w:rFonts w:ascii="Times New Roman" w:hAnsi="Times New Roman" w:eastAsia="仿宋_GB2312"/>
                <w:b w:val="0"/>
                <w:sz w:val="32"/>
              </w:rPr>
              <w:t>100px</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下拉筛选</w:t>
            </w:r>
          </w:p>
        </w:tc>
        <w:tc>
          <w:tcPr>
            <w:tcW w:type="dxa" w:w="1836"/>
          </w:tcPr>
          <w:p>
            <w:pPr>
              <w:spacing w:line="480" w:lineRule="exact" w:before="0" w:after="0"/>
              <w:jc w:val="left"/>
            </w:pPr>
            <w:r/>
            <w:r>
              <w:rPr>
                <w:rFonts w:ascii="Times New Roman" w:hAnsi="Times New Roman" w:eastAsia="仿宋_GB2312"/>
                <w:b w:val="0"/>
                <w:sz w:val="32"/>
              </w:rPr>
              <w:t>在职/已离场</w:t>
            </w:r>
          </w:p>
        </w:tc>
      </w:tr>
      <w:tr>
        <w:tc>
          <w:tcPr>
            <w:tcW w:type="dxa" w:w="1836"/>
          </w:tcPr>
          <w:p>
            <w:pPr>
              <w:spacing w:line="480" w:lineRule="exact" w:before="0" w:after="0"/>
              <w:jc w:val="left"/>
            </w:pPr>
            <w:r/>
            <w:r>
              <w:rPr>
                <w:rFonts w:ascii="Times New Roman" w:hAnsi="Times New Roman" w:eastAsia="仿宋_GB2312"/>
                <w:b w:val="0"/>
                <w:sz w:val="32"/>
              </w:rPr>
              <w:t>操作</w:t>
            </w:r>
          </w:p>
        </w:tc>
        <w:tc>
          <w:tcPr>
            <w:tcW w:type="dxa" w:w="1836"/>
          </w:tcPr>
          <w:p>
            <w:pPr>
              <w:spacing w:line="480" w:lineRule="exact" w:before="0" w:after="0"/>
              <w:jc w:val="left"/>
            </w:pPr>
            <w:r/>
            <w:r>
              <w:rPr>
                <w:rFonts w:ascii="Times New Roman" w:hAnsi="Times New Roman" w:eastAsia="仿宋_GB2312"/>
                <w:b w:val="0"/>
                <w:sz w:val="32"/>
              </w:rPr>
              <w:t>150px</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编辑/停用/重置密码</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10.13.2 项目列表</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tcPr>
          <w:p>
            <w:pPr>
              <w:spacing w:line="480" w:lineRule="exact" w:before="0" w:after="0"/>
              <w:jc w:val="left"/>
            </w:pPr>
            <w:r>
              <w:rPr>
                <w:b/>
              </w:rPr>
            </w:r>
            <w:r>
              <w:rPr>
                <w:rFonts w:ascii="Times New Roman" w:hAnsi="Times New Roman" w:eastAsia="仿宋_GB2312"/>
                <w:b/>
                <w:sz w:val="32"/>
              </w:rPr>
              <w:t>列名</w:t>
            </w:r>
          </w:p>
        </w:tc>
        <w:tc>
          <w:tcPr>
            <w:tcW w:type="dxa" w:w="1836"/>
          </w:tcPr>
          <w:p>
            <w:pPr>
              <w:spacing w:line="480" w:lineRule="exact" w:before="0" w:after="0"/>
              <w:jc w:val="left"/>
            </w:pPr>
            <w:r>
              <w:rPr>
                <w:b/>
              </w:rPr>
            </w:r>
            <w:r>
              <w:rPr>
                <w:rFonts w:ascii="Times New Roman" w:hAnsi="Times New Roman" w:eastAsia="仿宋_GB2312"/>
                <w:b/>
                <w:sz w:val="32"/>
              </w:rPr>
              <w:t>宽度</w:t>
            </w:r>
          </w:p>
        </w:tc>
        <w:tc>
          <w:tcPr>
            <w:tcW w:type="dxa" w:w="1836"/>
          </w:tcPr>
          <w:p>
            <w:pPr>
              <w:spacing w:line="480" w:lineRule="exact" w:before="0" w:after="0"/>
              <w:jc w:val="left"/>
            </w:pPr>
            <w:r>
              <w:rPr>
                <w:b/>
              </w:rPr>
            </w:r>
            <w:r>
              <w:rPr>
                <w:rFonts w:ascii="Times New Roman" w:hAnsi="Times New Roman" w:eastAsia="仿宋_GB2312"/>
                <w:b/>
                <w:sz w:val="32"/>
              </w:rPr>
              <w:t>排序</w:t>
            </w:r>
          </w:p>
        </w:tc>
        <w:tc>
          <w:tcPr>
            <w:tcW w:type="dxa" w:w="1836"/>
          </w:tcPr>
          <w:p>
            <w:pPr>
              <w:spacing w:line="480" w:lineRule="exact" w:before="0" w:after="0"/>
              <w:jc w:val="left"/>
            </w:pPr>
            <w:r>
              <w:rPr>
                <w:b/>
              </w:rPr>
            </w:r>
            <w:r>
              <w:rPr>
                <w:rFonts w:ascii="Times New Roman" w:hAnsi="Times New Roman" w:eastAsia="仿宋_GB2312"/>
                <w:b/>
                <w:sz w:val="32"/>
              </w:rPr>
              <w:t>筛选</w:t>
            </w:r>
          </w:p>
        </w:tc>
        <w:tc>
          <w:tcPr>
            <w:tcW w:type="dxa" w:w="1836"/>
          </w:tcPr>
          <w:p>
            <w:pPr>
              <w:spacing w:line="480" w:lineRule="exact" w:before="0" w:after="0"/>
              <w:jc w:val="left"/>
            </w:pPr>
            <w:r>
              <w:rPr>
                <w:b/>
              </w:rPr>
            </w:r>
            <w:r>
              <w:rPr>
                <w:rFonts w:ascii="Times New Roman" w:hAnsi="Times New Roman" w:eastAsia="仿宋_GB2312"/>
                <w:b/>
                <w:sz w:val="32"/>
              </w:rPr>
              <w:t>说明</w:t>
            </w:r>
          </w:p>
        </w:tc>
      </w:tr>
      <w:tr>
        <w:tc>
          <w:tcPr>
            <w:tcW w:type="dxa" w:w="1836"/>
          </w:tcPr>
          <w:p>
            <w:pPr>
              <w:spacing w:line="480" w:lineRule="exact" w:before="0" w:after="0"/>
              <w:jc w:val="left"/>
            </w:pPr>
            <w:r/>
            <w:r>
              <w:rPr>
                <w:rFonts w:ascii="Times New Roman" w:hAnsi="Times New Roman" w:eastAsia="仿宋_GB2312"/>
                <w:b w:val="0"/>
                <w:sz w:val="32"/>
              </w:rPr>
              <w:t>项目名称</w:t>
            </w:r>
          </w:p>
        </w:tc>
        <w:tc>
          <w:tcPr>
            <w:tcW w:type="dxa" w:w="1836"/>
          </w:tcPr>
          <w:p>
            <w:pPr>
              <w:spacing w:line="480" w:lineRule="exact" w:before="0" w:after="0"/>
              <w:jc w:val="left"/>
            </w:pPr>
            <w:r/>
            <w:r>
              <w:rPr>
                <w:rFonts w:ascii="Times New Roman" w:hAnsi="Times New Roman" w:eastAsia="仿宋_GB2312"/>
                <w:b w:val="0"/>
                <w:sz w:val="32"/>
              </w:rPr>
              <w:t>250px</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文本搜索</w:t>
            </w:r>
          </w:p>
        </w:tc>
        <w:tc>
          <w:tcPr>
            <w:tcW w:type="dxa" w:w="1836"/>
          </w:tcPr>
          <w:p>
            <w:pPr>
              <w:spacing w:line="480" w:lineRule="exact" w:before="0" w:after="0"/>
              <w:jc w:val="left"/>
            </w:pPr>
            <w:r/>
            <w:r>
              <w:rPr>
                <w:rFonts w:ascii="Times New Roman" w:hAnsi="Times New Roman" w:eastAsia="仿宋_GB2312"/>
                <w:b w:val="0"/>
                <w:sz w:val="32"/>
              </w:rPr>
              <w:t>点击进入项目概览</w:t>
            </w:r>
          </w:p>
        </w:tc>
      </w:tr>
      <w:tr>
        <w:tc>
          <w:tcPr>
            <w:tcW w:type="dxa" w:w="1836"/>
          </w:tcPr>
          <w:p>
            <w:pPr>
              <w:spacing w:line="480" w:lineRule="exact" w:before="0" w:after="0"/>
              <w:jc w:val="left"/>
            </w:pPr>
            <w:r/>
            <w:r>
              <w:rPr>
                <w:rFonts w:ascii="Times New Roman" w:hAnsi="Times New Roman" w:eastAsia="仿宋_GB2312"/>
                <w:b w:val="0"/>
                <w:sz w:val="32"/>
              </w:rPr>
              <w:t>项目状态</w:t>
            </w:r>
          </w:p>
        </w:tc>
        <w:tc>
          <w:tcPr>
            <w:tcW w:type="dxa" w:w="1836"/>
          </w:tcPr>
          <w:p>
            <w:pPr>
              <w:spacing w:line="480" w:lineRule="exact" w:before="0" w:after="0"/>
              <w:jc w:val="left"/>
            </w:pPr>
            <w:r/>
            <w:r>
              <w:rPr>
                <w:rFonts w:ascii="Times New Roman" w:hAnsi="Times New Roman" w:eastAsia="仿宋_GB2312"/>
                <w:b w:val="0"/>
                <w:sz w:val="32"/>
              </w:rPr>
              <w:t>120px</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多选筛选</w:t>
            </w:r>
          </w:p>
        </w:tc>
        <w:tc>
          <w:tcPr>
            <w:tcW w:type="dxa" w:w="1836"/>
          </w:tcPr>
          <w:p>
            <w:pPr>
              <w:spacing w:line="480" w:lineRule="exact" w:before="0" w:after="0"/>
              <w:jc w:val="left"/>
            </w:pPr>
            <w:r/>
            <w:r>
              <w:rPr>
                <w:rFonts w:ascii="Times New Roman" w:hAnsi="Times New Roman" w:eastAsia="仿宋_GB2312"/>
                <w:b w:val="0"/>
                <w:sz w:val="32"/>
              </w:rPr>
              <w:t>规划中/执行中/已验收/已结项</w:t>
            </w:r>
          </w:p>
        </w:tc>
      </w:tr>
      <w:tr>
        <w:tc>
          <w:tcPr>
            <w:tcW w:type="dxa" w:w="1836"/>
          </w:tcPr>
          <w:p>
            <w:pPr>
              <w:spacing w:line="480" w:lineRule="exact" w:before="0" w:after="0"/>
              <w:jc w:val="left"/>
            </w:pPr>
            <w:r/>
            <w:r>
              <w:rPr>
                <w:rFonts w:ascii="Times New Roman" w:hAnsi="Times New Roman" w:eastAsia="仿宋_GB2312"/>
                <w:b w:val="0"/>
                <w:sz w:val="32"/>
              </w:rPr>
              <w:t>项目经理</w:t>
            </w:r>
          </w:p>
        </w:tc>
        <w:tc>
          <w:tcPr>
            <w:tcW w:type="dxa" w:w="1836"/>
          </w:tcPr>
          <w:p>
            <w:pPr>
              <w:spacing w:line="480" w:lineRule="exact" w:before="0" w:after="0"/>
              <w:jc w:val="left"/>
            </w:pPr>
            <w:r/>
            <w:r>
              <w:rPr>
                <w:rFonts w:ascii="Times New Roman" w:hAnsi="Times New Roman" w:eastAsia="仿宋_GB2312"/>
                <w:b w:val="0"/>
                <w:sz w:val="32"/>
              </w:rPr>
              <w:t>120px</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下拉筛选</w:t>
            </w:r>
          </w:p>
        </w:tc>
        <w:tc>
          <w:tcPr>
            <w:tcW w:type="dxa" w:w="1836"/>
          </w:tcPr>
          <w:p>
            <w:pPr>
              <w:spacing w:line="480" w:lineRule="exact" w:before="0" w:after="0"/>
              <w:jc w:val="left"/>
            </w:pPr>
            <w:r/>
            <w:r>
              <w:rPr>
                <w:rFonts w:ascii="Times New Roman" w:hAnsi="Times New Roman" w:eastAsia="仿宋_GB2312"/>
                <w:b w:val="0"/>
                <w:sz w:val="32"/>
              </w:rPr>
              <w:t>—</w:t>
            </w:r>
          </w:p>
        </w:tc>
      </w:tr>
      <w:tr>
        <w:tc>
          <w:tcPr>
            <w:tcW w:type="dxa" w:w="1836"/>
          </w:tcPr>
          <w:p>
            <w:pPr>
              <w:spacing w:line="480" w:lineRule="exact" w:before="0" w:after="0"/>
              <w:jc w:val="left"/>
            </w:pPr>
            <w:r/>
            <w:r>
              <w:rPr>
                <w:rFonts w:ascii="Times New Roman" w:hAnsi="Times New Roman" w:eastAsia="仿宋_GB2312"/>
                <w:b w:val="0"/>
                <w:sz w:val="32"/>
              </w:rPr>
              <w:t>整体完成率</w:t>
            </w:r>
          </w:p>
        </w:tc>
        <w:tc>
          <w:tcPr>
            <w:tcW w:type="dxa" w:w="1836"/>
          </w:tcPr>
          <w:p>
            <w:pPr>
              <w:spacing w:line="480" w:lineRule="exact" w:before="0" w:after="0"/>
              <w:jc w:val="left"/>
            </w:pPr>
            <w:r/>
            <w:r>
              <w:rPr>
                <w:rFonts w:ascii="Times New Roman" w:hAnsi="Times New Roman" w:eastAsia="仿宋_GB2312"/>
                <w:b w:val="0"/>
                <w:sz w:val="32"/>
              </w:rPr>
              <w:t>150px</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进度条+百分比</w:t>
            </w:r>
          </w:p>
        </w:tc>
      </w:tr>
      <w:tr>
        <w:tc>
          <w:tcPr>
            <w:tcW w:type="dxa" w:w="1836"/>
          </w:tcPr>
          <w:p>
            <w:pPr>
              <w:spacing w:line="480" w:lineRule="exact" w:before="0" w:after="0"/>
              <w:jc w:val="left"/>
            </w:pPr>
            <w:r/>
            <w:r>
              <w:rPr>
                <w:rFonts w:ascii="Times New Roman" w:hAnsi="Times New Roman" w:eastAsia="仿宋_GB2312"/>
                <w:b w:val="0"/>
                <w:sz w:val="32"/>
              </w:rPr>
              <w:t>计划周期</w:t>
            </w:r>
          </w:p>
        </w:tc>
        <w:tc>
          <w:tcPr>
            <w:tcW w:type="dxa" w:w="1836"/>
          </w:tcPr>
          <w:p>
            <w:pPr>
              <w:spacing w:line="480" w:lineRule="exact" w:before="0" w:after="0"/>
              <w:jc w:val="left"/>
            </w:pPr>
            <w:r/>
            <w:r>
              <w:rPr>
                <w:rFonts w:ascii="Times New Roman" w:hAnsi="Times New Roman" w:eastAsia="仿宋_GB2312"/>
                <w:b w:val="0"/>
                <w:sz w:val="32"/>
              </w:rPr>
              <w:t>200px</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开始日期~结束日期</w:t>
            </w:r>
          </w:p>
        </w:tc>
      </w:tr>
      <w:tr>
        <w:tc>
          <w:tcPr>
            <w:tcW w:type="dxa" w:w="1836"/>
          </w:tcPr>
          <w:p>
            <w:pPr>
              <w:spacing w:line="480" w:lineRule="exact" w:before="0" w:after="0"/>
              <w:jc w:val="left"/>
            </w:pPr>
            <w:r/>
            <w:r>
              <w:rPr>
                <w:rFonts w:ascii="Times New Roman" w:hAnsi="Times New Roman" w:eastAsia="仿宋_GB2312"/>
                <w:b w:val="0"/>
                <w:sz w:val="32"/>
              </w:rPr>
              <w:t>操作</w:t>
            </w:r>
          </w:p>
        </w:tc>
        <w:tc>
          <w:tcPr>
            <w:tcW w:type="dxa" w:w="1836"/>
          </w:tcPr>
          <w:p>
            <w:pPr>
              <w:spacing w:line="480" w:lineRule="exact" w:before="0" w:after="0"/>
              <w:jc w:val="left"/>
            </w:pPr>
            <w:r/>
            <w:r>
              <w:rPr>
                <w:rFonts w:ascii="Times New Roman" w:hAnsi="Times New Roman" w:eastAsia="仿宋_GB2312"/>
                <w:b w:val="0"/>
                <w:sz w:val="32"/>
              </w:rPr>
              <w:t>100px</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进入/编辑</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10.13.3 任务列表</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tcPr>
          <w:p>
            <w:pPr>
              <w:spacing w:line="480" w:lineRule="exact" w:before="0" w:after="0"/>
              <w:jc w:val="left"/>
            </w:pPr>
            <w:r>
              <w:rPr>
                <w:b/>
              </w:rPr>
            </w:r>
            <w:r>
              <w:rPr>
                <w:rFonts w:ascii="Times New Roman" w:hAnsi="Times New Roman" w:eastAsia="仿宋_GB2312"/>
                <w:b/>
                <w:sz w:val="32"/>
              </w:rPr>
              <w:t>列名</w:t>
            </w:r>
          </w:p>
        </w:tc>
        <w:tc>
          <w:tcPr>
            <w:tcW w:type="dxa" w:w="1836"/>
          </w:tcPr>
          <w:p>
            <w:pPr>
              <w:spacing w:line="480" w:lineRule="exact" w:before="0" w:after="0"/>
              <w:jc w:val="left"/>
            </w:pPr>
            <w:r>
              <w:rPr>
                <w:b/>
              </w:rPr>
            </w:r>
            <w:r>
              <w:rPr>
                <w:rFonts w:ascii="Times New Roman" w:hAnsi="Times New Roman" w:eastAsia="仿宋_GB2312"/>
                <w:b/>
                <w:sz w:val="32"/>
              </w:rPr>
              <w:t>宽度</w:t>
            </w:r>
          </w:p>
        </w:tc>
        <w:tc>
          <w:tcPr>
            <w:tcW w:type="dxa" w:w="1836"/>
          </w:tcPr>
          <w:p>
            <w:pPr>
              <w:spacing w:line="480" w:lineRule="exact" w:before="0" w:after="0"/>
              <w:jc w:val="left"/>
            </w:pPr>
            <w:r>
              <w:rPr>
                <w:b/>
              </w:rPr>
            </w:r>
            <w:r>
              <w:rPr>
                <w:rFonts w:ascii="Times New Roman" w:hAnsi="Times New Roman" w:eastAsia="仿宋_GB2312"/>
                <w:b/>
                <w:sz w:val="32"/>
              </w:rPr>
              <w:t>排序</w:t>
            </w:r>
          </w:p>
        </w:tc>
        <w:tc>
          <w:tcPr>
            <w:tcW w:type="dxa" w:w="1836"/>
          </w:tcPr>
          <w:p>
            <w:pPr>
              <w:spacing w:line="480" w:lineRule="exact" w:before="0" w:after="0"/>
              <w:jc w:val="left"/>
            </w:pPr>
            <w:r>
              <w:rPr>
                <w:b/>
              </w:rPr>
            </w:r>
            <w:r>
              <w:rPr>
                <w:rFonts w:ascii="Times New Roman" w:hAnsi="Times New Roman" w:eastAsia="仿宋_GB2312"/>
                <w:b/>
                <w:sz w:val="32"/>
              </w:rPr>
              <w:t>筛选</w:t>
            </w:r>
          </w:p>
        </w:tc>
        <w:tc>
          <w:tcPr>
            <w:tcW w:type="dxa" w:w="1836"/>
          </w:tcPr>
          <w:p>
            <w:pPr>
              <w:spacing w:line="480" w:lineRule="exact" w:before="0" w:after="0"/>
              <w:jc w:val="left"/>
            </w:pPr>
            <w:r>
              <w:rPr>
                <w:b/>
              </w:rPr>
            </w:r>
            <w:r>
              <w:rPr>
                <w:rFonts w:ascii="Times New Roman" w:hAnsi="Times New Roman" w:eastAsia="仿宋_GB2312"/>
                <w:b/>
                <w:sz w:val="32"/>
              </w:rPr>
              <w:t>说明</w:t>
            </w:r>
          </w:p>
        </w:tc>
      </w:tr>
      <w:tr>
        <w:tc>
          <w:tcPr>
            <w:tcW w:type="dxa" w:w="1836"/>
          </w:tcPr>
          <w:p>
            <w:pPr>
              <w:spacing w:line="480" w:lineRule="exact" w:before="0" w:after="0"/>
              <w:jc w:val="left"/>
            </w:pPr>
            <w:r/>
            <w:r>
              <w:rPr>
                <w:rFonts w:ascii="Times New Roman" w:hAnsi="Times New Roman" w:eastAsia="仿宋_GB2312"/>
                <w:b w:val="0"/>
                <w:sz w:val="32"/>
              </w:rPr>
              <w:t>任务名称</w:t>
            </w:r>
          </w:p>
        </w:tc>
        <w:tc>
          <w:tcPr>
            <w:tcW w:type="dxa" w:w="1836"/>
          </w:tcPr>
          <w:p>
            <w:pPr>
              <w:spacing w:line="480" w:lineRule="exact" w:before="0" w:after="0"/>
              <w:jc w:val="left"/>
            </w:pPr>
            <w:r/>
            <w:r>
              <w:rPr>
                <w:rFonts w:ascii="Times New Roman" w:hAnsi="Times New Roman" w:eastAsia="仿宋_GB2312"/>
                <w:b w:val="0"/>
                <w:sz w:val="32"/>
              </w:rPr>
              <w:t>300px</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文本搜索</w:t>
            </w:r>
          </w:p>
        </w:tc>
        <w:tc>
          <w:tcPr>
            <w:tcW w:type="dxa" w:w="1836"/>
          </w:tcPr>
          <w:p>
            <w:pPr>
              <w:spacing w:line="480" w:lineRule="exact" w:before="0" w:after="0"/>
              <w:jc w:val="left"/>
            </w:pPr>
            <w:r/>
            <w:r>
              <w:rPr>
                <w:rFonts w:ascii="Times New Roman" w:hAnsi="Times New Roman" w:eastAsia="仿宋_GB2312"/>
                <w:b w:val="0"/>
                <w:sz w:val="32"/>
              </w:rPr>
              <w:t>支持缩进显示父子层级</w:t>
            </w:r>
          </w:p>
        </w:tc>
      </w:tr>
      <w:tr>
        <w:tc>
          <w:tcPr>
            <w:tcW w:type="dxa" w:w="1836"/>
          </w:tcPr>
          <w:p>
            <w:pPr>
              <w:spacing w:line="480" w:lineRule="exact" w:before="0" w:after="0"/>
              <w:jc w:val="left"/>
            </w:pPr>
            <w:r/>
            <w:r>
              <w:rPr>
                <w:rFonts w:ascii="Times New Roman" w:hAnsi="Times New Roman" w:eastAsia="仿宋_GB2312"/>
                <w:b w:val="0"/>
                <w:sz w:val="32"/>
              </w:rPr>
              <w:t>优先级</w:t>
            </w:r>
          </w:p>
        </w:tc>
        <w:tc>
          <w:tcPr>
            <w:tcW w:type="dxa" w:w="1836"/>
          </w:tcPr>
          <w:p>
            <w:pPr>
              <w:spacing w:line="480" w:lineRule="exact" w:before="0" w:after="0"/>
              <w:jc w:val="left"/>
            </w:pPr>
            <w:r/>
            <w:r>
              <w:rPr>
                <w:rFonts w:ascii="Times New Roman" w:hAnsi="Times New Roman" w:eastAsia="仿宋_GB2312"/>
                <w:b w:val="0"/>
                <w:sz w:val="32"/>
              </w:rPr>
              <w:t>80px</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下拉筛选</w:t>
            </w:r>
          </w:p>
        </w:tc>
        <w:tc>
          <w:tcPr>
            <w:tcW w:type="dxa" w:w="1836"/>
          </w:tcPr>
          <w:p>
            <w:pPr>
              <w:spacing w:line="480" w:lineRule="exact" w:before="0" w:after="0"/>
              <w:jc w:val="left"/>
            </w:pPr>
            <w:r/>
            <w:r>
              <w:rPr>
                <w:rFonts w:ascii="Times New Roman" w:hAnsi="Times New Roman" w:eastAsia="仿宋_GB2312"/>
                <w:b w:val="0"/>
                <w:sz w:val="32"/>
              </w:rPr>
              <w:t>高/中/低标签</w:t>
            </w:r>
          </w:p>
        </w:tc>
      </w:tr>
      <w:tr>
        <w:tc>
          <w:tcPr>
            <w:tcW w:type="dxa" w:w="1836"/>
          </w:tcPr>
          <w:p>
            <w:pPr>
              <w:spacing w:line="480" w:lineRule="exact" w:before="0" w:after="0"/>
              <w:jc w:val="left"/>
            </w:pPr>
            <w:r/>
            <w:r>
              <w:rPr>
                <w:rFonts w:ascii="Times New Roman" w:hAnsi="Times New Roman" w:eastAsia="仿宋_GB2312"/>
                <w:b w:val="0"/>
                <w:sz w:val="32"/>
              </w:rPr>
              <w:t>状态</w:t>
            </w:r>
          </w:p>
        </w:tc>
        <w:tc>
          <w:tcPr>
            <w:tcW w:type="dxa" w:w="1836"/>
          </w:tcPr>
          <w:p>
            <w:pPr>
              <w:spacing w:line="480" w:lineRule="exact" w:before="0" w:after="0"/>
              <w:jc w:val="left"/>
            </w:pPr>
            <w:r/>
            <w:r>
              <w:rPr>
                <w:rFonts w:ascii="Times New Roman" w:hAnsi="Times New Roman" w:eastAsia="仿宋_GB2312"/>
                <w:b w:val="0"/>
                <w:sz w:val="32"/>
              </w:rPr>
              <w:t>100px</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多选筛选</w:t>
            </w:r>
          </w:p>
        </w:tc>
        <w:tc>
          <w:tcPr>
            <w:tcW w:type="dxa" w:w="1836"/>
          </w:tcPr>
          <w:p>
            <w:pPr>
              <w:spacing w:line="480" w:lineRule="exact" w:before="0" w:after="0"/>
              <w:jc w:val="left"/>
            </w:pPr>
            <w:r/>
            <w:r>
              <w:rPr>
                <w:rFonts w:ascii="Times New Roman" w:hAnsi="Times New Roman" w:eastAsia="仿宋_GB2312"/>
                <w:b w:val="0"/>
                <w:sz w:val="32"/>
              </w:rPr>
              <w:t>待开始/进行中/已完成/已关闭</w:t>
            </w:r>
          </w:p>
        </w:tc>
      </w:tr>
      <w:tr>
        <w:tc>
          <w:tcPr>
            <w:tcW w:type="dxa" w:w="1836"/>
          </w:tcPr>
          <w:p>
            <w:pPr>
              <w:spacing w:line="480" w:lineRule="exact" w:before="0" w:after="0"/>
              <w:jc w:val="left"/>
            </w:pPr>
            <w:r/>
            <w:r>
              <w:rPr>
                <w:rFonts w:ascii="Times New Roman" w:hAnsi="Times New Roman" w:eastAsia="仿宋_GB2312"/>
                <w:b w:val="0"/>
                <w:sz w:val="32"/>
              </w:rPr>
              <w:t>负责人</w:t>
            </w:r>
          </w:p>
        </w:tc>
        <w:tc>
          <w:tcPr>
            <w:tcW w:type="dxa" w:w="1836"/>
          </w:tcPr>
          <w:p>
            <w:pPr>
              <w:spacing w:line="480" w:lineRule="exact" w:before="0" w:after="0"/>
              <w:jc w:val="left"/>
            </w:pPr>
            <w:r/>
            <w:r>
              <w:rPr>
                <w:rFonts w:ascii="Times New Roman" w:hAnsi="Times New Roman" w:eastAsia="仿宋_GB2312"/>
                <w:b w:val="0"/>
                <w:sz w:val="32"/>
              </w:rPr>
              <w:t>120px</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下拉筛选</w:t>
            </w:r>
          </w:p>
        </w:tc>
        <w:tc>
          <w:tcPr>
            <w:tcW w:type="dxa" w:w="1836"/>
          </w:tcPr>
          <w:p>
            <w:pPr>
              <w:spacing w:line="480" w:lineRule="exact" w:before="0" w:after="0"/>
              <w:jc w:val="left"/>
            </w:pPr>
            <w:r/>
            <w:r>
              <w:rPr>
                <w:rFonts w:ascii="Times New Roman" w:hAnsi="Times New Roman" w:eastAsia="仿宋_GB2312"/>
                <w:b w:val="0"/>
                <w:sz w:val="32"/>
              </w:rPr>
              <w:t>头像+姓名</w:t>
            </w:r>
          </w:p>
        </w:tc>
      </w:tr>
      <w:tr>
        <w:tc>
          <w:tcPr>
            <w:tcW w:type="dxa" w:w="1836"/>
          </w:tcPr>
          <w:p>
            <w:pPr>
              <w:spacing w:line="480" w:lineRule="exact" w:before="0" w:after="0"/>
              <w:jc w:val="left"/>
            </w:pPr>
            <w:r/>
            <w:r>
              <w:rPr>
                <w:rFonts w:ascii="Times New Roman" w:hAnsi="Times New Roman" w:eastAsia="仿宋_GB2312"/>
                <w:b w:val="0"/>
                <w:sz w:val="32"/>
              </w:rPr>
              <w:t>截止日期</w:t>
            </w:r>
          </w:p>
        </w:tc>
        <w:tc>
          <w:tcPr>
            <w:tcW w:type="dxa" w:w="1836"/>
          </w:tcPr>
          <w:p>
            <w:pPr>
              <w:spacing w:line="480" w:lineRule="exact" w:before="0" w:after="0"/>
              <w:jc w:val="left"/>
            </w:pPr>
            <w:r/>
            <w:r>
              <w:rPr>
                <w:rFonts w:ascii="Times New Roman" w:hAnsi="Times New Roman" w:eastAsia="仿宋_GB2312"/>
                <w:b w:val="0"/>
                <w:sz w:val="32"/>
              </w:rPr>
              <w:t>120px</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日期范围</w:t>
            </w:r>
          </w:p>
        </w:tc>
        <w:tc>
          <w:tcPr>
            <w:tcW w:type="dxa" w:w="1836"/>
          </w:tcPr>
          <w:p>
            <w:pPr>
              <w:spacing w:line="480" w:lineRule="exact" w:before="0" w:after="0"/>
              <w:jc w:val="left"/>
            </w:pPr>
            <w:r/>
            <w:r>
              <w:rPr>
                <w:rFonts w:ascii="Times New Roman" w:hAnsi="Times New Roman" w:eastAsia="仿宋_GB2312"/>
                <w:b w:val="0"/>
                <w:sz w:val="32"/>
              </w:rPr>
              <w:t>逾期标红</w:t>
            </w:r>
          </w:p>
        </w:tc>
      </w:tr>
      <w:tr>
        <w:tc>
          <w:tcPr>
            <w:tcW w:type="dxa" w:w="1836"/>
          </w:tcPr>
          <w:p>
            <w:pPr>
              <w:spacing w:line="480" w:lineRule="exact" w:before="0" w:after="0"/>
              <w:jc w:val="left"/>
            </w:pPr>
            <w:r/>
            <w:r>
              <w:rPr>
                <w:rFonts w:ascii="Times New Roman" w:hAnsi="Times New Roman" w:eastAsia="仿宋_GB2312"/>
                <w:b w:val="0"/>
                <w:sz w:val="32"/>
              </w:rPr>
              <w:t>操作</w:t>
            </w:r>
          </w:p>
        </w:tc>
        <w:tc>
          <w:tcPr>
            <w:tcW w:type="dxa" w:w="1836"/>
          </w:tcPr>
          <w:p>
            <w:pPr>
              <w:spacing w:line="480" w:lineRule="exact" w:before="0" w:after="0"/>
              <w:jc w:val="left"/>
            </w:pPr>
            <w:r/>
            <w:r>
              <w:rPr>
                <w:rFonts w:ascii="Times New Roman" w:hAnsi="Times New Roman" w:eastAsia="仿宋_GB2312"/>
                <w:b w:val="0"/>
                <w:sz w:val="32"/>
              </w:rPr>
              <w:t>100px</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编辑/变更状态</w:t>
            </w:r>
          </w:p>
        </w:tc>
      </w:tr>
    </w:tbl>
    <w:p>
      <w:pPr>
        <w:spacing w:line="560" w:lineRule="exact" w:before="0" w:after="120"/>
        <w:jc w:val="left"/>
      </w:pPr>
    </w:p>
    <w:p>
      <w:pPr>
        <w:spacing w:line="560" w:lineRule="exact" w:before="120" w:after="60"/>
        <w:jc w:val="left"/>
      </w:pPr>
      <w:r>
        <w:rPr>
          <w:rFonts w:ascii="Times New Roman" w:hAnsi="Times New Roman" w:eastAsia="仿宋_GB2312"/>
          <w:b/>
          <w:sz w:val="32"/>
        </w:rPr>
        <w:t>10.13.4 资产列表</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tcPr>
          <w:p>
            <w:pPr>
              <w:spacing w:line="480" w:lineRule="exact" w:before="0" w:after="0"/>
              <w:jc w:val="left"/>
            </w:pPr>
            <w:r>
              <w:rPr>
                <w:b/>
              </w:rPr>
            </w:r>
            <w:r>
              <w:rPr>
                <w:rFonts w:ascii="Times New Roman" w:hAnsi="Times New Roman" w:eastAsia="仿宋_GB2312"/>
                <w:b/>
                <w:sz w:val="32"/>
              </w:rPr>
              <w:t>列名</w:t>
            </w:r>
          </w:p>
        </w:tc>
        <w:tc>
          <w:tcPr>
            <w:tcW w:type="dxa" w:w="1836"/>
          </w:tcPr>
          <w:p>
            <w:pPr>
              <w:spacing w:line="480" w:lineRule="exact" w:before="0" w:after="0"/>
              <w:jc w:val="left"/>
            </w:pPr>
            <w:r>
              <w:rPr>
                <w:b/>
              </w:rPr>
            </w:r>
            <w:r>
              <w:rPr>
                <w:rFonts w:ascii="Times New Roman" w:hAnsi="Times New Roman" w:eastAsia="仿宋_GB2312"/>
                <w:b/>
                <w:sz w:val="32"/>
              </w:rPr>
              <w:t>宽度</w:t>
            </w:r>
          </w:p>
        </w:tc>
        <w:tc>
          <w:tcPr>
            <w:tcW w:type="dxa" w:w="1836"/>
          </w:tcPr>
          <w:p>
            <w:pPr>
              <w:spacing w:line="480" w:lineRule="exact" w:before="0" w:after="0"/>
              <w:jc w:val="left"/>
            </w:pPr>
            <w:r>
              <w:rPr>
                <w:b/>
              </w:rPr>
            </w:r>
            <w:r>
              <w:rPr>
                <w:rFonts w:ascii="Times New Roman" w:hAnsi="Times New Roman" w:eastAsia="仿宋_GB2312"/>
                <w:b/>
                <w:sz w:val="32"/>
              </w:rPr>
              <w:t>排序</w:t>
            </w:r>
          </w:p>
        </w:tc>
        <w:tc>
          <w:tcPr>
            <w:tcW w:type="dxa" w:w="1836"/>
          </w:tcPr>
          <w:p>
            <w:pPr>
              <w:spacing w:line="480" w:lineRule="exact" w:before="0" w:after="0"/>
              <w:jc w:val="left"/>
            </w:pPr>
            <w:r>
              <w:rPr>
                <w:b/>
              </w:rPr>
            </w:r>
            <w:r>
              <w:rPr>
                <w:rFonts w:ascii="Times New Roman" w:hAnsi="Times New Roman" w:eastAsia="仿宋_GB2312"/>
                <w:b/>
                <w:sz w:val="32"/>
              </w:rPr>
              <w:t>筛选</w:t>
            </w:r>
          </w:p>
        </w:tc>
        <w:tc>
          <w:tcPr>
            <w:tcW w:type="dxa" w:w="1836"/>
          </w:tcPr>
          <w:p>
            <w:pPr>
              <w:spacing w:line="480" w:lineRule="exact" w:before="0" w:after="0"/>
              <w:jc w:val="left"/>
            </w:pPr>
            <w:r>
              <w:rPr>
                <w:b/>
              </w:rPr>
            </w:r>
            <w:r>
              <w:rPr>
                <w:rFonts w:ascii="Times New Roman" w:hAnsi="Times New Roman" w:eastAsia="仿宋_GB2312"/>
                <w:b/>
                <w:sz w:val="32"/>
              </w:rPr>
              <w:t>说明</w:t>
            </w:r>
          </w:p>
        </w:tc>
      </w:tr>
      <w:tr>
        <w:tc>
          <w:tcPr>
            <w:tcW w:type="dxa" w:w="1836"/>
          </w:tcPr>
          <w:p>
            <w:pPr>
              <w:spacing w:line="480" w:lineRule="exact" w:before="0" w:after="0"/>
              <w:jc w:val="left"/>
            </w:pPr>
            <w:r/>
            <w:r>
              <w:rPr>
                <w:rFonts w:ascii="Times New Roman" w:hAnsi="Times New Roman" w:eastAsia="仿宋_GB2312"/>
                <w:b w:val="0"/>
                <w:sz w:val="32"/>
              </w:rPr>
              <w:t>资产编号</w:t>
            </w:r>
          </w:p>
        </w:tc>
        <w:tc>
          <w:tcPr>
            <w:tcW w:type="dxa" w:w="1836"/>
          </w:tcPr>
          <w:p>
            <w:pPr>
              <w:spacing w:line="480" w:lineRule="exact" w:before="0" w:after="0"/>
              <w:jc w:val="left"/>
            </w:pPr>
            <w:r/>
            <w:r>
              <w:rPr>
                <w:rFonts w:ascii="Times New Roman" w:hAnsi="Times New Roman" w:eastAsia="仿宋_GB2312"/>
                <w:b w:val="0"/>
                <w:sz w:val="32"/>
              </w:rPr>
              <w:t>180px</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文本搜索</w:t>
            </w:r>
          </w:p>
        </w:tc>
        <w:tc>
          <w:tcPr>
            <w:tcW w:type="dxa" w:w="1836"/>
          </w:tcPr>
          <w:p>
            <w:pPr>
              <w:spacing w:line="480" w:lineRule="exact" w:before="0" w:after="0"/>
              <w:jc w:val="left"/>
            </w:pPr>
            <w:r/>
            <w:r>
              <w:rPr>
                <w:rFonts w:ascii="Times New Roman" w:hAnsi="Times New Roman" w:eastAsia="仿宋_GB2312"/>
                <w:b w:val="0"/>
                <w:sz w:val="32"/>
              </w:rPr>
              <w:t>点击进入资产详情</w:t>
            </w:r>
          </w:p>
        </w:tc>
      </w:tr>
      <w:tr>
        <w:tc>
          <w:tcPr>
            <w:tcW w:type="dxa" w:w="1836"/>
          </w:tcPr>
          <w:p>
            <w:pPr>
              <w:spacing w:line="480" w:lineRule="exact" w:before="0" w:after="0"/>
              <w:jc w:val="left"/>
            </w:pPr>
            <w:r/>
            <w:r>
              <w:rPr>
                <w:rFonts w:ascii="Times New Roman" w:hAnsi="Times New Roman" w:eastAsia="仿宋_GB2312"/>
                <w:b w:val="0"/>
                <w:sz w:val="32"/>
              </w:rPr>
              <w:t>资产名称</w:t>
            </w:r>
          </w:p>
        </w:tc>
        <w:tc>
          <w:tcPr>
            <w:tcW w:type="dxa" w:w="1836"/>
          </w:tcPr>
          <w:p>
            <w:pPr>
              <w:spacing w:line="480" w:lineRule="exact" w:before="0" w:after="0"/>
              <w:jc w:val="left"/>
            </w:pPr>
            <w:r/>
            <w:r>
              <w:rPr>
                <w:rFonts w:ascii="Times New Roman" w:hAnsi="Times New Roman" w:eastAsia="仿宋_GB2312"/>
                <w:b w:val="0"/>
                <w:sz w:val="32"/>
              </w:rPr>
              <w:t>200px</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文本搜索</w:t>
            </w:r>
          </w:p>
        </w:tc>
        <w:tc>
          <w:tcPr>
            <w:tcW w:type="dxa" w:w="1836"/>
          </w:tcPr>
          <w:p>
            <w:pPr>
              <w:spacing w:line="480" w:lineRule="exact" w:before="0" w:after="0"/>
              <w:jc w:val="left"/>
            </w:pPr>
            <w:r/>
            <w:r>
              <w:rPr>
                <w:rFonts w:ascii="Times New Roman" w:hAnsi="Times New Roman" w:eastAsia="仿宋_GB2312"/>
                <w:b w:val="0"/>
                <w:sz w:val="32"/>
              </w:rPr>
              <w:t>—</w:t>
            </w:r>
          </w:p>
        </w:tc>
      </w:tr>
      <w:tr>
        <w:tc>
          <w:tcPr>
            <w:tcW w:type="dxa" w:w="1836"/>
          </w:tcPr>
          <w:p>
            <w:pPr>
              <w:spacing w:line="480" w:lineRule="exact" w:before="0" w:after="0"/>
              <w:jc w:val="left"/>
            </w:pPr>
            <w:r/>
            <w:r>
              <w:rPr>
                <w:rFonts w:ascii="Times New Roman" w:hAnsi="Times New Roman" w:eastAsia="仿宋_GB2312"/>
                <w:b w:val="0"/>
                <w:sz w:val="32"/>
              </w:rPr>
              <w:t>资产类别</w:t>
            </w:r>
          </w:p>
        </w:tc>
        <w:tc>
          <w:tcPr>
            <w:tcW w:type="dxa" w:w="1836"/>
          </w:tcPr>
          <w:p>
            <w:pPr>
              <w:spacing w:line="480" w:lineRule="exact" w:before="0" w:after="0"/>
              <w:jc w:val="left"/>
            </w:pPr>
            <w:r/>
            <w:r>
              <w:rPr>
                <w:rFonts w:ascii="Times New Roman" w:hAnsi="Times New Roman" w:eastAsia="仿宋_GB2312"/>
                <w:b w:val="0"/>
                <w:sz w:val="32"/>
              </w:rPr>
              <w:t>120px</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下拉筛选</w:t>
            </w:r>
          </w:p>
        </w:tc>
        <w:tc>
          <w:tcPr>
            <w:tcW w:type="dxa" w:w="1836"/>
          </w:tcPr>
          <w:p>
            <w:pPr>
              <w:spacing w:line="480" w:lineRule="exact" w:before="0" w:after="0"/>
              <w:jc w:val="left"/>
            </w:pPr>
            <w:r/>
            <w:r>
              <w:rPr>
                <w:rFonts w:ascii="Times New Roman" w:hAnsi="Times New Roman" w:eastAsia="仿宋_GB2312"/>
                <w:b w:val="0"/>
                <w:sz w:val="32"/>
              </w:rPr>
              <w:t>软件/部署/数据/知识</w:t>
            </w:r>
          </w:p>
        </w:tc>
      </w:tr>
      <w:tr>
        <w:tc>
          <w:tcPr>
            <w:tcW w:type="dxa" w:w="1836"/>
          </w:tcPr>
          <w:p>
            <w:pPr>
              <w:spacing w:line="480" w:lineRule="exact" w:before="0" w:after="0"/>
              <w:jc w:val="left"/>
            </w:pPr>
            <w:r/>
            <w:r>
              <w:rPr>
                <w:rFonts w:ascii="Times New Roman" w:hAnsi="Times New Roman" w:eastAsia="仿宋_GB2312"/>
                <w:b w:val="0"/>
                <w:sz w:val="32"/>
              </w:rPr>
              <w:t>归属系统</w:t>
            </w:r>
          </w:p>
        </w:tc>
        <w:tc>
          <w:tcPr>
            <w:tcW w:type="dxa" w:w="1836"/>
          </w:tcPr>
          <w:p>
            <w:pPr>
              <w:spacing w:line="480" w:lineRule="exact" w:before="0" w:after="0"/>
              <w:jc w:val="left"/>
            </w:pPr>
            <w:r/>
            <w:r>
              <w:rPr>
                <w:rFonts w:ascii="Times New Roman" w:hAnsi="Times New Roman" w:eastAsia="仿宋_GB2312"/>
                <w:b w:val="0"/>
                <w:sz w:val="32"/>
              </w:rPr>
              <w:t>150px</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下拉筛选</w:t>
            </w:r>
          </w:p>
        </w:tc>
        <w:tc>
          <w:tcPr>
            <w:tcW w:type="dxa" w:w="1836"/>
          </w:tcPr>
          <w:p>
            <w:pPr>
              <w:spacing w:line="480" w:lineRule="exact" w:before="0" w:after="0"/>
              <w:jc w:val="left"/>
            </w:pPr>
            <w:r/>
            <w:r>
              <w:rPr>
                <w:rFonts w:ascii="Times New Roman" w:hAnsi="Times New Roman" w:eastAsia="仿宋_GB2312"/>
                <w:b w:val="0"/>
                <w:sz w:val="32"/>
              </w:rPr>
              <w:t>—</w:t>
            </w:r>
          </w:p>
        </w:tc>
      </w:tr>
      <w:tr>
        <w:tc>
          <w:tcPr>
            <w:tcW w:type="dxa" w:w="1836"/>
          </w:tcPr>
          <w:p>
            <w:pPr>
              <w:spacing w:line="480" w:lineRule="exact" w:before="0" w:after="0"/>
              <w:jc w:val="left"/>
            </w:pPr>
            <w:r/>
            <w:r>
              <w:rPr>
                <w:rFonts w:ascii="Times New Roman" w:hAnsi="Times New Roman" w:eastAsia="仿宋_GB2312"/>
                <w:b w:val="0"/>
                <w:sz w:val="32"/>
              </w:rPr>
              <w:t>责任人</w:t>
            </w:r>
          </w:p>
        </w:tc>
        <w:tc>
          <w:tcPr>
            <w:tcW w:type="dxa" w:w="1836"/>
          </w:tcPr>
          <w:p>
            <w:pPr>
              <w:spacing w:line="480" w:lineRule="exact" w:before="0" w:after="0"/>
              <w:jc w:val="left"/>
            </w:pPr>
            <w:r/>
            <w:r>
              <w:rPr>
                <w:rFonts w:ascii="Times New Roman" w:hAnsi="Times New Roman" w:eastAsia="仿宋_GB2312"/>
                <w:b w:val="0"/>
                <w:sz w:val="32"/>
              </w:rPr>
              <w:t>100px</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下拉筛选</w:t>
            </w:r>
          </w:p>
        </w:tc>
        <w:tc>
          <w:tcPr>
            <w:tcW w:type="dxa" w:w="1836"/>
          </w:tcPr>
          <w:p>
            <w:pPr>
              <w:spacing w:line="480" w:lineRule="exact" w:before="0" w:after="0"/>
              <w:jc w:val="left"/>
            </w:pPr>
            <w:r/>
            <w:r>
              <w:rPr>
                <w:rFonts w:ascii="Times New Roman" w:hAnsi="Times New Roman" w:eastAsia="仿宋_GB2312"/>
                <w:b w:val="0"/>
                <w:sz w:val="32"/>
              </w:rPr>
              <w:t>—</w:t>
            </w:r>
          </w:p>
        </w:tc>
      </w:tr>
      <w:tr>
        <w:tc>
          <w:tcPr>
            <w:tcW w:type="dxa" w:w="1836"/>
          </w:tcPr>
          <w:p>
            <w:pPr>
              <w:spacing w:line="480" w:lineRule="exact" w:before="0" w:after="0"/>
              <w:jc w:val="left"/>
            </w:pPr>
            <w:r/>
            <w:r>
              <w:rPr>
                <w:rFonts w:ascii="Times New Roman" w:hAnsi="Times New Roman" w:eastAsia="仿宋_GB2312"/>
                <w:b w:val="0"/>
                <w:sz w:val="32"/>
              </w:rPr>
              <w:t>状态</w:t>
            </w:r>
          </w:p>
        </w:tc>
        <w:tc>
          <w:tcPr>
            <w:tcW w:type="dxa" w:w="1836"/>
          </w:tcPr>
          <w:p>
            <w:pPr>
              <w:spacing w:line="480" w:lineRule="exact" w:before="0" w:after="0"/>
              <w:jc w:val="left"/>
            </w:pPr>
            <w:r/>
            <w:r>
              <w:rPr>
                <w:rFonts w:ascii="Times New Roman" w:hAnsi="Times New Roman" w:eastAsia="仿宋_GB2312"/>
                <w:b w:val="0"/>
                <w:sz w:val="32"/>
              </w:rPr>
              <w:t>100px</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多选筛选</w:t>
            </w:r>
          </w:p>
        </w:tc>
        <w:tc>
          <w:tcPr>
            <w:tcW w:type="dxa" w:w="1836"/>
          </w:tcPr>
          <w:p>
            <w:pPr>
              <w:spacing w:line="480" w:lineRule="exact" w:before="0" w:after="0"/>
              <w:jc w:val="left"/>
            </w:pPr>
            <w:r/>
            <w:r>
              <w:rPr>
                <w:rFonts w:ascii="Times New Roman" w:hAnsi="Times New Roman" w:eastAsia="仿宋_GB2312"/>
                <w:b w:val="0"/>
                <w:sz w:val="32"/>
              </w:rPr>
              <w:t>使用中/维护中/已下线/已报废</w:t>
            </w:r>
          </w:p>
        </w:tc>
      </w:tr>
      <w:tr>
        <w:tc>
          <w:tcPr>
            <w:tcW w:type="dxa" w:w="1836"/>
          </w:tcPr>
          <w:p>
            <w:pPr>
              <w:spacing w:line="480" w:lineRule="exact" w:before="0" w:after="0"/>
              <w:jc w:val="left"/>
            </w:pPr>
            <w:r/>
            <w:r>
              <w:rPr>
                <w:rFonts w:ascii="Times New Roman" w:hAnsi="Times New Roman" w:eastAsia="仿宋_GB2312"/>
                <w:b w:val="0"/>
                <w:sz w:val="32"/>
              </w:rPr>
              <w:t>操作</w:t>
            </w:r>
          </w:p>
        </w:tc>
        <w:tc>
          <w:tcPr>
            <w:tcW w:type="dxa" w:w="1836"/>
          </w:tcPr>
          <w:p>
            <w:pPr>
              <w:spacing w:line="480" w:lineRule="exact" w:before="0" w:after="0"/>
              <w:jc w:val="left"/>
            </w:pPr>
            <w:r/>
            <w:r>
              <w:rPr>
                <w:rFonts w:ascii="Times New Roman" w:hAnsi="Times New Roman" w:eastAsia="仿宋_GB2312"/>
                <w:b w:val="0"/>
                <w:sz w:val="32"/>
              </w:rPr>
              <w:t>100px</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w:t>
            </w:r>
          </w:p>
        </w:tc>
        <w:tc>
          <w:tcPr>
            <w:tcW w:type="dxa" w:w="1836"/>
          </w:tcPr>
          <w:p>
            <w:pPr>
              <w:spacing w:line="480" w:lineRule="exact" w:before="0" w:after="0"/>
              <w:jc w:val="left"/>
            </w:pPr>
            <w:r/>
            <w:r>
              <w:rPr>
                <w:rFonts w:ascii="Times New Roman" w:hAnsi="Times New Roman" w:eastAsia="仿宋_GB2312"/>
                <w:b w:val="0"/>
                <w:sz w:val="32"/>
              </w:rPr>
              <w:t>编辑/状态变更</w:t>
            </w:r>
          </w:p>
        </w:tc>
      </w:tr>
    </w:tbl>
    <w:p>
      <w:pPr>
        <w:spacing w:line="560" w:lineRule="exact" w:before="0" w:after="120"/>
        <w:jc w:val="left"/>
      </w:pPr>
    </w:p>
    <w:p>
      <w:pPr>
        <w:spacing w:line="560" w:lineRule="exact" w:before="0" w:after="0"/>
        <w:jc w:val="left"/>
      </w:pPr>
      <w:r>
        <w:t>————————————————————————————————————————</w:t>
      </w:r>
    </w:p>
    <w:p>
      <w:pPr>
        <w:spacing w:line="560" w:lineRule="exact" w:before="240" w:after="120"/>
        <w:jc w:val="left"/>
      </w:pPr>
      <w:r>
        <w:rPr>
          <w:rFonts w:ascii="Times New Roman" w:hAnsi="Times New Roman" w:eastAsia="楷体_GB2312"/>
          <w:b/>
          <w:sz w:val="32"/>
        </w:rPr>
        <w:t>10.14 移动端H5页面清单</w:t>
      </w:r>
    </w:p>
    <w:p>
      <w:pPr>
        <w:spacing w:line="560" w:lineRule="exact" w:before="0" w:after="0"/>
        <w:ind w:firstLine="420" w:left="420" w:right="420"/>
        <w:jc w:val="left"/>
      </w:pPr>
      <w:r>
        <w:rPr>
          <w:rFonts w:ascii="Times New Roman" w:hAnsi="Times New Roman" w:eastAsia="黑体"/>
          <w:b/>
          <w:sz w:val="32"/>
        </w:rPr>
        <w:t>用途</w:t>
      </w:r>
      <w:r>
        <w:rPr>
          <w:rFonts w:ascii="Times New Roman" w:hAnsi="Times New Roman" w:eastAsia="仿宋_GB2312"/>
          <w:b w:val="0"/>
          <w:sz w:val="32"/>
        </w:rPr>
        <w:t>：V1移动端覆盖三个高频场景，设计师需按移动端设计规范简化页面。</w:t>
      </w:r>
    </w:p>
    <w:tbl>
      <w:tblPr>
        <w:tblStyle w:val="TableGrid"/>
        <w:tblW w:type="auto" w:w="0"/>
        <w:jc w:val="center"/>
        <w:tblLook w:firstColumn="1" w:firstRow="1" w:lastColumn="0" w:lastRow="0" w:noHBand="0" w:noVBand="1" w:val="04A0"/>
      </w:tblPr>
      <w:tblGrid>
        <w:gridCol w:w="2295"/>
        <w:gridCol w:w="2295"/>
        <w:gridCol w:w="2295"/>
        <w:gridCol w:w="2295"/>
      </w:tblGrid>
      <w:tr>
        <w:tc>
          <w:tcPr>
            <w:tcW w:type="dxa" w:w="2295"/>
          </w:tcPr>
          <w:p>
            <w:pPr>
              <w:spacing w:line="480" w:lineRule="exact" w:before="0" w:after="0"/>
              <w:jc w:val="left"/>
            </w:pPr>
            <w:r>
              <w:rPr>
                <w:b/>
              </w:rPr>
            </w:r>
            <w:r>
              <w:rPr>
                <w:rFonts w:ascii="Times New Roman" w:hAnsi="Times New Roman" w:eastAsia="仿宋_GB2312"/>
                <w:b/>
                <w:sz w:val="32"/>
              </w:rPr>
              <w:t>场景</w:t>
            </w:r>
          </w:p>
        </w:tc>
        <w:tc>
          <w:tcPr>
            <w:tcW w:type="dxa" w:w="2295"/>
          </w:tcPr>
          <w:p>
            <w:pPr>
              <w:spacing w:line="480" w:lineRule="exact" w:before="0" w:after="0"/>
              <w:jc w:val="left"/>
            </w:pPr>
            <w:r>
              <w:rPr>
                <w:b/>
              </w:rPr>
            </w:r>
            <w:r>
              <w:rPr>
                <w:rFonts w:ascii="Times New Roman" w:hAnsi="Times New Roman" w:eastAsia="仿宋_GB2312"/>
                <w:b/>
                <w:sz w:val="32"/>
              </w:rPr>
              <w:t>页面</w:t>
            </w:r>
          </w:p>
        </w:tc>
        <w:tc>
          <w:tcPr>
            <w:tcW w:type="dxa" w:w="2295"/>
          </w:tcPr>
          <w:p>
            <w:pPr>
              <w:spacing w:line="480" w:lineRule="exact" w:before="0" w:after="0"/>
              <w:jc w:val="left"/>
            </w:pPr>
            <w:r>
              <w:rPr>
                <w:b/>
              </w:rPr>
            </w:r>
            <w:r>
              <w:rPr>
                <w:rFonts w:ascii="Times New Roman" w:hAnsi="Times New Roman" w:eastAsia="仿宋_GB2312"/>
                <w:b/>
                <w:sz w:val="32"/>
              </w:rPr>
              <w:t>路径</w:t>
            </w:r>
          </w:p>
        </w:tc>
        <w:tc>
          <w:tcPr>
            <w:tcW w:type="dxa" w:w="2295"/>
          </w:tcPr>
          <w:p>
            <w:pPr>
              <w:spacing w:line="480" w:lineRule="exact" w:before="0" w:after="0"/>
              <w:jc w:val="left"/>
            </w:pPr>
            <w:r>
              <w:rPr>
                <w:b/>
              </w:rPr>
            </w:r>
            <w:r>
              <w:rPr>
                <w:rFonts w:ascii="Times New Roman" w:hAnsi="Times New Roman" w:eastAsia="仿宋_GB2312"/>
                <w:b/>
                <w:sz w:val="32"/>
              </w:rPr>
              <w:t>设计要点</w:t>
            </w:r>
          </w:p>
        </w:tc>
      </w:tr>
      <w:tr>
        <w:tc>
          <w:tcPr>
            <w:tcW w:type="dxa" w:w="2295"/>
          </w:tcPr>
          <w:p>
            <w:pPr>
              <w:spacing w:line="480" w:lineRule="exact" w:before="0" w:after="0"/>
              <w:jc w:val="left"/>
            </w:pPr>
            <w:r/>
            <w:r>
              <w:rPr>
                <w:rFonts w:ascii="Times New Roman" w:hAnsi="Times New Roman" w:eastAsia="黑体"/>
                <w:b/>
                <w:sz w:val="32"/>
              </w:rPr>
              <w:t>审批</w:t>
            </w:r>
          </w:p>
        </w:tc>
        <w:tc>
          <w:tcPr>
            <w:tcW w:type="dxa" w:w="2295"/>
          </w:tcPr>
          <w:p>
            <w:pPr>
              <w:spacing w:line="480" w:lineRule="exact" w:before="0" w:after="0"/>
              <w:jc w:val="left"/>
            </w:pPr>
            <w:r/>
            <w:r>
              <w:rPr>
                <w:rFonts w:ascii="Times New Roman" w:hAnsi="Times New Roman" w:eastAsia="仿宋_GB2312"/>
                <w:b w:val="0"/>
                <w:sz w:val="32"/>
              </w:rPr>
              <w:t>待审批列表</w:t>
            </w:r>
          </w:p>
        </w:tc>
        <w:tc>
          <w:tcPr>
            <w:tcW w:type="dxa" w:w="2295"/>
          </w:tcPr>
          <w:p>
            <w:pPr>
              <w:spacing w:line="480" w:lineRule="exact" w:before="0" w:after="0"/>
              <w:jc w:val="left"/>
            </w:pPr>
            <w:r/>
            <w:r>
              <w:rPr>
                <w:rFonts w:ascii="Times New Roman" w:hAnsi="Times New Roman" w:eastAsia="仿宋_GB2312"/>
                <w:b w:val="0"/>
                <w:sz w:val="32"/>
              </w:rPr>
              <w:t>/m/approvals</w:t>
            </w:r>
          </w:p>
        </w:tc>
        <w:tc>
          <w:tcPr>
            <w:tcW w:type="dxa" w:w="2295"/>
          </w:tcPr>
          <w:p>
            <w:pPr>
              <w:spacing w:line="480" w:lineRule="exact" w:before="0" w:after="0"/>
              <w:jc w:val="left"/>
            </w:pPr>
            <w:r/>
            <w:r>
              <w:rPr>
                <w:rFonts w:ascii="Times New Roman" w:hAnsi="Times New Roman" w:eastAsia="仿宋_GB2312"/>
                <w:b w:val="0"/>
                <w:sz w:val="32"/>
              </w:rPr>
              <w:t>卡片列表，左滑操作（通过/驳回）</w:t>
            </w:r>
          </w:p>
        </w:tc>
      </w:tr>
      <w:tr>
        <w:tc>
          <w:tcPr>
            <w:tcW w:type="dxa" w:w="2295"/>
          </w:tcPr>
          <w:p>
            <w:pPr>
              <w:spacing w:line="480" w:lineRule="exact" w:before="0" w:after="0"/>
              <w:jc w:val="left"/>
            </w:pPr>
            <w:r/>
          </w:p>
        </w:tc>
        <w:tc>
          <w:tcPr>
            <w:tcW w:type="dxa" w:w="2295"/>
          </w:tcPr>
          <w:p>
            <w:pPr>
              <w:spacing w:line="480" w:lineRule="exact" w:before="0" w:after="0"/>
              <w:jc w:val="left"/>
            </w:pPr>
            <w:r/>
            <w:r>
              <w:rPr>
                <w:rFonts w:ascii="Times New Roman" w:hAnsi="Times New Roman" w:eastAsia="仿宋_GB2312"/>
                <w:b w:val="0"/>
                <w:sz w:val="32"/>
              </w:rPr>
              <w:t>审批详情</w:t>
            </w:r>
          </w:p>
        </w:tc>
        <w:tc>
          <w:tcPr>
            <w:tcW w:type="dxa" w:w="2295"/>
          </w:tcPr>
          <w:p>
            <w:pPr>
              <w:spacing w:line="480" w:lineRule="exact" w:before="0" w:after="0"/>
              <w:jc w:val="left"/>
            </w:pPr>
            <w:r/>
            <w:r>
              <w:rPr>
                <w:rFonts w:ascii="Times New Roman" w:hAnsi="Times New Roman" w:eastAsia="仿宋_GB2312"/>
                <w:b w:val="0"/>
                <w:sz w:val="32"/>
              </w:rPr>
              <w:t>/m/approvals/:id</w:t>
            </w:r>
          </w:p>
        </w:tc>
        <w:tc>
          <w:tcPr>
            <w:tcW w:type="dxa" w:w="2295"/>
          </w:tcPr>
          <w:p>
            <w:pPr>
              <w:spacing w:line="480" w:lineRule="exact" w:before="0" w:after="0"/>
              <w:jc w:val="left"/>
            </w:pPr>
            <w:r/>
            <w:r>
              <w:rPr>
                <w:rFonts w:ascii="Times New Roman" w:hAnsi="Times New Roman" w:eastAsia="仿宋_GB2312"/>
                <w:b w:val="0"/>
                <w:sz w:val="32"/>
              </w:rPr>
              <w:t>单列布局，底部固定审批按钮</w:t>
            </w:r>
          </w:p>
        </w:tc>
      </w:tr>
      <w:tr>
        <w:tc>
          <w:tcPr>
            <w:tcW w:type="dxa" w:w="2295"/>
          </w:tcPr>
          <w:p>
            <w:pPr>
              <w:spacing w:line="480" w:lineRule="exact" w:before="0" w:after="0"/>
              <w:jc w:val="left"/>
            </w:pPr>
            <w:r/>
            <w:r>
              <w:rPr>
                <w:rFonts w:ascii="Times New Roman" w:hAnsi="Times New Roman" w:eastAsia="黑体"/>
                <w:b/>
                <w:sz w:val="32"/>
              </w:rPr>
              <w:t>消息</w:t>
            </w:r>
          </w:p>
        </w:tc>
        <w:tc>
          <w:tcPr>
            <w:tcW w:type="dxa" w:w="2295"/>
          </w:tcPr>
          <w:p>
            <w:pPr>
              <w:spacing w:line="480" w:lineRule="exact" w:before="0" w:after="0"/>
              <w:jc w:val="left"/>
            </w:pPr>
            <w:r/>
            <w:r>
              <w:rPr>
                <w:rFonts w:ascii="Times New Roman" w:hAnsi="Times New Roman" w:eastAsia="仿宋_GB2312"/>
                <w:b w:val="0"/>
                <w:sz w:val="32"/>
              </w:rPr>
              <w:t>消息列表</w:t>
            </w:r>
          </w:p>
        </w:tc>
        <w:tc>
          <w:tcPr>
            <w:tcW w:type="dxa" w:w="2295"/>
          </w:tcPr>
          <w:p>
            <w:pPr>
              <w:spacing w:line="480" w:lineRule="exact" w:before="0" w:after="0"/>
              <w:jc w:val="left"/>
            </w:pPr>
            <w:r/>
            <w:r>
              <w:rPr>
                <w:rFonts w:ascii="Times New Roman" w:hAnsi="Times New Roman" w:eastAsia="仿宋_GB2312"/>
                <w:b w:val="0"/>
                <w:sz w:val="32"/>
              </w:rPr>
              <w:t>/m/notifications</w:t>
            </w:r>
          </w:p>
        </w:tc>
        <w:tc>
          <w:tcPr>
            <w:tcW w:type="dxa" w:w="2295"/>
          </w:tcPr>
          <w:p>
            <w:pPr>
              <w:spacing w:line="480" w:lineRule="exact" w:before="0" w:after="0"/>
              <w:jc w:val="left"/>
            </w:pPr>
            <w:r/>
            <w:r>
              <w:rPr>
                <w:rFonts w:ascii="Times New Roman" w:hAnsi="Times New Roman" w:eastAsia="仿宋_GB2312"/>
                <w:b w:val="0"/>
                <w:sz w:val="32"/>
              </w:rPr>
              <w:t>按分类Tab切换，下拉刷新</w:t>
            </w:r>
          </w:p>
        </w:tc>
      </w:tr>
      <w:tr>
        <w:tc>
          <w:tcPr>
            <w:tcW w:type="dxa" w:w="2295"/>
          </w:tcPr>
          <w:p>
            <w:pPr>
              <w:spacing w:line="480" w:lineRule="exact" w:before="0" w:after="0"/>
              <w:jc w:val="left"/>
            </w:pPr>
            <w:r/>
          </w:p>
        </w:tc>
        <w:tc>
          <w:tcPr>
            <w:tcW w:type="dxa" w:w="2295"/>
          </w:tcPr>
          <w:p>
            <w:pPr>
              <w:spacing w:line="480" w:lineRule="exact" w:before="0" w:after="0"/>
              <w:jc w:val="left"/>
            </w:pPr>
            <w:r/>
            <w:r>
              <w:rPr>
                <w:rFonts w:ascii="Times New Roman" w:hAnsi="Times New Roman" w:eastAsia="仿宋_GB2312"/>
                <w:b w:val="0"/>
                <w:sz w:val="32"/>
              </w:rPr>
              <w:t>消息详情</w:t>
            </w:r>
          </w:p>
        </w:tc>
        <w:tc>
          <w:tcPr>
            <w:tcW w:type="dxa" w:w="2295"/>
          </w:tcPr>
          <w:p>
            <w:pPr>
              <w:spacing w:line="480" w:lineRule="exact" w:before="0" w:after="0"/>
              <w:jc w:val="left"/>
            </w:pPr>
            <w:r/>
            <w:r>
              <w:rPr>
                <w:rFonts w:ascii="Times New Roman" w:hAnsi="Times New Roman" w:eastAsia="仿宋_GB2312"/>
                <w:b w:val="0"/>
                <w:sz w:val="32"/>
              </w:rPr>
              <w:t>/m/notifications/:id</w:t>
            </w:r>
          </w:p>
        </w:tc>
        <w:tc>
          <w:tcPr>
            <w:tcW w:type="dxa" w:w="2295"/>
          </w:tcPr>
          <w:p>
            <w:pPr>
              <w:spacing w:line="480" w:lineRule="exact" w:before="0" w:after="0"/>
              <w:jc w:val="left"/>
            </w:pPr>
            <w:r/>
            <w:r>
              <w:rPr>
                <w:rFonts w:ascii="Times New Roman" w:hAnsi="Times New Roman" w:eastAsia="仿宋_GB2312"/>
                <w:b w:val="0"/>
                <w:sz w:val="32"/>
              </w:rPr>
              <w:t>点击跳转关联页面或H5内嵌WebView</w:t>
            </w:r>
          </w:p>
        </w:tc>
      </w:tr>
      <w:tr>
        <w:tc>
          <w:tcPr>
            <w:tcW w:type="dxa" w:w="2295"/>
          </w:tcPr>
          <w:p>
            <w:pPr>
              <w:spacing w:line="480" w:lineRule="exact" w:before="0" w:after="0"/>
              <w:jc w:val="left"/>
            </w:pPr>
            <w:r/>
            <w:r>
              <w:rPr>
                <w:rFonts w:ascii="Times New Roman" w:hAnsi="Times New Roman" w:eastAsia="黑体"/>
                <w:b/>
                <w:sz w:val="32"/>
              </w:rPr>
              <w:t>工时</w:t>
            </w:r>
          </w:p>
        </w:tc>
        <w:tc>
          <w:tcPr>
            <w:tcW w:type="dxa" w:w="2295"/>
          </w:tcPr>
          <w:p>
            <w:pPr>
              <w:spacing w:line="480" w:lineRule="exact" w:before="0" w:after="0"/>
              <w:jc w:val="left"/>
            </w:pPr>
            <w:r/>
            <w:r>
              <w:rPr>
                <w:rFonts w:ascii="Times New Roman" w:hAnsi="Times New Roman" w:eastAsia="仿宋_GB2312"/>
                <w:b w:val="0"/>
                <w:sz w:val="32"/>
              </w:rPr>
              <w:t>工时填报</w:t>
            </w:r>
          </w:p>
        </w:tc>
        <w:tc>
          <w:tcPr>
            <w:tcW w:type="dxa" w:w="2295"/>
          </w:tcPr>
          <w:p>
            <w:pPr>
              <w:spacing w:line="480" w:lineRule="exact" w:before="0" w:after="0"/>
              <w:jc w:val="left"/>
            </w:pPr>
            <w:r/>
            <w:r>
              <w:rPr>
                <w:rFonts w:ascii="Times New Roman" w:hAnsi="Times New Roman" w:eastAsia="仿宋_GB2312"/>
                <w:b w:val="0"/>
                <w:sz w:val="32"/>
              </w:rPr>
              <w:t>/m/workhours/fill</w:t>
            </w:r>
          </w:p>
        </w:tc>
        <w:tc>
          <w:tcPr>
            <w:tcW w:type="dxa" w:w="2295"/>
          </w:tcPr>
          <w:p>
            <w:pPr>
              <w:spacing w:line="480" w:lineRule="exact" w:before="0" w:after="0"/>
              <w:jc w:val="left"/>
            </w:pPr>
            <w:r/>
            <w:r>
              <w:rPr>
                <w:rFonts w:ascii="Times New Roman" w:hAnsi="Times New Roman" w:eastAsia="仿宋_GB2312"/>
                <w:b w:val="0"/>
                <w:sz w:val="32"/>
              </w:rPr>
              <w:t>日期选择器+任务下拉+小时输入，提交按钮底部固定</w:t>
            </w:r>
          </w:p>
        </w:tc>
      </w:tr>
      <w:tr>
        <w:tc>
          <w:tcPr>
            <w:tcW w:type="dxa" w:w="2295"/>
          </w:tcPr>
          <w:p>
            <w:pPr>
              <w:spacing w:line="480" w:lineRule="exact" w:before="0" w:after="0"/>
              <w:jc w:val="left"/>
            </w:pPr>
            <w:r/>
          </w:p>
        </w:tc>
        <w:tc>
          <w:tcPr>
            <w:tcW w:type="dxa" w:w="2295"/>
          </w:tcPr>
          <w:p>
            <w:pPr>
              <w:spacing w:line="480" w:lineRule="exact" w:before="0" w:after="0"/>
              <w:jc w:val="left"/>
            </w:pPr>
            <w:r/>
            <w:r>
              <w:rPr>
                <w:rFonts w:ascii="Times New Roman" w:hAnsi="Times New Roman" w:eastAsia="仿宋_GB2312"/>
                <w:b w:val="0"/>
                <w:sz w:val="32"/>
              </w:rPr>
              <w:t>工时记录</w:t>
            </w:r>
          </w:p>
        </w:tc>
        <w:tc>
          <w:tcPr>
            <w:tcW w:type="dxa" w:w="2295"/>
          </w:tcPr>
          <w:p>
            <w:pPr>
              <w:spacing w:line="480" w:lineRule="exact" w:before="0" w:after="0"/>
              <w:jc w:val="left"/>
            </w:pPr>
            <w:r/>
            <w:r>
              <w:rPr>
                <w:rFonts w:ascii="Times New Roman" w:hAnsi="Times New Roman" w:eastAsia="仿宋_GB2312"/>
                <w:b w:val="0"/>
                <w:sz w:val="32"/>
              </w:rPr>
              <w:t>/m/workhours/history</w:t>
            </w:r>
          </w:p>
        </w:tc>
        <w:tc>
          <w:tcPr>
            <w:tcW w:type="dxa" w:w="2295"/>
          </w:tcPr>
          <w:p>
            <w:pPr>
              <w:spacing w:line="480" w:lineRule="exact" w:before="0" w:after="0"/>
              <w:jc w:val="left"/>
            </w:pPr>
            <w:r/>
            <w:r>
              <w:rPr>
                <w:rFonts w:ascii="Times New Roman" w:hAnsi="Times New Roman" w:eastAsia="仿宋_GB2312"/>
                <w:b w:val="0"/>
                <w:sz w:val="32"/>
              </w:rPr>
              <w:t>本周/本月汇总，日历热力图</w:t>
            </w:r>
          </w:p>
        </w:tc>
      </w:tr>
    </w:tbl>
    <w:p>
      <w:pPr>
        <w:spacing w:line="560" w:lineRule="exact" w:before="0" w:after="120"/>
        <w:jc w:val="left"/>
      </w:pPr>
    </w:p>
    <w:p>
      <w:pPr>
        <w:spacing w:line="560" w:lineRule="exact" w:before="0" w:after="0"/>
        <w:ind w:firstLine="420"/>
        <w:jc w:val="left"/>
      </w:pPr>
      <w:r>
        <w:rPr>
          <w:rFonts w:ascii="Times New Roman" w:hAnsi="Times New Roman" w:eastAsia="黑体"/>
          <w:b/>
          <w:sz w:val="32"/>
        </w:rPr>
        <w:t>移动端设计原则</w:t>
      </w:r>
      <w:r>
        <w:rPr>
          <w:rFonts w:ascii="Times New Roman" w:hAnsi="Times New Roman" w:eastAsia="仿宋_GB2312"/>
          <w:b w:val="0"/>
          <w:sz w:val="32"/>
        </w:rPr>
        <w:t>：</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单列布局，避免双栏</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关键操作按钮底部固定（拇指热区）</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支持下拉刷新、上拉加载更多</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适配 375px-414px 宽度</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审批操作支持左滑快捷操作</w:t>
      </w:r>
    </w:p>
    <w:p>
      <w:pPr>
        <w:spacing w:line="560" w:lineRule="exact" w:before="0" w:after="0"/>
        <w:ind w:left="420" w:hanging="420"/>
        <w:jc w:val="left"/>
      </w:pPr>
      <w:r>
        <w:rPr>
          <w:rFonts w:ascii="Times New Roman" w:hAnsi="Times New Roman" w:eastAsia="仿宋_GB2312"/>
          <w:b w:val="0"/>
          <w:sz w:val="32"/>
        </w:rPr>
        <w:t xml:space="preserve">• </w:t>
      </w:r>
      <w:r>
        <w:rPr>
          <w:rFonts w:ascii="Times New Roman" w:hAnsi="Times New Roman" w:eastAsia="仿宋_GB2312"/>
          <w:b w:val="0"/>
          <w:sz w:val="32"/>
        </w:rPr>
        <w:t>表单字段≤5个，复杂表单引导至PC端完成</w:t>
      </w:r>
    </w:p>
    <w:p>
      <w:pPr>
        <w:spacing w:line="560" w:lineRule="exact" w:before="0" w:after="0"/>
        <w:jc w:val="left"/>
      </w:pPr>
      <w:r>
        <w:t>————————————————————————————————————————</w:t>
      </w:r>
    </w:p>
    <w:p>
      <w:pPr>
        <w:spacing w:line="560" w:lineRule="exact" w:before="0" w:after="0"/>
        <w:ind w:firstLine="420" w:left="420" w:right="420"/>
        <w:jc w:val="left"/>
      </w:pPr>
      <w:r>
        <w:rPr>
          <w:rFonts w:ascii="Times New Roman" w:hAnsi="Times New Roman" w:eastAsia="黑体"/>
          <w:b/>
          <w:sz w:val="32"/>
        </w:rPr>
        <w:t>PRD v1.5 全文完</w:t>
      </w:r>
      <w:r>
        <w:br/>
      </w:r>
      <w:r>
        <w:rPr>
          <w:rFonts w:ascii="Times New Roman" w:hAnsi="Times New Roman" w:eastAsia="仿宋_GB2312"/>
          <w:b w:val="0"/>
          <w:sz w:val="32"/>
        </w:rPr>
        <w:t>本文档共10章，覆盖4个核心业务模块、7个基础能力子系统、5项横切关注点、10条通用设计约束。</w:t>
      </w:r>
      <w:r>
        <w:br/>
      </w:r>
      <w:r>
        <w:rPr>
          <w:rFonts w:ascii="Times New Roman" w:hAnsi="Times New Roman" w:eastAsia="仿宋_GB2312"/>
          <w:b w:val="0"/>
          <w:sz w:val="32"/>
        </w:rPr>
        <w:t>附录包含：14角色权限矩阵、4条核心流程泳道图、数据模型ER图、测试用例清单（45+条）、页面原型设计指南、导航结构(IA)、页面状态矩阵、表单/列表字段规格、移动端H5页面清单。</w:t>
      </w:r>
      <w:r>
        <w:br/>
      </w:r>
      <w:r>
        <w:rPr>
          <w:rFonts w:ascii="Times New Roman" w:hAnsi="Times New Roman" w:eastAsia="仿宋_GB2312"/>
          <w:b w:val="0"/>
          <w:sz w:val="32"/>
        </w:rPr>
        <w:t>下一步：组织PRD评审会议，邀请技术负责人、设计师、测试同学参与评审。</w:t>
      </w:r>
    </w:p>
    <w:sectPr w:rsidR="00FC693F" w:rsidRPr="0006063C" w:rsidSect="00034616">
      <w:footerReference w:type="default" r:id="rId9"/>
      <w:footerReference w:type="even" r:id="rId10"/>
      <w:pgSz w:w="12240" w:h="15840"/>
      <w:pgMar w:top="2098" w:right="1474" w:bottom="1984" w:left="1587" w:header="720" w:footer="720" w:gutter="0"/>
      <w:cols w:space="720"/>
      <w:docGrid w:linePitch="360"/>
      <w:evenAndOddHea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宋体"/>
        <w:b w:val="0"/>
        <w:sz w:val="28"/>
      </w:rPr>
      <w:t xml:space="preserve">— </w:t>
    </w:r>
    <w:r>
      <w:rPr>
        <w:rFonts w:ascii="Times New Roman" w:hAnsi="Times New Roman" w:eastAsia="宋体"/>
        <w:b w:val="0"/>
        <w:sz w:val="28"/>
      </w:rPr>
      <w:fldChar w:fldCharType="begin"/>
    </w:r>
    <w:r>
      <w:rPr>
        <w:rFonts w:ascii="Times New Roman" w:hAnsi="Times New Roman" w:eastAsia="宋体"/>
        <w:b w:val="0"/>
        <w:sz w:val="28"/>
      </w:rPr>
      <w:instrText xml:space="preserve">PAGE</w:instrText>
    </w:r>
    <w:r>
      <w:rPr>
        <w:rFonts w:ascii="Times New Roman" w:hAnsi="Times New Roman" w:eastAsia="宋体"/>
        <w:b w:val="0"/>
        <w:sz w:val="28"/>
      </w:rPr>
      <w:fldChar w:fldCharType="separate"/>
    </w:r>
    <w:r>
      <w:rPr>
        <w:rFonts w:ascii="Times New Roman" w:hAnsi="Times New Roman" w:eastAsia="宋体"/>
        <w:b w:val="0"/>
        <w:sz w:val="28"/>
      </w:rPr>
      <w:t>1</w:t>
    </w:r>
    <w:r>
      <w:rPr>
        <w:rFonts w:ascii="Times New Roman" w:hAnsi="Times New Roman" w:eastAsia="宋体"/>
        <w:b w:val="0"/>
        <w:sz w:val="28"/>
      </w:rPr>
      <w:fldChar w:fldCharType="end"/>
    </w:r>
    <w:r>
      <w:rPr>
        <w:rFonts w:ascii="Times New Roman" w:hAnsi="Times New Roman" w:eastAsia="宋体"/>
        <w:b w:val="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eastAsia="宋体"/>
        <w:b w:val="0"/>
        <w:sz w:val="28"/>
      </w:rPr>
      <w:t xml:space="preserve">— </w:t>
    </w:r>
    <w:r>
      <w:rPr>
        <w:rFonts w:ascii="Times New Roman" w:hAnsi="Times New Roman" w:eastAsia="宋体"/>
        <w:b w:val="0"/>
        <w:sz w:val="28"/>
      </w:rPr>
      <w:fldChar w:fldCharType="begin"/>
    </w:r>
    <w:r>
      <w:rPr>
        <w:rFonts w:ascii="Times New Roman" w:hAnsi="Times New Roman" w:eastAsia="宋体"/>
        <w:b w:val="0"/>
        <w:sz w:val="28"/>
      </w:rPr>
      <w:instrText xml:space="preserve">PAGE</w:instrText>
    </w:r>
    <w:r>
      <w:rPr>
        <w:rFonts w:ascii="Times New Roman" w:hAnsi="Times New Roman" w:eastAsia="宋体"/>
        <w:b w:val="0"/>
        <w:sz w:val="28"/>
      </w:rPr>
      <w:fldChar w:fldCharType="separate"/>
    </w:r>
    <w:r>
      <w:rPr>
        <w:rFonts w:ascii="Times New Roman" w:hAnsi="Times New Roman" w:eastAsia="宋体"/>
        <w:b w:val="0"/>
        <w:sz w:val="28"/>
      </w:rPr>
      <w:t>1</w:t>
    </w:r>
    <w:r>
      <w:rPr>
        <w:rFonts w:ascii="Times New Roman" w:hAnsi="Times New Roman" w:eastAsia="宋体"/>
        <w:b w:val="0"/>
        <w:sz w:val="28"/>
      </w:rPr>
      <w:fldChar w:fldCharType="end"/>
    </w:r>
    <w:r>
      <w:rPr>
        <w:rFonts w:ascii="Times New Roman" w:hAnsi="Times New Roman" w:eastAsia="宋体"/>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